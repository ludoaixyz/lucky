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31C9" w14:textId="7AC26168" w:rsidR="00801880" w:rsidRPr="00357EF3" w:rsidRDefault="000D6C0F" w:rsidP="00E05D9C">
      <w:pPr>
        <w:spacing w:after="120"/>
        <w:jc w:val="center"/>
        <w:rPr>
          <w:sz w:val="16"/>
          <w:szCs w:val="16"/>
        </w:rPr>
      </w:pPr>
      <w:r w:rsidRPr="00357EF3">
        <w:rPr>
          <w:b/>
          <w:color w:val="1E3B58"/>
          <w:sz w:val="32"/>
          <w:szCs w:val="16"/>
        </w:rPr>
        <w:t>Bathala Prototype Analysis</w:t>
      </w:r>
    </w:p>
    <w:tbl>
      <w:tblPr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801880" w14:paraId="689F2D5C" w14:textId="77777777" w:rsidTr="00E05D9C">
        <w:trPr>
          <w:cantSplit/>
          <w:jc w:val="center"/>
        </w:trPr>
        <w:tc>
          <w:tcPr>
            <w:tcW w:w="10325" w:type="dxa"/>
            <w:shd w:val="clear" w:color="auto" w:fill="3D7EA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15463" w14:textId="77777777" w:rsidR="00801880" w:rsidRDefault="00801880"/>
        </w:tc>
      </w:tr>
    </w:tbl>
    <w:p w14:paraId="3D9C02A1" w14:textId="77777777" w:rsidR="00801880" w:rsidRDefault="00801880">
      <w:pPr>
        <w:spacing w:after="4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801880" w14:paraId="04228276" w14:textId="77777777" w:rsidTr="00E05D9C">
        <w:trPr>
          <w:cantSplit/>
          <w:jc w:val="center"/>
        </w:trPr>
        <w:tc>
          <w:tcPr>
            <w:tcW w:w="10325" w:type="dxa"/>
            <w:tcBorders>
              <w:top w:val="single" w:sz="4" w:space="0" w:color="D8E0E8"/>
              <w:left w:val="single" w:sz="18" w:space="0" w:color="2E86C1"/>
              <w:bottom w:val="single" w:sz="4" w:space="0" w:color="D8E0E8"/>
              <w:right w:val="single" w:sz="4" w:space="0" w:color="D8E0E8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5625D2CF" w14:textId="24BB0E97" w:rsidR="00801880" w:rsidRDefault="005359A1" w:rsidP="006219F4">
            <w:pPr>
              <w:spacing w:after="80"/>
              <w:jc w:val="center"/>
            </w:pPr>
            <w:r>
              <w:rPr>
                <w:b/>
                <w:color w:val="266CA0"/>
                <w:sz w:val="22"/>
              </w:rPr>
              <w:t xml:space="preserve">1. </w:t>
            </w:r>
            <w:r w:rsidR="006219F4">
              <w:rPr>
                <w:b/>
                <w:color w:val="266CA0"/>
                <w:sz w:val="22"/>
              </w:rPr>
              <w:t>EXECUTIVE SUMMARY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209"/>
            </w:tblGrid>
            <w:tr w:rsidR="00801880" w14:paraId="26A67F77" w14:textId="77777777" w:rsidTr="00AC1C29">
              <w:trPr>
                <w:jc w:val="center"/>
              </w:trPr>
              <w:tc>
                <w:tcPr>
                  <w:tcW w:w="9209" w:type="dxa"/>
                  <w:tcBorders>
                    <w:top w:val="single" w:sz="4" w:space="0" w:color="E4E8ED"/>
                    <w:left w:val="single" w:sz="4" w:space="0" w:color="E4E8ED"/>
                    <w:bottom w:val="single" w:sz="4" w:space="0" w:color="E4E8ED"/>
                    <w:right w:val="single" w:sz="4" w:space="0" w:color="E4E8ED"/>
                  </w:tcBorders>
                  <w:shd w:val="clear" w:color="auto" w:fill="FFFFFF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497AE52E" w14:textId="77777777" w:rsidR="00801880" w:rsidRDefault="00801880" w:rsidP="005359A1">
                  <w:pPr>
                    <w:spacing w:before="40"/>
                  </w:pPr>
                </w:p>
                <w:p w14:paraId="28587727" w14:textId="77777777" w:rsidR="005359A1" w:rsidRDefault="005359A1" w:rsidP="005359A1">
                  <w:pPr>
                    <w:spacing w:before="40"/>
                  </w:pPr>
                </w:p>
                <w:p w14:paraId="7C18C877" w14:textId="77777777" w:rsidR="005359A1" w:rsidRDefault="005359A1" w:rsidP="005359A1">
                  <w:pPr>
                    <w:spacing w:before="40"/>
                  </w:pPr>
                </w:p>
                <w:p w14:paraId="7D0311F2" w14:textId="77777777" w:rsidR="005359A1" w:rsidRDefault="005359A1" w:rsidP="005359A1">
                  <w:pPr>
                    <w:spacing w:before="40"/>
                  </w:pPr>
                </w:p>
                <w:p w14:paraId="2A51FEBE" w14:textId="153E2863" w:rsidR="005359A1" w:rsidRDefault="005359A1" w:rsidP="005359A1">
                  <w:pPr>
                    <w:spacing w:before="40"/>
                  </w:pPr>
                </w:p>
              </w:tc>
            </w:tr>
          </w:tbl>
          <w:p w14:paraId="5C74B3CC" w14:textId="77777777" w:rsidR="00801880" w:rsidRDefault="00801880"/>
        </w:tc>
      </w:tr>
    </w:tbl>
    <w:p w14:paraId="49CF4489" w14:textId="0AAC85B6" w:rsidR="00D814AB" w:rsidRDefault="00D814AB">
      <w:pPr>
        <w:spacing w:after="120" w:line="48" w:lineRule="auto"/>
      </w:pPr>
    </w:p>
    <w:p w14:paraId="319CB65D" w14:textId="0BC9EBE1" w:rsidR="00357EF3" w:rsidRDefault="00357EF3">
      <w:pPr>
        <w:spacing w:after="200"/>
      </w:pPr>
      <w:r>
        <w:br w:type="page"/>
      </w:r>
    </w:p>
    <w:tbl>
      <w:tblPr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357EF3" w14:paraId="5AE89BC8" w14:textId="77777777" w:rsidTr="002A564C">
        <w:trPr>
          <w:cantSplit/>
          <w:jc w:val="center"/>
        </w:trPr>
        <w:tc>
          <w:tcPr>
            <w:tcW w:w="10325" w:type="dxa"/>
            <w:shd w:val="clear" w:color="auto" w:fill="3D7EA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CD231" w14:textId="77777777" w:rsidR="00357EF3" w:rsidRDefault="00357EF3" w:rsidP="002A564C"/>
        </w:tc>
      </w:tr>
    </w:tbl>
    <w:p w14:paraId="28AD3CC5" w14:textId="77777777" w:rsidR="00357EF3" w:rsidRDefault="00357EF3" w:rsidP="00357EF3">
      <w:pPr>
        <w:spacing w:after="4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357EF3" w14:paraId="1EF65D87" w14:textId="77777777" w:rsidTr="002A564C">
        <w:trPr>
          <w:cantSplit/>
          <w:jc w:val="center"/>
        </w:trPr>
        <w:tc>
          <w:tcPr>
            <w:tcW w:w="10325" w:type="dxa"/>
            <w:tcBorders>
              <w:top w:val="single" w:sz="4" w:space="0" w:color="D8E0E8"/>
              <w:left w:val="single" w:sz="18" w:space="0" w:color="2E86C1"/>
              <w:bottom w:val="single" w:sz="4" w:space="0" w:color="D8E0E8"/>
              <w:right w:val="single" w:sz="4" w:space="0" w:color="D8E0E8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190127BD" w14:textId="3FE838D8" w:rsidR="00357EF3" w:rsidRDefault="005359A1" w:rsidP="002A564C">
            <w:pPr>
              <w:spacing w:after="80"/>
              <w:jc w:val="center"/>
            </w:pPr>
            <w:r>
              <w:rPr>
                <w:b/>
                <w:color w:val="266CA0"/>
                <w:sz w:val="22"/>
              </w:rPr>
              <w:t xml:space="preserve">2. </w:t>
            </w:r>
            <w:r w:rsidR="003A1D45">
              <w:rPr>
                <w:b/>
                <w:color w:val="266CA0"/>
                <w:sz w:val="22"/>
              </w:rPr>
              <w:t>SIMULATION TWIN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209"/>
            </w:tblGrid>
            <w:tr w:rsidR="00357EF3" w14:paraId="23E924E4" w14:textId="77777777" w:rsidTr="002A564C">
              <w:trPr>
                <w:jc w:val="center"/>
              </w:trPr>
              <w:tc>
                <w:tcPr>
                  <w:tcW w:w="9209" w:type="dxa"/>
                  <w:tcBorders>
                    <w:top w:val="single" w:sz="4" w:space="0" w:color="E4E8ED"/>
                    <w:left w:val="single" w:sz="4" w:space="0" w:color="E4E8ED"/>
                    <w:bottom w:val="single" w:sz="4" w:space="0" w:color="E4E8ED"/>
                    <w:right w:val="single" w:sz="4" w:space="0" w:color="E4E8ED"/>
                  </w:tcBorders>
                  <w:shd w:val="clear" w:color="auto" w:fill="FFFFFF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290F0A0F" w14:textId="77777777" w:rsidR="00357EF3" w:rsidRDefault="00357EF3" w:rsidP="005359A1">
                  <w:pPr>
                    <w:spacing w:before="40"/>
                  </w:pPr>
                </w:p>
                <w:p w14:paraId="7897ED47" w14:textId="77777777" w:rsidR="005359A1" w:rsidRDefault="005359A1" w:rsidP="005359A1">
                  <w:pPr>
                    <w:spacing w:before="40"/>
                  </w:pPr>
                </w:p>
                <w:p w14:paraId="2171120F" w14:textId="77777777" w:rsidR="005359A1" w:rsidRDefault="005359A1" w:rsidP="005359A1">
                  <w:pPr>
                    <w:spacing w:before="40"/>
                  </w:pPr>
                </w:p>
                <w:p w14:paraId="52FA11FE" w14:textId="77777777" w:rsidR="005359A1" w:rsidRDefault="005359A1" w:rsidP="005359A1">
                  <w:pPr>
                    <w:spacing w:before="40"/>
                  </w:pPr>
                </w:p>
                <w:p w14:paraId="7E840CF7" w14:textId="77777777" w:rsidR="005359A1" w:rsidRDefault="005359A1" w:rsidP="005359A1">
                  <w:pPr>
                    <w:spacing w:before="40"/>
                  </w:pPr>
                </w:p>
                <w:p w14:paraId="2C158B14" w14:textId="77777777" w:rsidR="005359A1" w:rsidRDefault="005359A1" w:rsidP="005359A1">
                  <w:pPr>
                    <w:spacing w:before="40"/>
                  </w:pPr>
                </w:p>
                <w:p w14:paraId="5C5E2CCA" w14:textId="77777777" w:rsidR="005359A1" w:rsidRDefault="005359A1" w:rsidP="005359A1">
                  <w:pPr>
                    <w:spacing w:before="40"/>
                  </w:pPr>
                </w:p>
              </w:tc>
            </w:tr>
          </w:tbl>
          <w:p w14:paraId="4238FAB2" w14:textId="77777777" w:rsidR="00357EF3" w:rsidRDefault="00357EF3" w:rsidP="002A564C"/>
        </w:tc>
      </w:tr>
    </w:tbl>
    <w:p w14:paraId="6C6EB5DE" w14:textId="77777777" w:rsidR="00357EF3" w:rsidRDefault="00357EF3" w:rsidP="00357EF3">
      <w:pPr>
        <w:spacing w:after="120" w:line="48" w:lineRule="auto"/>
      </w:pPr>
    </w:p>
    <w:p w14:paraId="075277DD" w14:textId="77777777" w:rsidR="00357EF3" w:rsidRDefault="00357EF3">
      <w:r>
        <w:br w:type="page"/>
      </w:r>
    </w:p>
    <w:tbl>
      <w:tblPr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357EF3" w14:paraId="2043BC62" w14:textId="77777777" w:rsidTr="002A564C">
        <w:trPr>
          <w:cantSplit/>
          <w:jc w:val="center"/>
        </w:trPr>
        <w:tc>
          <w:tcPr>
            <w:tcW w:w="10325" w:type="dxa"/>
            <w:shd w:val="clear" w:color="auto" w:fill="3D7EA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8D081" w14:textId="5C6AC69E" w:rsidR="00357EF3" w:rsidRDefault="00357EF3" w:rsidP="002A564C"/>
        </w:tc>
      </w:tr>
    </w:tbl>
    <w:p w14:paraId="619EB512" w14:textId="77777777" w:rsidR="00357EF3" w:rsidRDefault="00357EF3" w:rsidP="00357EF3">
      <w:pPr>
        <w:spacing w:after="4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357EF3" w14:paraId="7963A31B" w14:textId="77777777" w:rsidTr="002A564C">
        <w:trPr>
          <w:cantSplit/>
          <w:jc w:val="center"/>
        </w:trPr>
        <w:tc>
          <w:tcPr>
            <w:tcW w:w="10325" w:type="dxa"/>
            <w:tcBorders>
              <w:top w:val="single" w:sz="4" w:space="0" w:color="D8E0E8"/>
              <w:left w:val="single" w:sz="18" w:space="0" w:color="2E86C1"/>
              <w:bottom w:val="single" w:sz="4" w:space="0" w:color="D8E0E8"/>
              <w:right w:val="single" w:sz="4" w:space="0" w:color="D8E0E8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20955998" w14:textId="4ED41FF6" w:rsidR="00357EF3" w:rsidRDefault="005359A1" w:rsidP="002A564C">
            <w:pPr>
              <w:spacing w:after="80"/>
              <w:jc w:val="center"/>
            </w:pPr>
            <w:r>
              <w:rPr>
                <w:b/>
                <w:color w:val="266CA0"/>
                <w:sz w:val="22"/>
              </w:rPr>
              <w:t xml:space="preserve">3. </w:t>
            </w:r>
            <w:r w:rsidR="003A1D45">
              <w:rPr>
                <w:b/>
                <w:color w:val="266CA0"/>
                <w:sz w:val="22"/>
              </w:rPr>
              <w:t>GAME DESIGN</w:t>
            </w:r>
            <w:r w:rsidR="00A82F41">
              <w:rPr>
                <w:b/>
                <w:color w:val="266CA0"/>
                <w:sz w:val="22"/>
              </w:rPr>
              <w:t xml:space="preserve"> &amp; MECHANICS OVERVIEW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209"/>
            </w:tblGrid>
            <w:tr w:rsidR="00357EF3" w14:paraId="7C635735" w14:textId="77777777" w:rsidTr="002A564C">
              <w:trPr>
                <w:jc w:val="center"/>
              </w:trPr>
              <w:tc>
                <w:tcPr>
                  <w:tcW w:w="9209" w:type="dxa"/>
                  <w:tcBorders>
                    <w:top w:val="single" w:sz="4" w:space="0" w:color="E4E8ED"/>
                    <w:left w:val="single" w:sz="4" w:space="0" w:color="E4E8ED"/>
                    <w:bottom w:val="single" w:sz="4" w:space="0" w:color="E4E8ED"/>
                    <w:right w:val="single" w:sz="4" w:space="0" w:color="E4E8ED"/>
                  </w:tcBorders>
                  <w:shd w:val="clear" w:color="auto" w:fill="FFFFFF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20F6038C" w14:textId="77777777" w:rsidR="00357EF3" w:rsidRDefault="00357EF3" w:rsidP="005359A1">
                  <w:pPr>
                    <w:spacing w:before="40"/>
                  </w:pPr>
                </w:p>
                <w:p w14:paraId="35807ACB" w14:textId="77777777" w:rsidR="005359A1" w:rsidRDefault="005359A1" w:rsidP="005359A1">
                  <w:pPr>
                    <w:spacing w:before="40"/>
                  </w:pPr>
                </w:p>
                <w:p w14:paraId="469B37B8" w14:textId="77777777" w:rsidR="005359A1" w:rsidRDefault="005359A1" w:rsidP="005359A1">
                  <w:pPr>
                    <w:spacing w:before="40"/>
                  </w:pPr>
                </w:p>
                <w:p w14:paraId="07D64794" w14:textId="77777777" w:rsidR="005359A1" w:rsidRDefault="005359A1" w:rsidP="005359A1">
                  <w:pPr>
                    <w:spacing w:before="40"/>
                  </w:pPr>
                </w:p>
                <w:p w14:paraId="7903FED8" w14:textId="77777777" w:rsidR="005359A1" w:rsidRDefault="005359A1" w:rsidP="005359A1">
                  <w:pPr>
                    <w:spacing w:before="40"/>
                  </w:pPr>
                </w:p>
                <w:p w14:paraId="1C9ADED5" w14:textId="77777777" w:rsidR="005359A1" w:rsidRDefault="005359A1" w:rsidP="005359A1">
                  <w:pPr>
                    <w:spacing w:before="40"/>
                  </w:pPr>
                </w:p>
              </w:tc>
            </w:tr>
          </w:tbl>
          <w:p w14:paraId="0A15978D" w14:textId="77777777" w:rsidR="00357EF3" w:rsidRDefault="00357EF3" w:rsidP="002A564C"/>
        </w:tc>
      </w:tr>
    </w:tbl>
    <w:p w14:paraId="7E754D6C" w14:textId="571724E4" w:rsidR="00357EF3" w:rsidRDefault="00357EF3" w:rsidP="00357EF3">
      <w:pPr>
        <w:spacing w:after="120" w:line="48" w:lineRule="auto"/>
      </w:pPr>
    </w:p>
    <w:p w14:paraId="2DEF196B" w14:textId="77777777" w:rsidR="00357EF3" w:rsidRDefault="00357EF3">
      <w:pPr>
        <w:spacing w:after="200"/>
      </w:pPr>
      <w:r>
        <w:br w:type="page"/>
      </w:r>
    </w:p>
    <w:tbl>
      <w:tblPr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357EF3" w14:paraId="791A4D0A" w14:textId="77777777" w:rsidTr="002A564C">
        <w:trPr>
          <w:cantSplit/>
          <w:jc w:val="center"/>
        </w:trPr>
        <w:tc>
          <w:tcPr>
            <w:tcW w:w="10325" w:type="dxa"/>
            <w:shd w:val="clear" w:color="auto" w:fill="3D7EA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EE880" w14:textId="77777777" w:rsidR="00357EF3" w:rsidRDefault="00357EF3" w:rsidP="002A564C"/>
        </w:tc>
      </w:tr>
    </w:tbl>
    <w:p w14:paraId="010A70F9" w14:textId="77777777" w:rsidR="00357EF3" w:rsidRDefault="00357EF3" w:rsidP="00357EF3">
      <w:pPr>
        <w:spacing w:after="4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357EF3" w14:paraId="76CC06B4" w14:textId="77777777" w:rsidTr="002A564C">
        <w:trPr>
          <w:cantSplit/>
          <w:jc w:val="center"/>
        </w:trPr>
        <w:tc>
          <w:tcPr>
            <w:tcW w:w="10325" w:type="dxa"/>
            <w:tcBorders>
              <w:top w:val="single" w:sz="4" w:space="0" w:color="D8E0E8"/>
              <w:left w:val="single" w:sz="18" w:space="0" w:color="2E86C1"/>
              <w:bottom w:val="single" w:sz="4" w:space="0" w:color="D8E0E8"/>
              <w:right w:val="single" w:sz="4" w:space="0" w:color="D8E0E8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089CA926" w14:textId="3862FEC8" w:rsidR="00357EF3" w:rsidRDefault="005359A1" w:rsidP="003A1D45">
            <w:pPr>
              <w:spacing w:after="80"/>
              <w:jc w:val="center"/>
            </w:pPr>
            <w:r>
              <w:rPr>
                <w:b/>
                <w:color w:val="266CA0"/>
                <w:sz w:val="22"/>
              </w:rPr>
              <w:t xml:space="preserve">4. </w:t>
            </w:r>
            <w:r w:rsidR="003A1D45">
              <w:rPr>
                <w:b/>
                <w:color w:val="266CA0"/>
                <w:sz w:val="22"/>
              </w:rPr>
              <w:t xml:space="preserve">PAYTABLES, RTP &amp; VOLATILITY </w:t>
            </w:r>
            <w:r>
              <w:rPr>
                <w:b/>
                <w:color w:val="266CA0"/>
                <w:sz w:val="22"/>
              </w:rPr>
              <w:t>ANALYSIS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209"/>
            </w:tblGrid>
            <w:tr w:rsidR="00357EF3" w14:paraId="2C6AC1C6" w14:textId="77777777" w:rsidTr="002A564C">
              <w:trPr>
                <w:jc w:val="center"/>
              </w:trPr>
              <w:tc>
                <w:tcPr>
                  <w:tcW w:w="9209" w:type="dxa"/>
                  <w:tcBorders>
                    <w:top w:val="single" w:sz="4" w:space="0" w:color="E4E8ED"/>
                    <w:left w:val="single" w:sz="4" w:space="0" w:color="E4E8ED"/>
                    <w:bottom w:val="single" w:sz="4" w:space="0" w:color="E4E8ED"/>
                    <w:right w:val="single" w:sz="4" w:space="0" w:color="E4E8ED"/>
                  </w:tcBorders>
                  <w:shd w:val="clear" w:color="auto" w:fill="FFFFFF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1DADBDD6" w14:textId="77777777" w:rsidR="00357EF3" w:rsidRDefault="00357EF3" w:rsidP="005359A1">
                  <w:pPr>
                    <w:spacing w:before="40"/>
                  </w:pPr>
                </w:p>
                <w:p w14:paraId="37074F4E" w14:textId="77777777" w:rsidR="005359A1" w:rsidRDefault="005359A1" w:rsidP="005359A1">
                  <w:pPr>
                    <w:spacing w:before="40"/>
                  </w:pPr>
                </w:p>
                <w:p w14:paraId="2358AFB6" w14:textId="77777777" w:rsidR="005359A1" w:rsidRDefault="005359A1" w:rsidP="005359A1">
                  <w:pPr>
                    <w:spacing w:before="40"/>
                  </w:pPr>
                </w:p>
                <w:p w14:paraId="33E92414" w14:textId="77777777" w:rsidR="005359A1" w:rsidRDefault="005359A1" w:rsidP="005359A1">
                  <w:pPr>
                    <w:spacing w:before="40"/>
                  </w:pPr>
                </w:p>
                <w:p w14:paraId="07CC74EF" w14:textId="77777777" w:rsidR="005359A1" w:rsidRDefault="005359A1" w:rsidP="005359A1">
                  <w:pPr>
                    <w:spacing w:before="40"/>
                  </w:pPr>
                </w:p>
                <w:p w14:paraId="4AC0B78F" w14:textId="77777777" w:rsidR="005359A1" w:rsidRDefault="005359A1" w:rsidP="005359A1">
                  <w:pPr>
                    <w:spacing w:before="40"/>
                  </w:pPr>
                </w:p>
                <w:p w14:paraId="11A16DE2" w14:textId="77777777" w:rsidR="005359A1" w:rsidRDefault="005359A1" w:rsidP="005359A1">
                  <w:pPr>
                    <w:spacing w:before="40"/>
                  </w:pPr>
                </w:p>
                <w:p w14:paraId="7D11BC1E" w14:textId="77777777" w:rsidR="005359A1" w:rsidRDefault="005359A1" w:rsidP="005359A1">
                  <w:pPr>
                    <w:spacing w:before="40"/>
                  </w:pPr>
                </w:p>
              </w:tc>
            </w:tr>
          </w:tbl>
          <w:p w14:paraId="16989655" w14:textId="77777777" w:rsidR="00357EF3" w:rsidRDefault="00357EF3" w:rsidP="002A564C"/>
        </w:tc>
      </w:tr>
    </w:tbl>
    <w:p w14:paraId="0C2A20B4" w14:textId="77777777" w:rsidR="00357EF3" w:rsidRDefault="00357EF3" w:rsidP="00357EF3">
      <w:pPr>
        <w:spacing w:after="120" w:line="48" w:lineRule="auto"/>
      </w:pPr>
    </w:p>
    <w:p w14:paraId="33441CF1" w14:textId="322A011E" w:rsidR="00357EF3" w:rsidRDefault="00357EF3">
      <w:pPr>
        <w:spacing w:after="200"/>
      </w:pPr>
      <w:r>
        <w:br w:type="page"/>
      </w:r>
    </w:p>
    <w:tbl>
      <w:tblPr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357EF3" w14:paraId="2D28CC02" w14:textId="77777777" w:rsidTr="002A564C">
        <w:trPr>
          <w:cantSplit/>
          <w:jc w:val="center"/>
        </w:trPr>
        <w:tc>
          <w:tcPr>
            <w:tcW w:w="10325" w:type="dxa"/>
            <w:shd w:val="clear" w:color="auto" w:fill="3D7EA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810CA" w14:textId="77777777" w:rsidR="00357EF3" w:rsidRDefault="00357EF3" w:rsidP="002A564C"/>
        </w:tc>
      </w:tr>
    </w:tbl>
    <w:p w14:paraId="11272C2A" w14:textId="77777777" w:rsidR="00357EF3" w:rsidRDefault="00357EF3" w:rsidP="00357EF3">
      <w:pPr>
        <w:spacing w:after="4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357EF3" w14:paraId="13B7CC17" w14:textId="77777777" w:rsidTr="002A564C">
        <w:trPr>
          <w:cantSplit/>
          <w:jc w:val="center"/>
        </w:trPr>
        <w:tc>
          <w:tcPr>
            <w:tcW w:w="10325" w:type="dxa"/>
            <w:tcBorders>
              <w:top w:val="single" w:sz="4" w:space="0" w:color="D8E0E8"/>
              <w:left w:val="single" w:sz="18" w:space="0" w:color="2E86C1"/>
              <w:bottom w:val="single" w:sz="4" w:space="0" w:color="D8E0E8"/>
              <w:right w:val="single" w:sz="4" w:space="0" w:color="D8E0E8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26D60D05" w14:textId="1A971D20" w:rsidR="00357EF3" w:rsidRDefault="005359A1" w:rsidP="002A564C">
            <w:pPr>
              <w:spacing w:after="80"/>
              <w:jc w:val="center"/>
            </w:pPr>
            <w:r>
              <w:rPr>
                <w:b/>
                <w:color w:val="266CA0"/>
                <w:sz w:val="22"/>
              </w:rPr>
              <w:t xml:space="preserve">5. </w:t>
            </w:r>
            <w:r w:rsidR="003A1D45">
              <w:rPr>
                <w:b/>
                <w:color w:val="266CA0"/>
                <w:sz w:val="22"/>
              </w:rPr>
              <w:t>USER ENGAGEMENT, RETENTION &amp; MONETIZATION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209"/>
            </w:tblGrid>
            <w:tr w:rsidR="00357EF3" w14:paraId="275423CF" w14:textId="77777777" w:rsidTr="002A564C">
              <w:trPr>
                <w:jc w:val="center"/>
              </w:trPr>
              <w:tc>
                <w:tcPr>
                  <w:tcW w:w="9209" w:type="dxa"/>
                  <w:tcBorders>
                    <w:top w:val="single" w:sz="4" w:space="0" w:color="E4E8ED"/>
                    <w:left w:val="single" w:sz="4" w:space="0" w:color="E4E8ED"/>
                    <w:bottom w:val="single" w:sz="4" w:space="0" w:color="E4E8ED"/>
                    <w:right w:val="single" w:sz="4" w:space="0" w:color="E4E8ED"/>
                  </w:tcBorders>
                  <w:shd w:val="clear" w:color="auto" w:fill="FFFFFF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101FC5F3" w14:textId="77777777" w:rsidR="005359A1" w:rsidRDefault="005359A1" w:rsidP="005359A1">
                  <w:pPr>
                    <w:spacing w:before="40"/>
                  </w:pPr>
                </w:p>
                <w:p w14:paraId="5F8C69F4" w14:textId="77777777" w:rsidR="005359A1" w:rsidRDefault="005359A1" w:rsidP="005359A1">
                  <w:pPr>
                    <w:spacing w:before="40"/>
                  </w:pPr>
                </w:p>
                <w:p w14:paraId="5C4F3CC7" w14:textId="77777777" w:rsidR="005359A1" w:rsidRDefault="005359A1" w:rsidP="005359A1">
                  <w:pPr>
                    <w:spacing w:before="40"/>
                  </w:pPr>
                </w:p>
                <w:p w14:paraId="10625693" w14:textId="77777777" w:rsidR="005359A1" w:rsidRDefault="005359A1" w:rsidP="005359A1">
                  <w:pPr>
                    <w:spacing w:before="40"/>
                  </w:pPr>
                </w:p>
                <w:p w14:paraId="3E806865" w14:textId="77777777" w:rsidR="005359A1" w:rsidRDefault="005359A1" w:rsidP="005359A1">
                  <w:pPr>
                    <w:spacing w:before="40"/>
                  </w:pPr>
                </w:p>
                <w:p w14:paraId="1216F50C" w14:textId="77777777" w:rsidR="005359A1" w:rsidRDefault="005359A1" w:rsidP="005359A1">
                  <w:pPr>
                    <w:spacing w:before="40"/>
                  </w:pPr>
                </w:p>
                <w:p w14:paraId="0B967C5C" w14:textId="77777777" w:rsidR="005359A1" w:rsidRDefault="005359A1" w:rsidP="005359A1">
                  <w:pPr>
                    <w:spacing w:before="40"/>
                  </w:pPr>
                </w:p>
                <w:p w14:paraId="7CBE3069" w14:textId="77777777" w:rsidR="005359A1" w:rsidRDefault="005359A1" w:rsidP="005359A1">
                  <w:pPr>
                    <w:spacing w:before="40"/>
                  </w:pPr>
                </w:p>
              </w:tc>
            </w:tr>
          </w:tbl>
          <w:p w14:paraId="61EE72D2" w14:textId="77777777" w:rsidR="00357EF3" w:rsidRDefault="00357EF3" w:rsidP="002A564C"/>
        </w:tc>
      </w:tr>
    </w:tbl>
    <w:p w14:paraId="0D1D541E" w14:textId="77777777" w:rsidR="00357EF3" w:rsidRDefault="00357EF3" w:rsidP="00357EF3">
      <w:pPr>
        <w:spacing w:after="120" w:line="48" w:lineRule="auto"/>
      </w:pPr>
    </w:p>
    <w:p w14:paraId="10799C91" w14:textId="1E537602" w:rsidR="00357EF3" w:rsidRDefault="00357EF3">
      <w:pPr>
        <w:spacing w:after="200"/>
      </w:pPr>
      <w:r>
        <w:br w:type="page"/>
      </w:r>
    </w:p>
    <w:tbl>
      <w:tblPr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357EF3" w14:paraId="05BE1E54" w14:textId="77777777" w:rsidTr="002A564C">
        <w:trPr>
          <w:cantSplit/>
          <w:jc w:val="center"/>
        </w:trPr>
        <w:tc>
          <w:tcPr>
            <w:tcW w:w="10325" w:type="dxa"/>
            <w:shd w:val="clear" w:color="auto" w:fill="3D7EA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C3D72" w14:textId="77777777" w:rsidR="00357EF3" w:rsidRDefault="00357EF3" w:rsidP="002A564C"/>
        </w:tc>
      </w:tr>
    </w:tbl>
    <w:p w14:paraId="699E33CF" w14:textId="77777777" w:rsidR="00357EF3" w:rsidRDefault="00357EF3" w:rsidP="00357EF3">
      <w:pPr>
        <w:spacing w:after="4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357EF3" w14:paraId="59103F61" w14:textId="77777777" w:rsidTr="002A564C">
        <w:trPr>
          <w:cantSplit/>
          <w:jc w:val="center"/>
        </w:trPr>
        <w:tc>
          <w:tcPr>
            <w:tcW w:w="10325" w:type="dxa"/>
            <w:tcBorders>
              <w:top w:val="single" w:sz="4" w:space="0" w:color="D8E0E8"/>
              <w:left w:val="single" w:sz="18" w:space="0" w:color="2E86C1"/>
              <w:bottom w:val="single" w:sz="4" w:space="0" w:color="D8E0E8"/>
              <w:right w:val="single" w:sz="4" w:space="0" w:color="D8E0E8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75368E59" w14:textId="441FF5FC" w:rsidR="00357EF3" w:rsidRDefault="005359A1" w:rsidP="002A564C">
            <w:pPr>
              <w:spacing w:after="80"/>
              <w:jc w:val="center"/>
            </w:pPr>
            <w:r>
              <w:rPr>
                <w:b/>
                <w:color w:val="266CA0"/>
                <w:sz w:val="22"/>
              </w:rPr>
              <w:t xml:space="preserve">6. </w:t>
            </w:r>
            <w:r w:rsidR="003A1D45">
              <w:rPr>
                <w:b/>
                <w:color w:val="266CA0"/>
                <w:sz w:val="22"/>
              </w:rPr>
              <w:t>SIMULATION PROFILES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209"/>
            </w:tblGrid>
            <w:tr w:rsidR="00357EF3" w14:paraId="1A5095E8" w14:textId="77777777" w:rsidTr="002A564C">
              <w:trPr>
                <w:jc w:val="center"/>
              </w:trPr>
              <w:tc>
                <w:tcPr>
                  <w:tcW w:w="9209" w:type="dxa"/>
                  <w:tcBorders>
                    <w:top w:val="single" w:sz="4" w:space="0" w:color="E4E8ED"/>
                    <w:left w:val="single" w:sz="4" w:space="0" w:color="E4E8ED"/>
                    <w:bottom w:val="single" w:sz="4" w:space="0" w:color="E4E8ED"/>
                    <w:right w:val="single" w:sz="4" w:space="0" w:color="E4E8ED"/>
                  </w:tcBorders>
                  <w:shd w:val="clear" w:color="auto" w:fill="FFFFFF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5993C391" w14:textId="77777777" w:rsidR="005359A1" w:rsidRDefault="005359A1" w:rsidP="005359A1">
                  <w:pPr>
                    <w:spacing w:before="40"/>
                  </w:pPr>
                </w:p>
                <w:p w14:paraId="04389AE2" w14:textId="77777777" w:rsidR="005359A1" w:rsidRDefault="005359A1" w:rsidP="005359A1">
                  <w:pPr>
                    <w:spacing w:before="40"/>
                  </w:pPr>
                </w:p>
                <w:p w14:paraId="665483D0" w14:textId="77777777" w:rsidR="005359A1" w:rsidRDefault="005359A1" w:rsidP="005359A1">
                  <w:pPr>
                    <w:spacing w:before="40"/>
                  </w:pPr>
                </w:p>
                <w:p w14:paraId="7FE68AB0" w14:textId="77777777" w:rsidR="005359A1" w:rsidRDefault="005359A1" w:rsidP="005359A1">
                  <w:pPr>
                    <w:spacing w:before="40"/>
                  </w:pPr>
                </w:p>
                <w:p w14:paraId="6326179F" w14:textId="77777777" w:rsidR="005359A1" w:rsidRDefault="005359A1" w:rsidP="005359A1">
                  <w:pPr>
                    <w:spacing w:before="40"/>
                  </w:pPr>
                </w:p>
                <w:p w14:paraId="0C4F535E" w14:textId="77777777" w:rsidR="005359A1" w:rsidRDefault="005359A1" w:rsidP="005359A1">
                  <w:pPr>
                    <w:spacing w:before="40"/>
                  </w:pPr>
                </w:p>
                <w:p w14:paraId="16504FC6" w14:textId="77777777" w:rsidR="005359A1" w:rsidRDefault="005359A1" w:rsidP="005359A1">
                  <w:pPr>
                    <w:spacing w:before="40"/>
                  </w:pPr>
                </w:p>
                <w:p w14:paraId="03F91196" w14:textId="77777777" w:rsidR="005359A1" w:rsidRDefault="005359A1" w:rsidP="005359A1">
                  <w:pPr>
                    <w:spacing w:before="40"/>
                  </w:pPr>
                </w:p>
                <w:p w14:paraId="5F4F876D" w14:textId="77777777" w:rsidR="005359A1" w:rsidRDefault="005359A1" w:rsidP="005359A1">
                  <w:pPr>
                    <w:spacing w:before="40"/>
                  </w:pPr>
                </w:p>
                <w:p w14:paraId="48FFD9BA" w14:textId="77777777" w:rsidR="005359A1" w:rsidRDefault="005359A1" w:rsidP="005359A1">
                  <w:pPr>
                    <w:spacing w:before="40"/>
                  </w:pPr>
                </w:p>
              </w:tc>
            </w:tr>
          </w:tbl>
          <w:p w14:paraId="209396E3" w14:textId="77777777" w:rsidR="00357EF3" w:rsidRDefault="00357EF3" w:rsidP="002A564C"/>
        </w:tc>
      </w:tr>
    </w:tbl>
    <w:p w14:paraId="5F5C5FED" w14:textId="77777777" w:rsidR="00357EF3" w:rsidRDefault="00357EF3" w:rsidP="00357EF3">
      <w:pPr>
        <w:spacing w:after="120" w:line="48" w:lineRule="auto"/>
      </w:pPr>
    </w:p>
    <w:p w14:paraId="02E2F3B6" w14:textId="2D9B29C6" w:rsidR="00357EF3" w:rsidRDefault="00357EF3">
      <w:pPr>
        <w:spacing w:after="200"/>
      </w:pPr>
      <w:r>
        <w:br w:type="page"/>
      </w:r>
    </w:p>
    <w:tbl>
      <w:tblPr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357EF3" w14:paraId="176F4378" w14:textId="77777777" w:rsidTr="002A564C">
        <w:trPr>
          <w:cantSplit/>
          <w:jc w:val="center"/>
        </w:trPr>
        <w:tc>
          <w:tcPr>
            <w:tcW w:w="10325" w:type="dxa"/>
            <w:shd w:val="clear" w:color="auto" w:fill="3D7EA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18F9D" w14:textId="77777777" w:rsidR="00357EF3" w:rsidRDefault="00357EF3" w:rsidP="002A564C"/>
        </w:tc>
      </w:tr>
    </w:tbl>
    <w:p w14:paraId="227C065F" w14:textId="77777777" w:rsidR="00357EF3" w:rsidRDefault="00357EF3" w:rsidP="00357EF3">
      <w:pPr>
        <w:spacing w:after="40"/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357EF3" w14:paraId="3277D74C" w14:textId="77777777" w:rsidTr="002A564C">
        <w:trPr>
          <w:cantSplit/>
          <w:jc w:val="center"/>
        </w:trPr>
        <w:tc>
          <w:tcPr>
            <w:tcW w:w="10325" w:type="dxa"/>
            <w:tcBorders>
              <w:top w:val="single" w:sz="4" w:space="0" w:color="D8E0E8"/>
              <w:left w:val="single" w:sz="18" w:space="0" w:color="2E86C1"/>
              <w:bottom w:val="single" w:sz="4" w:space="0" w:color="D8E0E8"/>
              <w:right w:val="single" w:sz="4" w:space="0" w:color="D8E0E8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0B0D31B2" w14:textId="7FF197FF" w:rsidR="00357EF3" w:rsidRDefault="005359A1" w:rsidP="002A564C">
            <w:pPr>
              <w:spacing w:after="80"/>
              <w:jc w:val="center"/>
            </w:pPr>
            <w:r>
              <w:rPr>
                <w:b/>
                <w:color w:val="266CA0"/>
                <w:sz w:val="22"/>
              </w:rPr>
              <w:t xml:space="preserve">7. </w:t>
            </w:r>
            <w:r w:rsidR="003A1D45">
              <w:rPr>
                <w:b/>
                <w:color w:val="266CA0"/>
                <w:sz w:val="22"/>
              </w:rPr>
              <w:t xml:space="preserve">MATH DASHBOARD </w:t>
            </w:r>
            <w:r w:rsidR="00E234C1">
              <w:rPr>
                <w:b/>
                <w:color w:val="266CA0"/>
                <w:sz w:val="22"/>
              </w:rPr>
              <w:t xml:space="preserve">&amp; COMPARATIVE </w:t>
            </w:r>
            <w:r w:rsidR="003A1D45">
              <w:rPr>
                <w:b/>
                <w:color w:val="266CA0"/>
                <w:sz w:val="22"/>
              </w:rPr>
              <w:t>ANALYSIS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209"/>
            </w:tblGrid>
            <w:tr w:rsidR="00357EF3" w14:paraId="4D5EAAC3" w14:textId="77777777" w:rsidTr="002A564C">
              <w:trPr>
                <w:jc w:val="center"/>
              </w:trPr>
              <w:tc>
                <w:tcPr>
                  <w:tcW w:w="9209" w:type="dxa"/>
                  <w:tcBorders>
                    <w:top w:val="single" w:sz="4" w:space="0" w:color="E4E8ED"/>
                    <w:left w:val="single" w:sz="4" w:space="0" w:color="E4E8ED"/>
                    <w:bottom w:val="single" w:sz="4" w:space="0" w:color="E4E8ED"/>
                    <w:right w:val="single" w:sz="4" w:space="0" w:color="E4E8ED"/>
                  </w:tcBorders>
                  <w:shd w:val="clear" w:color="auto" w:fill="FFFFFF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44D6377E" w14:textId="77777777" w:rsidR="005359A1" w:rsidRDefault="005359A1" w:rsidP="005359A1">
                  <w:pPr>
                    <w:spacing w:before="40"/>
                  </w:pPr>
                </w:p>
                <w:p w14:paraId="04369CA1" w14:textId="77777777" w:rsidR="005359A1" w:rsidRDefault="005359A1" w:rsidP="005359A1">
                  <w:pPr>
                    <w:spacing w:before="40"/>
                  </w:pPr>
                </w:p>
                <w:p w14:paraId="716FC9BB" w14:textId="77777777" w:rsidR="005359A1" w:rsidRDefault="005359A1" w:rsidP="005359A1">
                  <w:pPr>
                    <w:spacing w:before="40"/>
                  </w:pPr>
                </w:p>
                <w:p w14:paraId="1B7AB855" w14:textId="77777777" w:rsidR="005359A1" w:rsidRDefault="005359A1" w:rsidP="005359A1">
                  <w:pPr>
                    <w:spacing w:before="40"/>
                  </w:pPr>
                </w:p>
                <w:p w14:paraId="2FD4351A" w14:textId="77777777" w:rsidR="005359A1" w:rsidRDefault="005359A1" w:rsidP="005359A1">
                  <w:pPr>
                    <w:spacing w:before="40"/>
                  </w:pPr>
                </w:p>
                <w:p w14:paraId="2E433958" w14:textId="77777777" w:rsidR="005359A1" w:rsidRDefault="005359A1" w:rsidP="005359A1">
                  <w:pPr>
                    <w:spacing w:before="40"/>
                  </w:pPr>
                </w:p>
                <w:p w14:paraId="4756109A" w14:textId="77777777" w:rsidR="005359A1" w:rsidRDefault="005359A1" w:rsidP="005359A1">
                  <w:pPr>
                    <w:spacing w:before="40"/>
                  </w:pPr>
                </w:p>
                <w:p w14:paraId="14384293" w14:textId="77777777" w:rsidR="005359A1" w:rsidRDefault="005359A1" w:rsidP="005359A1">
                  <w:pPr>
                    <w:spacing w:before="40"/>
                  </w:pPr>
                </w:p>
              </w:tc>
            </w:tr>
          </w:tbl>
          <w:p w14:paraId="43C9DEDF" w14:textId="77777777" w:rsidR="00357EF3" w:rsidRDefault="00357EF3" w:rsidP="002A564C"/>
        </w:tc>
      </w:tr>
    </w:tbl>
    <w:p w14:paraId="3A8B409F" w14:textId="77777777" w:rsidR="00357EF3" w:rsidRDefault="00357EF3" w:rsidP="00357EF3">
      <w:pPr>
        <w:spacing w:after="120" w:line="48" w:lineRule="auto"/>
      </w:pPr>
    </w:p>
    <w:p w14:paraId="4AB4F0A7" w14:textId="77777777" w:rsidR="009E245D" w:rsidRDefault="009E245D" w:rsidP="000D6C0F">
      <w:pPr>
        <w:spacing w:after="200"/>
      </w:pPr>
    </w:p>
    <w:p w14:paraId="58BA2368" w14:textId="77777777" w:rsidR="00357EF3" w:rsidRDefault="00357EF3" w:rsidP="000D6C0F">
      <w:pPr>
        <w:spacing w:after="200"/>
      </w:pPr>
    </w:p>
    <w:p w14:paraId="2292165B" w14:textId="77777777" w:rsidR="00D814AB" w:rsidRDefault="00D814AB">
      <w:pPr>
        <w:spacing w:after="120" w:line="48" w:lineRule="auto"/>
      </w:pPr>
    </w:p>
    <w:sectPr w:rsidR="00D814AB" w:rsidSect="00512C56">
      <w:headerReference w:type="default" r:id="rId8"/>
      <w:footerReference w:type="default" r:id="rId9"/>
      <w:pgSz w:w="11909" w:h="16834"/>
      <w:pgMar w:top="1134" w:right="1134" w:bottom="1134" w:left="1134" w:header="261" w:footer="2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E0C9" w14:textId="77777777" w:rsidR="00CB54F3" w:rsidRDefault="00CB54F3">
      <w:pPr>
        <w:spacing w:line="240" w:lineRule="auto"/>
      </w:pPr>
      <w:r>
        <w:separator/>
      </w:r>
    </w:p>
  </w:endnote>
  <w:endnote w:type="continuationSeparator" w:id="0">
    <w:p w14:paraId="65767C29" w14:textId="77777777" w:rsidR="00CB54F3" w:rsidRDefault="00CB54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7A73" w14:textId="77777777" w:rsidR="00801880" w:rsidRDefault="00000000">
    <w:pPr>
      <w:pStyle w:val="Footer"/>
      <w:jc w:val="center"/>
      <w:rPr>
        <w:color w:val="000000" w:themeColor="text1"/>
        <w:sz w:val="18"/>
        <w:szCs w:val="18"/>
      </w:rPr>
    </w:pPr>
    <w:r w:rsidRPr="00512C56">
      <w:rPr>
        <w:color w:val="000000" w:themeColor="text1"/>
        <w:sz w:val="18"/>
        <w:szCs w:val="18"/>
      </w:rPr>
      <w:t xml:space="preserve">Page </w:t>
    </w:r>
    <w:r w:rsidRPr="00512C56">
      <w:rPr>
        <w:color w:val="000000" w:themeColor="text1"/>
        <w:sz w:val="18"/>
        <w:szCs w:val="18"/>
      </w:rPr>
      <w:fldChar w:fldCharType="begin"/>
    </w:r>
    <w:r w:rsidRPr="00512C56">
      <w:rPr>
        <w:color w:val="000000" w:themeColor="text1"/>
        <w:sz w:val="18"/>
        <w:szCs w:val="18"/>
      </w:rPr>
      <w:instrText>PAGE</w:instrText>
    </w:r>
    <w:r w:rsidRPr="00512C56">
      <w:rPr>
        <w:color w:val="000000" w:themeColor="text1"/>
        <w:sz w:val="18"/>
        <w:szCs w:val="18"/>
      </w:rPr>
      <w:fldChar w:fldCharType="separate"/>
    </w:r>
    <w:r w:rsidR="00A4674A" w:rsidRPr="00512C56">
      <w:rPr>
        <w:noProof/>
        <w:color w:val="000000" w:themeColor="text1"/>
        <w:sz w:val="18"/>
        <w:szCs w:val="18"/>
      </w:rPr>
      <w:t>1</w:t>
    </w:r>
    <w:r w:rsidRPr="00512C56">
      <w:rPr>
        <w:color w:val="000000" w:themeColor="text1"/>
        <w:sz w:val="18"/>
        <w:szCs w:val="18"/>
      </w:rPr>
      <w:fldChar w:fldCharType="end"/>
    </w:r>
    <w:r w:rsidRPr="00512C56">
      <w:rPr>
        <w:color w:val="000000" w:themeColor="text1"/>
        <w:sz w:val="18"/>
        <w:szCs w:val="18"/>
      </w:rPr>
      <w:t xml:space="preserve"> of </w:t>
    </w:r>
    <w:r w:rsidRPr="00512C56">
      <w:rPr>
        <w:color w:val="000000" w:themeColor="text1"/>
        <w:sz w:val="18"/>
        <w:szCs w:val="18"/>
      </w:rPr>
      <w:fldChar w:fldCharType="begin"/>
    </w:r>
    <w:r w:rsidRPr="00512C56">
      <w:rPr>
        <w:color w:val="000000" w:themeColor="text1"/>
        <w:sz w:val="18"/>
        <w:szCs w:val="18"/>
      </w:rPr>
      <w:instrText>NUMPAGES</w:instrText>
    </w:r>
    <w:r w:rsidRPr="00512C56">
      <w:rPr>
        <w:color w:val="000000" w:themeColor="text1"/>
        <w:sz w:val="18"/>
        <w:szCs w:val="18"/>
      </w:rPr>
      <w:fldChar w:fldCharType="separate"/>
    </w:r>
    <w:r w:rsidR="00A4674A" w:rsidRPr="00512C56">
      <w:rPr>
        <w:noProof/>
        <w:color w:val="000000" w:themeColor="text1"/>
        <w:sz w:val="18"/>
        <w:szCs w:val="18"/>
      </w:rPr>
      <w:t>2</w:t>
    </w:r>
    <w:r w:rsidRPr="00512C56">
      <w:rPr>
        <w:color w:val="000000" w:themeColor="text1"/>
        <w:sz w:val="18"/>
        <w:szCs w:val="18"/>
      </w:rPr>
      <w:fldChar w:fldCharType="end"/>
    </w:r>
  </w:p>
  <w:p w14:paraId="16415DCA" w14:textId="77777777" w:rsidR="00512C56" w:rsidRPr="00512C56" w:rsidRDefault="00512C56">
    <w:pPr>
      <w:pStyle w:val="Footer"/>
      <w:jc w:val="center"/>
      <w:rPr>
        <w:color w:val="000000" w:themeColor="text1"/>
        <w:sz w:val="18"/>
        <w:szCs w:val="18"/>
      </w:rPr>
    </w:pPr>
  </w:p>
  <w:p w14:paraId="204784EF" w14:textId="77777777" w:rsidR="00512C56" w:rsidRPr="00A4674A" w:rsidRDefault="00512C56">
    <w:pPr>
      <w:pStyle w:val="Footer"/>
      <w:jc w:val="center"/>
      <w:rPr>
        <w:color w:val="595959" w:themeColor="text1" w:themeTint="A6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573F" w14:textId="77777777" w:rsidR="00CB54F3" w:rsidRDefault="00CB54F3">
      <w:pPr>
        <w:spacing w:line="240" w:lineRule="auto"/>
      </w:pPr>
      <w:r>
        <w:separator/>
      </w:r>
    </w:p>
  </w:footnote>
  <w:footnote w:type="continuationSeparator" w:id="0">
    <w:p w14:paraId="5DA8511D" w14:textId="77777777" w:rsidR="00CB54F3" w:rsidRDefault="00CB54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6CE37" w14:textId="77777777" w:rsidR="004F40DB" w:rsidRDefault="004F40DB" w:rsidP="004F40DB">
    <w:pPr>
      <w:pStyle w:val="Header"/>
      <w:tabs>
        <w:tab w:val="right" w:pos="10263"/>
      </w:tabs>
      <w:ind w:right="510"/>
      <w:rPr>
        <w:color w:val="687889"/>
        <w:sz w:val="17"/>
      </w:rPr>
    </w:pPr>
  </w:p>
  <w:p w14:paraId="46F11CA5" w14:textId="77777777" w:rsidR="00512C56" w:rsidRDefault="00512C56" w:rsidP="004F40DB">
    <w:pPr>
      <w:pStyle w:val="Header"/>
      <w:tabs>
        <w:tab w:val="clear" w:pos="9360"/>
        <w:tab w:val="right" w:pos="9639"/>
      </w:tabs>
      <w:ind w:right="510"/>
      <w:rPr>
        <w:color w:val="687889"/>
        <w:sz w:val="17"/>
      </w:rPr>
    </w:pPr>
  </w:p>
  <w:p w14:paraId="710C74FE" w14:textId="56B40253" w:rsidR="00801880" w:rsidRDefault="00C44F53" w:rsidP="004F40DB">
    <w:pPr>
      <w:pStyle w:val="Header"/>
      <w:tabs>
        <w:tab w:val="clear" w:pos="9360"/>
        <w:tab w:val="right" w:pos="9639"/>
      </w:tabs>
      <w:ind w:right="510"/>
      <w:rPr>
        <w:color w:val="687889"/>
        <w:sz w:val="17"/>
      </w:rPr>
    </w:pPr>
    <w:r>
      <w:rPr>
        <w:color w:val="687889"/>
        <w:sz w:val="17"/>
      </w:rPr>
      <w:t>LUCKY888</w:t>
    </w:r>
    <w:r w:rsidR="0055427C">
      <w:rPr>
        <w:color w:val="687889"/>
        <w:sz w:val="17"/>
      </w:rPr>
      <w:t xml:space="preserve"> | </w:t>
    </w:r>
    <w:r>
      <w:rPr>
        <w:color w:val="687889"/>
        <w:sz w:val="17"/>
      </w:rPr>
      <w:t>Bathala Prototype Review</w:t>
    </w:r>
    <w:r w:rsidR="004F40DB">
      <w:rPr>
        <w:color w:val="687889"/>
        <w:sz w:val="17"/>
      </w:rPr>
      <w:tab/>
    </w:r>
    <w:r w:rsidR="004F40DB">
      <w:rPr>
        <w:color w:val="687889"/>
        <w:sz w:val="17"/>
      </w:rPr>
      <w:tab/>
    </w:r>
    <w:r w:rsidR="001B7E97">
      <w:rPr>
        <w:color w:val="687889"/>
        <w:sz w:val="17"/>
      </w:rPr>
      <w:t>LEON YANYANG SI</w:t>
    </w:r>
    <w:r w:rsidR="004F40DB">
      <w:rPr>
        <w:color w:val="687889"/>
        <w:sz w:val="17"/>
      </w:rPr>
      <w:t xml:space="preserve"> | leo</w:t>
    </w:r>
    <w:r w:rsidR="001B7E97">
      <w:rPr>
        <w:color w:val="687889"/>
        <w:sz w:val="17"/>
      </w:rPr>
      <w:t>n@ludoai.xyz</w:t>
    </w:r>
  </w:p>
  <w:p w14:paraId="2F172703" w14:textId="77777777" w:rsidR="009E245D" w:rsidRDefault="009E245D" w:rsidP="00A4674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D7F56"/>
    <w:multiLevelType w:val="hybridMultilevel"/>
    <w:tmpl w:val="AA9CA1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857533"/>
    <w:multiLevelType w:val="hybridMultilevel"/>
    <w:tmpl w:val="96B66A1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F57CB0"/>
    <w:multiLevelType w:val="hybridMultilevel"/>
    <w:tmpl w:val="195E6DE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D10DD0"/>
    <w:multiLevelType w:val="hybridMultilevel"/>
    <w:tmpl w:val="56464EE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6698647">
    <w:abstractNumId w:val="8"/>
  </w:num>
  <w:num w:numId="2" w16cid:durableId="1678194008">
    <w:abstractNumId w:val="6"/>
  </w:num>
  <w:num w:numId="3" w16cid:durableId="1639995436">
    <w:abstractNumId w:val="5"/>
  </w:num>
  <w:num w:numId="4" w16cid:durableId="651181123">
    <w:abstractNumId w:val="4"/>
  </w:num>
  <w:num w:numId="5" w16cid:durableId="1479616187">
    <w:abstractNumId w:val="7"/>
  </w:num>
  <w:num w:numId="6" w16cid:durableId="721515383">
    <w:abstractNumId w:val="3"/>
  </w:num>
  <w:num w:numId="7" w16cid:durableId="358118102">
    <w:abstractNumId w:val="2"/>
  </w:num>
  <w:num w:numId="8" w16cid:durableId="883635567">
    <w:abstractNumId w:val="1"/>
  </w:num>
  <w:num w:numId="9" w16cid:durableId="54862251">
    <w:abstractNumId w:val="0"/>
  </w:num>
  <w:num w:numId="10" w16cid:durableId="1465271510">
    <w:abstractNumId w:val="9"/>
  </w:num>
  <w:num w:numId="11" w16cid:durableId="883492085">
    <w:abstractNumId w:val="11"/>
  </w:num>
  <w:num w:numId="12" w16cid:durableId="1960529310">
    <w:abstractNumId w:val="12"/>
  </w:num>
  <w:num w:numId="13" w16cid:durableId="18679837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57"/>
    <w:rsid w:val="00034616"/>
    <w:rsid w:val="0006063C"/>
    <w:rsid w:val="000967AD"/>
    <w:rsid w:val="000B2D1E"/>
    <w:rsid w:val="000B453A"/>
    <w:rsid w:val="000D6C0F"/>
    <w:rsid w:val="0015074B"/>
    <w:rsid w:val="001742D7"/>
    <w:rsid w:val="001B7E97"/>
    <w:rsid w:val="001E7AC0"/>
    <w:rsid w:val="0022104C"/>
    <w:rsid w:val="00277DBF"/>
    <w:rsid w:val="0029639D"/>
    <w:rsid w:val="002B0D82"/>
    <w:rsid w:val="002B2B67"/>
    <w:rsid w:val="00326F90"/>
    <w:rsid w:val="00357EF3"/>
    <w:rsid w:val="003A1D22"/>
    <w:rsid w:val="003A1D45"/>
    <w:rsid w:val="003C4705"/>
    <w:rsid w:val="00450B0E"/>
    <w:rsid w:val="004F40DB"/>
    <w:rsid w:val="005072C4"/>
    <w:rsid w:val="00512C56"/>
    <w:rsid w:val="00525B92"/>
    <w:rsid w:val="005359A1"/>
    <w:rsid w:val="0055427C"/>
    <w:rsid w:val="00570E24"/>
    <w:rsid w:val="005A5664"/>
    <w:rsid w:val="005E6F53"/>
    <w:rsid w:val="005F6F19"/>
    <w:rsid w:val="00615A69"/>
    <w:rsid w:val="006219F4"/>
    <w:rsid w:val="00647D9C"/>
    <w:rsid w:val="006A3E14"/>
    <w:rsid w:val="006D1852"/>
    <w:rsid w:val="006E4454"/>
    <w:rsid w:val="007020CC"/>
    <w:rsid w:val="00702C0D"/>
    <w:rsid w:val="0077524E"/>
    <w:rsid w:val="00784687"/>
    <w:rsid w:val="00801880"/>
    <w:rsid w:val="008255CD"/>
    <w:rsid w:val="008410DD"/>
    <w:rsid w:val="00841E27"/>
    <w:rsid w:val="008B01B2"/>
    <w:rsid w:val="0095738B"/>
    <w:rsid w:val="009668F0"/>
    <w:rsid w:val="009E12FD"/>
    <w:rsid w:val="009E245D"/>
    <w:rsid w:val="009E5F74"/>
    <w:rsid w:val="00A4674A"/>
    <w:rsid w:val="00A82F41"/>
    <w:rsid w:val="00AA1D8D"/>
    <w:rsid w:val="00AB7C2D"/>
    <w:rsid w:val="00AC1C29"/>
    <w:rsid w:val="00AD6F8F"/>
    <w:rsid w:val="00B47730"/>
    <w:rsid w:val="00B9641A"/>
    <w:rsid w:val="00BA2C67"/>
    <w:rsid w:val="00BB018C"/>
    <w:rsid w:val="00C0310A"/>
    <w:rsid w:val="00C44F53"/>
    <w:rsid w:val="00C54594"/>
    <w:rsid w:val="00C65E1B"/>
    <w:rsid w:val="00C865D1"/>
    <w:rsid w:val="00CA49BE"/>
    <w:rsid w:val="00CB0664"/>
    <w:rsid w:val="00CB54F3"/>
    <w:rsid w:val="00CC7B1A"/>
    <w:rsid w:val="00D3068E"/>
    <w:rsid w:val="00D6793E"/>
    <w:rsid w:val="00D814AB"/>
    <w:rsid w:val="00DD6372"/>
    <w:rsid w:val="00DF2CB2"/>
    <w:rsid w:val="00E05D9C"/>
    <w:rsid w:val="00E234C1"/>
    <w:rsid w:val="00E26048"/>
    <w:rsid w:val="00E661A5"/>
    <w:rsid w:val="00EB0AC8"/>
    <w:rsid w:val="00F014F2"/>
    <w:rsid w:val="00F33D8E"/>
    <w:rsid w:val="00F52528"/>
    <w:rsid w:val="00F85D83"/>
    <w:rsid w:val="00FC693F"/>
    <w:rsid w:val="00FF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EF4AB4"/>
  <w14:defaultImageDpi w14:val="300"/>
  <w15:docId w15:val="{18FBA63D-A23A-4C93-A7BB-F0000684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D45"/>
    <w:pPr>
      <w:spacing w:after="0"/>
    </w:pPr>
    <w:rPr>
      <w:rFonts w:ascii="Arial" w:eastAsia="Arial" w:hAnsi="Arial"/>
      <w:color w:val="242C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# SI YANYANG LEON (SBIZ)</cp:lastModifiedBy>
  <cp:revision>8</cp:revision>
  <dcterms:created xsi:type="dcterms:W3CDTF">2026-08-19T14:34:00Z</dcterms:created>
  <dcterms:modified xsi:type="dcterms:W3CDTF">2026-08-19T15:50:00Z</dcterms:modified>
  <cp:category/>
</cp:coreProperties>
</file>
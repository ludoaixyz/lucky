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34" w:type="dxa"/>
        <w:jc w:val="center"/>
        <w:tblLook w:val="04A0" w:firstRow="1" w:lastRow="0" w:firstColumn="1" w:lastColumn="0" w:noHBand="0" w:noVBand="1"/>
      </w:tblPr>
      <w:tblGrid>
        <w:gridCol w:w="9634"/>
      </w:tblGrid>
      <w:tr w:rsidR="00540D9E" w:rsidRPr="007A2E01" w14:paraId="6475740E" w14:textId="77777777" w:rsidTr="00AE1267">
        <w:trPr>
          <w:jc w:val="center"/>
        </w:trPr>
        <w:tc>
          <w:tcPr>
            <w:tcW w:w="9634" w:type="dxa"/>
            <w:tcBorders>
              <w:top w:val="single" w:sz="4" w:space="0" w:color="365F91" w:themeColor="accent1" w:themeShade="BF"/>
              <w:left w:val="single" w:sz="4" w:space="0" w:color="365F91" w:themeColor="accent1" w:themeShade="BF"/>
              <w:bottom w:val="single" w:sz="4" w:space="0" w:color="DBE5F1" w:themeColor="accent1" w:themeTint="33"/>
              <w:right w:val="single" w:sz="4" w:space="0" w:color="365F91" w:themeColor="accent1" w:themeShade="BF"/>
            </w:tcBorders>
            <w:shd w:val="clear" w:color="auto" w:fill="365F91" w:themeFill="accent1" w:themeFillShade="BF"/>
            <w:noWrap/>
            <w:tcMar>
              <w:top w:w="113" w:type="dxa"/>
              <w:left w:w="113" w:type="dxa"/>
              <w:bottom w:w="113" w:type="dxa"/>
              <w:right w:w="113" w:type="dxa"/>
            </w:tcMar>
          </w:tcPr>
          <w:p w14:paraId="65FAE022" w14:textId="40D37429" w:rsidR="00540D9E" w:rsidRPr="000E64D8" w:rsidRDefault="00540D9E" w:rsidP="00540D9E">
            <w:pPr>
              <w:spacing w:line="240" w:lineRule="auto"/>
              <w:jc w:val="center"/>
              <w:rPr>
                <w:rFonts w:cs="Arial"/>
                <w:b/>
                <w:color w:val="266CA0"/>
                <w:sz w:val="22"/>
              </w:rPr>
            </w:pPr>
            <w:r w:rsidRPr="00540D9E">
              <w:rPr>
                <w:rFonts w:cs="Arial"/>
                <w:b/>
                <w:color w:val="FFFFFF" w:themeColor="background1"/>
                <w:sz w:val="28"/>
                <w:szCs w:val="28"/>
              </w:rPr>
              <w:t>Bathala Slot Analysis</w:t>
            </w:r>
          </w:p>
        </w:tc>
      </w:tr>
      <w:tr w:rsidR="00822DD3" w:rsidRPr="007A2E01" w14:paraId="638AB140" w14:textId="77777777" w:rsidTr="00AE1267">
        <w:trPr>
          <w:jc w:val="center"/>
        </w:trPr>
        <w:tc>
          <w:tcPr>
            <w:tcW w:w="9634" w:type="dxa"/>
            <w:tcBorders>
              <w:top w:val="single" w:sz="4" w:space="0" w:color="DBE5F1" w:themeColor="accent1" w:themeTint="33"/>
              <w:left w:val="single" w:sz="4" w:space="0" w:color="DBE5F1" w:themeColor="accent1" w:themeTint="33"/>
              <w:right w:val="single" w:sz="4" w:space="0" w:color="DBE5F1" w:themeColor="accent1" w:themeTint="33"/>
            </w:tcBorders>
            <w:shd w:val="clear" w:color="auto" w:fill="FFFFFF" w:themeFill="background1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3D448118" w14:textId="77777777" w:rsidR="00822DD3" w:rsidRPr="000E64D8" w:rsidRDefault="00822DD3" w:rsidP="00EC45B6">
            <w:pPr>
              <w:spacing w:after="40" w:line="360" w:lineRule="auto"/>
              <w:jc w:val="center"/>
              <w:rPr>
                <w:rFonts w:cs="Arial"/>
                <w:b/>
                <w:color w:val="266CA0"/>
                <w:sz w:val="22"/>
              </w:rPr>
            </w:pPr>
            <w:r w:rsidRPr="000E64D8">
              <w:rPr>
                <w:rFonts w:cs="Arial"/>
                <w:b/>
                <w:color w:val="266CA0"/>
                <w:sz w:val="22"/>
              </w:rPr>
              <w:t>1. DESIGN &amp; DEVELOPMENT PROCESS</w:t>
            </w:r>
          </w:p>
          <w:p w14:paraId="0819381C" w14:textId="77777777" w:rsidR="00822DD3" w:rsidRDefault="00822DD3" w:rsidP="00EC45B6">
            <w:pPr>
              <w:spacing w:line="360" w:lineRule="auto"/>
              <w:rPr>
                <w:rFonts w:cs="Arial"/>
                <w:color w:val="263746"/>
                <w:sz w:val="18"/>
                <w:szCs w:val="18"/>
              </w:rPr>
            </w:pPr>
            <w:r w:rsidRPr="007A0EDE">
              <w:rPr>
                <w:rFonts w:cs="Arial"/>
                <w:color w:val="263746"/>
                <w:sz w:val="18"/>
                <w:szCs w:val="18"/>
              </w:rPr>
              <w:t xml:space="preserve">Lucky888 </w:t>
            </w:r>
            <w:r w:rsidRPr="00FC0161">
              <w:rPr>
                <w:rFonts w:cs="Arial"/>
                <w:color w:val="263746"/>
                <w:sz w:val="18"/>
                <w:szCs w:val="18"/>
              </w:rPr>
              <w:t xml:space="preserve">was developed as a Bathala </w:t>
            </w:r>
            <w:r w:rsidRPr="000B52B6">
              <w:rPr>
                <w:rFonts w:cs="Arial"/>
                <w:color w:val="E36C0A" w:themeColor="accent6" w:themeShade="BF"/>
                <w:sz w:val="18"/>
                <w:szCs w:val="18"/>
              </w:rPr>
              <w:t>simulation twin</w:t>
            </w:r>
            <w:r w:rsidRPr="00FC0161">
              <w:rPr>
                <w:rFonts w:cs="Arial"/>
                <w:color w:val="E36C0A" w:themeColor="accent6" w:themeShade="BF"/>
                <w:sz w:val="18"/>
                <w:szCs w:val="18"/>
              </w:rPr>
              <w:t xml:space="preserve"> </w:t>
            </w:r>
            <w:r w:rsidRPr="00FC0161">
              <w:rPr>
                <w:rFonts w:cs="Arial"/>
                <w:color w:val="263746"/>
                <w:sz w:val="18"/>
                <w:szCs w:val="18"/>
              </w:rPr>
              <w:t xml:space="preserve">for </w:t>
            </w:r>
            <w:r>
              <w:rPr>
                <w:rFonts w:cs="Arial"/>
                <w:color w:val="263746"/>
                <w:sz w:val="18"/>
                <w:szCs w:val="18"/>
              </w:rPr>
              <w:t>m</w:t>
            </w:r>
            <w:r w:rsidRPr="00FC0161">
              <w:rPr>
                <w:rFonts w:cs="Arial"/>
                <w:color w:val="263746"/>
                <w:sz w:val="18"/>
                <w:szCs w:val="18"/>
              </w:rPr>
              <w:t>athematical analysis and game</w:t>
            </w:r>
            <w:r>
              <w:rPr>
                <w:rFonts w:cs="Arial"/>
                <w:color w:val="263746"/>
                <w:sz w:val="18"/>
                <w:szCs w:val="18"/>
              </w:rPr>
              <w:t xml:space="preserve"> </w:t>
            </w:r>
            <w:r w:rsidRPr="00FC0161">
              <w:rPr>
                <w:rFonts w:cs="Arial"/>
                <w:color w:val="263746"/>
                <w:sz w:val="18"/>
                <w:szCs w:val="18"/>
              </w:rPr>
              <w:t>design evaluation. The prototype reconstructs the reference game’s observable 6×5</w:t>
            </w:r>
            <w:r>
              <w:rPr>
                <w:rFonts w:cs="Arial"/>
                <w:color w:val="263746"/>
                <w:sz w:val="18"/>
                <w:szCs w:val="18"/>
              </w:rPr>
              <w:t>-</w:t>
            </w:r>
            <w:r w:rsidRPr="00FC0161">
              <w:rPr>
                <w:rFonts w:cs="Arial"/>
                <w:color w:val="263746"/>
                <w:sz w:val="18"/>
                <w:szCs w:val="18"/>
              </w:rPr>
              <w:t xml:space="preserve">reel structure, symbol set, tumble mechanic, Bathala </w:t>
            </w:r>
            <w:r>
              <w:rPr>
                <w:rFonts w:cs="Arial"/>
                <w:color w:val="263746"/>
                <w:sz w:val="18"/>
                <w:szCs w:val="18"/>
              </w:rPr>
              <w:t>e</w:t>
            </w:r>
            <w:r w:rsidRPr="00FC0161">
              <w:rPr>
                <w:rFonts w:cs="Arial"/>
                <w:color w:val="263746"/>
                <w:sz w:val="18"/>
                <w:szCs w:val="18"/>
              </w:rPr>
              <w:t xml:space="preserve">limination </w:t>
            </w:r>
            <w:r>
              <w:rPr>
                <w:rFonts w:cs="Arial"/>
                <w:color w:val="263746"/>
                <w:sz w:val="18"/>
                <w:szCs w:val="18"/>
              </w:rPr>
              <w:t>skill</w:t>
            </w:r>
            <w:r w:rsidRPr="00FC0161">
              <w:rPr>
                <w:rFonts w:cs="Arial"/>
                <w:color w:val="263746"/>
                <w:sz w:val="18"/>
                <w:szCs w:val="18"/>
              </w:rPr>
              <w:t xml:space="preserve">, Scatter behaviour, Free Game behaviour, and multiplier system. </w:t>
            </w:r>
            <w:r>
              <w:rPr>
                <w:rFonts w:cs="Arial"/>
                <w:color w:val="263746"/>
                <w:sz w:val="18"/>
                <w:szCs w:val="18"/>
              </w:rPr>
              <w:t>G</w:t>
            </w:r>
            <w:r w:rsidRPr="00FC0161">
              <w:rPr>
                <w:rFonts w:cs="Arial"/>
                <w:color w:val="263746"/>
                <w:sz w:val="18"/>
                <w:szCs w:val="18"/>
              </w:rPr>
              <w:t xml:space="preserve">ameplay rules </w:t>
            </w:r>
            <w:r>
              <w:rPr>
                <w:rFonts w:cs="Arial"/>
                <w:color w:val="263746"/>
                <w:sz w:val="18"/>
                <w:szCs w:val="18"/>
              </w:rPr>
              <w:t xml:space="preserve">that </w:t>
            </w:r>
            <w:r w:rsidRPr="00FC0161">
              <w:rPr>
                <w:rFonts w:cs="Arial"/>
                <w:color w:val="263746"/>
                <w:sz w:val="18"/>
                <w:szCs w:val="18"/>
              </w:rPr>
              <w:t>can be directly verified through observation</w:t>
            </w:r>
            <w:r>
              <w:rPr>
                <w:rFonts w:cs="Arial"/>
                <w:color w:val="263746"/>
                <w:sz w:val="18"/>
                <w:szCs w:val="18"/>
              </w:rPr>
              <w:t xml:space="preserve"> have been </w:t>
            </w:r>
            <w:r w:rsidRPr="00FC0161">
              <w:rPr>
                <w:rFonts w:cs="Arial"/>
                <w:color w:val="263746"/>
                <w:sz w:val="18"/>
                <w:szCs w:val="18"/>
              </w:rPr>
              <w:t xml:space="preserve">reproduced as closely as possible. </w:t>
            </w:r>
            <w:r>
              <w:rPr>
                <w:rFonts w:cs="Arial"/>
                <w:color w:val="263746"/>
                <w:sz w:val="18"/>
                <w:szCs w:val="18"/>
              </w:rPr>
              <w:t>However, as</w:t>
            </w:r>
            <w:r w:rsidRPr="00FC0161">
              <w:rPr>
                <w:rFonts w:cs="Arial"/>
                <w:color w:val="263746"/>
                <w:sz w:val="18"/>
                <w:szCs w:val="18"/>
              </w:rPr>
              <w:t xml:space="preserve"> the underlying probabilities </w:t>
            </w:r>
            <w:r>
              <w:rPr>
                <w:rFonts w:cs="Arial"/>
                <w:color w:val="263746"/>
                <w:sz w:val="18"/>
                <w:szCs w:val="18"/>
              </w:rPr>
              <w:t>and</w:t>
            </w:r>
            <w:r w:rsidRPr="00FC0161">
              <w:rPr>
                <w:rFonts w:cs="Arial"/>
                <w:color w:val="263746"/>
                <w:sz w:val="18"/>
                <w:szCs w:val="18"/>
              </w:rPr>
              <w:t xml:space="preserve"> </w:t>
            </w:r>
            <w:r>
              <w:rPr>
                <w:rFonts w:cs="Arial"/>
                <w:color w:val="263746"/>
                <w:sz w:val="18"/>
                <w:szCs w:val="18"/>
              </w:rPr>
              <w:t xml:space="preserve">gameplay </w:t>
            </w:r>
            <w:r w:rsidRPr="00FC0161">
              <w:rPr>
                <w:rFonts w:cs="Arial"/>
                <w:color w:val="263746"/>
                <w:sz w:val="18"/>
                <w:szCs w:val="18"/>
              </w:rPr>
              <w:t>parameters cannot be directly</w:t>
            </w:r>
            <w:r>
              <w:rPr>
                <w:rFonts w:cs="Arial"/>
                <w:color w:val="263746"/>
                <w:sz w:val="18"/>
                <w:szCs w:val="18"/>
              </w:rPr>
              <w:t xml:space="preserve"> verified</w:t>
            </w:r>
            <w:r w:rsidRPr="00FC0161">
              <w:rPr>
                <w:rFonts w:cs="Arial"/>
                <w:color w:val="263746"/>
                <w:sz w:val="18"/>
                <w:szCs w:val="18"/>
              </w:rPr>
              <w:t xml:space="preserve">, the </w:t>
            </w:r>
            <w:r>
              <w:rPr>
                <w:rFonts w:cs="Arial"/>
                <w:color w:val="263746"/>
                <w:sz w:val="18"/>
                <w:szCs w:val="18"/>
              </w:rPr>
              <w:t>simulation twin</w:t>
            </w:r>
            <w:r w:rsidRPr="00FC0161">
              <w:rPr>
                <w:rFonts w:cs="Arial"/>
                <w:color w:val="263746"/>
                <w:sz w:val="18"/>
                <w:szCs w:val="18"/>
              </w:rPr>
              <w:t xml:space="preserve"> uses configurable </w:t>
            </w:r>
            <w:r>
              <w:rPr>
                <w:rFonts w:cs="Arial"/>
                <w:color w:val="263746"/>
                <w:sz w:val="18"/>
                <w:szCs w:val="18"/>
              </w:rPr>
              <w:t>datasets (JSON &amp; CSV files)</w:t>
            </w:r>
            <w:r w:rsidRPr="00FC0161">
              <w:rPr>
                <w:rFonts w:cs="Arial"/>
                <w:color w:val="263746"/>
                <w:sz w:val="18"/>
                <w:szCs w:val="18"/>
              </w:rPr>
              <w:t xml:space="preserve"> that can be </w:t>
            </w:r>
            <w:r>
              <w:rPr>
                <w:rFonts w:cs="Arial"/>
                <w:color w:val="263746"/>
                <w:sz w:val="18"/>
                <w:szCs w:val="18"/>
              </w:rPr>
              <w:t>easily imported, adjusted, and exported</w:t>
            </w:r>
            <w:r w:rsidRPr="00FC0161">
              <w:rPr>
                <w:rFonts w:cs="Arial"/>
                <w:color w:val="263746"/>
                <w:sz w:val="18"/>
                <w:szCs w:val="18"/>
              </w:rPr>
              <w:t xml:space="preserve"> </w:t>
            </w:r>
            <w:r>
              <w:rPr>
                <w:rFonts w:cs="Arial"/>
                <w:color w:val="263746"/>
                <w:sz w:val="18"/>
                <w:szCs w:val="18"/>
              </w:rPr>
              <w:t>out via the HTML5-based workbench.</w:t>
            </w:r>
          </w:p>
          <w:p w14:paraId="4A8A3B1A" w14:textId="77777777" w:rsidR="00822DD3" w:rsidRPr="000B52B6" w:rsidRDefault="00822DD3" w:rsidP="00EC45B6">
            <w:pPr>
              <w:spacing w:line="240" w:lineRule="auto"/>
              <w:jc w:val="both"/>
              <w:rPr>
                <w:rFonts w:cs="Arial"/>
                <w:color w:val="263746"/>
                <w:sz w:val="18"/>
                <w:szCs w:val="18"/>
              </w:rPr>
            </w:pPr>
          </w:p>
          <w:tbl>
            <w:tblPr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9167"/>
            </w:tblGrid>
            <w:tr w:rsidR="00822DD3" w:rsidRPr="007A2E01" w14:paraId="689ED81D" w14:textId="77777777" w:rsidTr="00EC45B6">
              <w:trPr>
                <w:jc w:val="center"/>
              </w:trPr>
              <w:tc>
                <w:tcPr>
                  <w:tcW w:w="9057" w:type="dxa"/>
                  <w:tcBorders>
                    <w:top w:val="single" w:sz="3" w:space="0" w:color="C9D7E3"/>
                    <w:left w:val="single" w:sz="18" w:space="0" w:color="9B3D3D"/>
                    <w:bottom w:val="single" w:sz="3" w:space="0" w:color="C9D7E3"/>
                    <w:right w:val="single" w:sz="3" w:space="0" w:color="C9D7E3"/>
                  </w:tcBorders>
                  <w:tcMar>
                    <w:top w:w="60" w:type="dxa"/>
                    <w:left w:w="100" w:type="dxa"/>
                    <w:bottom w:w="60" w:type="dxa"/>
                    <w:right w:w="100" w:type="dxa"/>
                  </w:tcMar>
                </w:tcPr>
                <w:p w14:paraId="340A1F60" w14:textId="77777777" w:rsidR="00822DD3" w:rsidRPr="003A6EB0" w:rsidRDefault="00822DD3" w:rsidP="00EC45B6">
                  <w:pPr>
                    <w:spacing w:before="40" w:line="360" w:lineRule="auto"/>
                    <w:ind w:left="57"/>
                    <w:rPr>
                      <w:rFonts w:cs="Arial"/>
                      <w:b/>
                      <w:color w:val="17365D" w:themeColor="text2" w:themeShade="BF"/>
                      <w:sz w:val="20"/>
                      <w:szCs w:val="20"/>
                    </w:rPr>
                  </w:pPr>
                  <w:r w:rsidRPr="003A6EB0">
                    <w:rPr>
                      <w:rFonts w:cs="Arial"/>
                      <w:b/>
                      <w:color w:val="17365D" w:themeColor="text2" w:themeShade="BF"/>
                      <w:sz w:val="20"/>
                      <w:szCs w:val="20"/>
                    </w:rPr>
                    <w:t>DESIGN METHODOLOGY</w:t>
                  </w:r>
                </w:p>
                <w:p w14:paraId="036271EE" w14:textId="77777777" w:rsidR="00822DD3" w:rsidRDefault="00822DD3" w:rsidP="00EC45B6">
                  <w:pPr>
                    <w:spacing w:line="360" w:lineRule="auto"/>
                    <w:ind w:left="57"/>
                    <w:rPr>
                      <w:rFonts w:cs="Arial"/>
                      <w:color w:val="263746"/>
                      <w:sz w:val="18"/>
                      <w:szCs w:val="18"/>
                    </w:rPr>
                  </w:pPr>
                  <w:r>
                    <w:rPr>
                      <w:rFonts w:cs="Arial"/>
                      <w:color w:val="263746"/>
                      <w:sz w:val="18"/>
                      <w:szCs w:val="18"/>
                    </w:rPr>
                    <w:t xml:space="preserve">The simulation twin’s </w:t>
                  </w:r>
                  <w:r w:rsidRPr="00FC0161">
                    <w:rPr>
                      <w:rFonts w:cs="Arial"/>
                      <w:color w:val="263746"/>
                      <w:sz w:val="18"/>
                      <w:szCs w:val="18"/>
                    </w:rPr>
                    <w:t>development</w:t>
                  </w:r>
                  <w:r>
                    <w:rPr>
                      <w:rFonts w:cs="Arial"/>
                      <w:color w:val="263746"/>
                      <w:sz w:val="18"/>
                      <w:szCs w:val="18"/>
                    </w:rPr>
                    <w:t xml:space="preserve"> involved</w:t>
                  </w:r>
                  <w:r w:rsidRPr="00FC0161">
                    <w:rPr>
                      <w:rFonts w:cs="Arial"/>
                      <w:color w:val="263746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Arial"/>
                      <w:color w:val="263746"/>
                      <w:sz w:val="18"/>
                      <w:szCs w:val="18"/>
                    </w:rPr>
                    <w:t>four key</w:t>
                  </w:r>
                  <w:r w:rsidRPr="00FC0161">
                    <w:rPr>
                      <w:rFonts w:cs="Arial"/>
                      <w:color w:val="263746"/>
                      <w:sz w:val="18"/>
                      <w:szCs w:val="18"/>
                    </w:rPr>
                    <w:t xml:space="preserve"> stages: </w:t>
                  </w:r>
                  <w:r w:rsidRPr="000B52B6">
                    <w:rPr>
                      <w:rFonts w:cs="Arial"/>
                      <w:color w:val="31849B" w:themeColor="accent5" w:themeShade="BF"/>
                      <w:sz w:val="18"/>
                      <w:szCs w:val="18"/>
                    </w:rPr>
                    <w:t>Observ</w:t>
                  </w:r>
                  <w:r>
                    <w:rPr>
                      <w:rFonts w:cs="Arial"/>
                      <w:color w:val="31849B" w:themeColor="accent5" w:themeShade="BF"/>
                      <w:sz w:val="18"/>
                      <w:szCs w:val="18"/>
                    </w:rPr>
                    <w:t>ation</w:t>
                  </w:r>
                  <w:r w:rsidRPr="000B52B6">
                    <w:rPr>
                      <w:rFonts w:cs="Arial"/>
                      <w:color w:val="263746"/>
                      <w:sz w:val="18"/>
                      <w:szCs w:val="18"/>
                    </w:rPr>
                    <w:t xml:space="preserve">, </w:t>
                  </w:r>
                  <w:r w:rsidRPr="000B52B6">
                    <w:rPr>
                      <w:rFonts w:cs="Arial"/>
                      <w:color w:val="31849B" w:themeColor="accent5" w:themeShade="BF"/>
                      <w:sz w:val="18"/>
                      <w:szCs w:val="18"/>
                    </w:rPr>
                    <w:t>Reconstruct</w:t>
                  </w:r>
                  <w:r>
                    <w:rPr>
                      <w:rFonts w:cs="Arial"/>
                      <w:color w:val="31849B" w:themeColor="accent5" w:themeShade="BF"/>
                      <w:sz w:val="18"/>
                      <w:szCs w:val="18"/>
                    </w:rPr>
                    <w:t>ion</w:t>
                  </w:r>
                  <w:r w:rsidRPr="000B52B6">
                    <w:rPr>
                      <w:rFonts w:cs="Arial"/>
                      <w:color w:val="263746"/>
                      <w:sz w:val="18"/>
                      <w:szCs w:val="18"/>
                    </w:rPr>
                    <w:t xml:space="preserve">, </w:t>
                  </w:r>
                  <w:r w:rsidRPr="000B52B6">
                    <w:rPr>
                      <w:rFonts w:cs="Arial"/>
                      <w:color w:val="31849B" w:themeColor="accent5" w:themeShade="BF"/>
                      <w:sz w:val="18"/>
                      <w:szCs w:val="18"/>
                    </w:rPr>
                    <w:t>Simulat</w:t>
                  </w:r>
                  <w:r>
                    <w:rPr>
                      <w:rFonts w:cs="Arial"/>
                      <w:color w:val="31849B" w:themeColor="accent5" w:themeShade="BF"/>
                      <w:sz w:val="18"/>
                      <w:szCs w:val="18"/>
                    </w:rPr>
                    <w:t>ion</w:t>
                  </w:r>
                  <w:r w:rsidRPr="000B52B6">
                    <w:rPr>
                      <w:rFonts w:cs="Arial"/>
                      <w:color w:val="263746"/>
                      <w:sz w:val="18"/>
                      <w:szCs w:val="18"/>
                    </w:rPr>
                    <w:t xml:space="preserve">, and </w:t>
                  </w:r>
                  <w:r w:rsidRPr="000B52B6">
                    <w:rPr>
                      <w:rFonts w:cs="Arial"/>
                      <w:color w:val="31849B" w:themeColor="accent5" w:themeShade="BF"/>
                      <w:sz w:val="18"/>
                      <w:szCs w:val="18"/>
                    </w:rPr>
                    <w:t>Apprais</w:t>
                  </w:r>
                  <w:r>
                    <w:rPr>
                      <w:rFonts w:cs="Arial"/>
                      <w:color w:val="31849B" w:themeColor="accent5" w:themeShade="BF"/>
                      <w:sz w:val="18"/>
                      <w:szCs w:val="18"/>
                    </w:rPr>
                    <w:t>al</w:t>
                  </w:r>
                  <w:r w:rsidRPr="00FC0161">
                    <w:rPr>
                      <w:rFonts w:cs="Arial"/>
                      <w:color w:val="263746"/>
                      <w:sz w:val="18"/>
                      <w:szCs w:val="18"/>
                    </w:rPr>
                    <w:t>.</w:t>
                  </w:r>
                  <w:r>
                    <w:rPr>
                      <w:rFonts w:cs="Arial"/>
                      <w:color w:val="263746"/>
                      <w:sz w:val="18"/>
                      <w:szCs w:val="18"/>
                    </w:rPr>
                    <w:t xml:space="preserve"> These development steps crystallized into 2 final outputs:</w:t>
                  </w:r>
                </w:p>
                <w:p w14:paraId="72B978F2" w14:textId="77777777" w:rsidR="00822DD3" w:rsidRPr="00FC0161" w:rsidRDefault="00822DD3" w:rsidP="00EC45B6">
                  <w:pPr>
                    <w:pStyle w:val="ListParagraph"/>
                    <w:numPr>
                      <w:ilvl w:val="0"/>
                      <w:numId w:val="17"/>
                    </w:numPr>
                    <w:spacing w:line="360" w:lineRule="auto"/>
                    <w:ind w:left="568" w:hanging="284"/>
                    <w:rPr>
                      <w:rFonts w:cs="Arial"/>
                      <w:color w:val="263746"/>
                      <w:sz w:val="18"/>
                      <w:szCs w:val="18"/>
                    </w:rPr>
                  </w:pPr>
                  <w:r>
                    <w:rPr>
                      <w:rFonts w:cs="Arial"/>
                      <w:color w:val="263746"/>
                      <w:sz w:val="18"/>
                      <w:szCs w:val="18"/>
                    </w:rPr>
                    <w:t xml:space="preserve">A playable simulation prototype with tools to track, input, and export session-based </w:t>
                  </w:r>
                  <w:r w:rsidRPr="000B52B6">
                    <w:rPr>
                      <w:rFonts w:cs="Arial"/>
                      <w:color w:val="E36C0A" w:themeColor="accent6" w:themeShade="BF"/>
                      <w:sz w:val="18"/>
                      <w:szCs w:val="18"/>
                    </w:rPr>
                    <w:t>configuration inputs</w:t>
                  </w:r>
                  <w:r>
                    <w:rPr>
                      <w:rFonts w:cs="Arial"/>
                      <w:color w:val="263746"/>
                      <w:sz w:val="18"/>
                      <w:szCs w:val="18"/>
                    </w:rPr>
                    <w:t xml:space="preserve"> and </w:t>
                  </w:r>
                  <w:r w:rsidRPr="000B52B6">
                    <w:rPr>
                      <w:rFonts w:cs="Arial"/>
                      <w:color w:val="E36C0A" w:themeColor="accent6" w:themeShade="BF"/>
                      <w:sz w:val="18"/>
                      <w:szCs w:val="18"/>
                    </w:rPr>
                    <w:t>spin outcomes</w:t>
                  </w:r>
                  <w:r>
                    <w:rPr>
                      <w:rFonts w:cs="Arial"/>
                      <w:color w:val="263746"/>
                      <w:sz w:val="18"/>
                      <w:szCs w:val="18"/>
                    </w:rPr>
                    <w:t xml:space="preserve"> </w:t>
                  </w:r>
                  <w:r w:rsidRPr="00FC0161">
                    <w:rPr>
                      <w:rFonts w:cs="Arial"/>
                      <w:color w:val="263746"/>
                      <w:sz w:val="18"/>
                      <w:szCs w:val="18"/>
                    </w:rPr>
                    <w:t>·</w:t>
                  </w:r>
                  <w:r>
                    <w:rPr>
                      <w:rFonts w:cs="Arial"/>
                      <w:color w:val="263746"/>
                      <w:sz w:val="18"/>
                      <w:szCs w:val="18"/>
                    </w:rPr>
                    <w:t xml:space="preserve"> </w:t>
                  </w:r>
                  <w:hyperlink r:id="rId8" w:history="1">
                    <w:r w:rsidRPr="00D1060E">
                      <w:rPr>
                        <w:rStyle w:val="Hyperlink"/>
                        <w:rFonts w:cs="Arial"/>
                        <w:sz w:val="18"/>
                        <w:szCs w:val="18"/>
                      </w:rPr>
                      <w:t>http://lucky888.ludoai.xyz/</w:t>
                    </w:r>
                  </w:hyperlink>
                </w:p>
                <w:p w14:paraId="5061D2AD" w14:textId="77777777" w:rsidR="00822DD3" w:rsidRDefault="00822DD3" w:rsidP="00EC45B6">
                  <w:pPr>
                    <w:pStyle w:val="ListParagraph"/>
                    <w:numPr>
                      <w:ilvl w:val="0"/>
                      <w:numId w:val="17"/>
                    </w:numPr>
                    <w:spacing w:line="360" w:lineRule="auto"/>
                    <w:ind w:left="568" w:hanging="284"/>
                    <w:rPr>
                      <w:rFonts w:cs="Arial"/>
                      <w:color w:val="263746"/>
                      <w:sz w:val="18"/>
                      <w:szCs w:val="18"/>
                    </w:rPr>
                  </w:pPr>
                  <w:r>
                    <w:rPr>
                      <w:rFonts w:cs="Arial"/>
                      <w:color w:val="263746"/>
                      <w:sz w:val="18"/>
                      <w:szCs w:val="18"/>
                    </w:rPr>
                    <w:t xml:space="preserve">A dashboard with file upload functions and structured reporting </w:t>
                  </w:r>
                  <w:r w:rsidRPr="00FC0161">
                    <w:rPr>
                      <w:rFonts w:cs="Arial"/>
                      <w:color w:val="263746"/>
                      <w:sz w:val="18"/>
                      <w:szCs w:val="18"/>
                    </w:rPr>
                    <w:t>·</w:t>
                  </w:r>
                  <w:r>
                    <w:rPr>
                      <w:rFonts w:cs="Arial"/>
                      <w:color w:val="263746"/>
                      <w:sz w:val="18"/>
                      <w:szCs w:val="18"/>
                    </w:rPr>
                    <w:t xml:space="preserve"> </w:t>
                  </w:r>
                  <w:hyperlink r:id="rId9" w:history="1">
                    <w:r w:rsidRPr="00D1060E">
                      <w:rPr>
                        <w:rStyle w:val="Hyperlink"/>
                        <w:rFonts w:cs="Arial"/>
                        <w:sz w:val="18"/>
                        <w:szCs w:val="18"/>
                      </w:rPr>
                      <w:t>http://lucky888.ludoai.xyz/dashboard/</w:t>
                    </w:r>
                  </w:hyperlink>
                </w:p>
                <w:p w14:paraId="53DC0CF0" w14:textId="77777777" w:rsidR="00822DD3" w:rsidRDefault="00822DD3" w:rsidP="00EC45B6">
                  <w:pPr>
                    <w:spacing w:line="360" w:lineRule="auto"/>
                    <w:jc w:val="both"/>
                    <w:rPr>
                      <w:rFonts w:cs="Arial"/>
                      <w:color w:val="263746"/>
                      <w:sz w:val="18"/>
                      <w:szCs w:val="18"/>
                    </w:rPr>
                  </w:pPr>
                </w:p>
                <w:p w14:paraId="3BE94814" w14:textId="77777777" w:rsidR="00822DD3" w:rsidRPr="003A6EB0" w:rsidRDefault="00822DD3" w:rsidP="00EC45B6">
                  <w:pPr>
                    <w:spacing w:line="360" w:lineRule="auto"/>
                    <w:ind w:left="57"/>
                    <w:jc w:val="both"/>
                    <w:rPr>
                      <w:rFonts w:cs="Arial"/>
                      <w:b/>
                      <w:bCs/>
                      <w:color w:val="17365D" w:themeColor="text2" w:themeShade="BF"/>
                      <w:sz w:val="18"/>
                      <w:szCs w:val="18"/>
                      <w:u w:val="single"/>
                    </w:rPr>
                  </w:pPr>
                  <w:r w:rsidRPr="003A6EB0">
                    <w:rPr>
                      <w:rFonts w:cs="Arial"/>
                      <w:b/>
                      <w:bCs/>
                      <w:color w:val="17365D" w:themeColor="text2" w:themeShade="BF"/>
                      <w:sz w:val="18"/>
                      <w:szCs w:val="18"/>
                      <w:u w:val="single"/>
                    </w:rPr>
                    <w:t>A. OBSERVATION</w:t>
                  </w:r>
                </w:p>
                <w:p w14:paraId="7F7EE886" w14:textId="77777777" w:rsidR="00822DD3" w:rsidRDefault="00822DD3" w:rsidP="00EC45B6">
                  <w:pPr>
                    <w:pStyle w:val="ListParagraph"/>
                    <w:numPr>
                      <w:ilvl w:val="0"/>
                      <w:numId w:val="19"/>
                    </w:numPr>
                    <w:spacing w:line="360" w:lineRule="auto"/>
                    <w:ind w:left="568" w:hanging="284"/>
                    <w:rPr>
                      <w:rFonts w:cs="Arial"/>
                      <w:color w:val="263746"/>
                      <w:sz w:val="18"/>
                      <w:szCs w:val="18"/>
                    </w:rPr>
                  </w:pPr>
                  <w:r>
                    <w:rPr>
                      <w:rFonts w:cs="Arial"/>
                      <w:color w:val="263746"/>
                      <w:sz w:val="18"/>
                      <w:szCs w:val="18"/>
                    </w:rPr>
                    <w:t>Specific</w:t>
                  </w:r>
                  <w:r w:rsidRPr="007155A2">
                    <w:rPr>
                      <w:rFonts w:cs="Arial"/>
                      <w:color w:val="263746"/>
                      <w:sz w:val="18"/>
                      <w:szCs w:val="18"/>
                    </w:rPr>
                    <w:t xml:space="preserve"> rules</w:t>
                  </w:r>
                  <w:r>
                    <w:rPr>
                      <w:rFonts w:cs="Arial"/>
                      <w:color w:val="263746"/>
                      <w:sz w:val="18"/>
                      <w:szCs w:val="18"/>
                    </w:rPr>
                    <w:t>, mechanics</w:t>
                  </w:r>
                  <w:r w:rsidRPr="007155A2">
                    <w:rPr>
                      <w:rFonts w:cs="Arial"/>
                      <w:color w:val="263746"/>
                      <w:sz w:val="18"/>
                      <w:szCs w:val="18"/>
                    </w:rPr>
                    <w:t xml:space="preserve"> and hidden parameters</w:t>
                  </w:r>
                  <w:r>
                    <w:rPr>
                      <w:rFonts w:cs="Arial"/>
                      <w:color w:val="263746"/>
                      <w:sz w:val="18"/>
                      <w:szCs w:val="18"/>
                    </w:rPr>
                    <w:t xml:space="preserve"> </w:t>
                  </w:r>
                  <w:r w:rsidRPr="007155A2">
                    <w:rPr>
                      <w:rFonts w:cs="Arial"/>
                      <w:color w:val="263746"/>
                      <w:sz w:val="18"/>
                      <w:szCs w:val="18"/>
                    </w:rPr>
                    <w:t xml:space="preserve">such as the minimum number of matching symbols required for a win </w:t>
                  </w:r>
                  <w:r>
                    <w:rPr>
                      <w:rFonts w:cs="Arial"/>
                      <w:color w:val="263746"/>
                      <w:sz w:val="18"/>
                      <w:szCs w:val="18"/>
                    </w:rPr>
                    <w:t>were</w:t>
                  </w:r>
                  <w:r w:rsidRPr="007155A2">
                    <w:rPr>
                      <w:rFonts w:cs="Arial"/>
                      <w:color w:val="263746"/>
                      <w:sz w:val="18"/>
                      <w:szCs w:val="18"/>
                    </w:rPr>
                    <w:t xml:space="preserve"> directly </w:t>
                  </w:r>
                  <w:r>
                    <w:rPr>
                      <w:rFonts w:cs="Arial"/>
                      <w:color w:val="263746"/>
                      <w:sz w:val="18"/>
                      <w:szCs w:val="18"/>
                    </w:rPr>
                    <w:t>replicated</w:t>
                  </w:r>
                  <w:r w:rsidRPr="007155A2">
                    <w:rPr>
                      <w:rFonts w:cs="Arial"/>
                      <w:color w:val="263746"/>
                      <w:sz w:val="18"/>
                      <w:szCs w:val="18"/>
                    </w:rPr>
                    <w:t xml:space="preserve"> from </w:t>
                  </w:r>
                  <w:r>
                    <w:rPr>
                      <w:rFonts w:cs="Arial"/>
                      <w:color w:val="263746"/>
                      <w:sz w:val="18"/>
                      <w:szCs w:val="18"/>
                    </w:rPr>
                    <w:t xml:space="preserve">observable </w:t>
                  </w:r>
                  <w:r w:rsidRPr="007155A2">
                    <w:rPr>
                      <w:rFonts w:cs="Arial"/>
                      <w:color w:val="263746"/>
                      <w:sz w:val="18"/>
                      <w:szCs w:val="18"/>
                    </w:rPr>
                    <w:t>gameplay.</w:t>
                  </w:r>
                </w:p>
                <w:p w14:paraId="444AAE16" w14:textId="51D9AA42" w:rsidR="00822DD3" w:rsidRPr="0016217C" w:rsidRDefault="00822DD3" w:rsidP="0016217C">
                  <w:pPr>
                    <w:pStyle w:val="ListParagraph"/>
                    <w:numPr>
                      <w:ilvl w:val="0"/>
                      <w:numId w:val="19"/>
                    </w:numPr>
                    <w:spacing w:after="160" w:line="360" w:lineRule="auto"/>
                    <w:ind w:left="568" w:hanging="284"/>
                    <w:rPr>
                      <w:rFonts w:cs="Arial"/>
                      <w:color w:val="263746"/>
                      <w:sz w:val="18"/>
                      <w:szCs w:val="18"/>
                    </w:rPr>
                  </w:pPr>
                  <w:r>
                    <w:rPr>
                      <w:rFonts w:cs="Arial"/>
                      <w:color w:val="263746"/>
                      <w:sz w:val="18"/>
                      <w:szCs w:val="18"/>
                    </w:rPr>
                    <w:t>V</w:t>
                  </w:r>
                  <w:r w:rsidRPr="007155A2">
                    <w:rPr>
                      <w:rFonts w:cs="Arial"/>
                      <w:color w:val="263746"/>
                      <w:sz w:val="18"/>
                      <w:szCs w:val="18"/>
                    </w:rPr>
                    <w:t>alues such as internal symbol probabilities, exact feature-entry weight</w:t>
                  </w:r>
                  <w:r>
                    <w:rPr>
                      <w:rFonts w:cs="Arial"/>
                      <w:color w:val="263746"/>
                      <w:sz w:val="18"/>
                      <w:szCs w:val="18"/>
                    </w:rPr>
                    <w:t>s</w:t>
                  </w:r>
                  <w:r w:rsidRPr="007155A2">
                    <w:rPr>
                      <w:rFonts w:cs="Arial"/>
                      <w:color w:val="263746"/>
                      <w:sz w:val="18"/>
                      <w:szCs w:val="18"/>
                    </w:rPr>
                    <w:t xml:space="preserve">, </w:t>
                  </w:r>
                  <w:r>
                    <w:rPr>
                      <w:rFonts w:cs="Arial"/>
                      <w:color w:val="263746"/>
                      <w:sz w:val="18"/>
                      <w:szCs w:val="18"/>
                    </w:rPr>
                    <w:t>and</w:t>
                  </w:r>
                  <w:r w:rsidRPr="007155A2">
                    <w:rPr>
                      <w:rFonts w:cs="Arial"/>
                      <w:color w:val="263746"/>
                      <w:sz w:val="18"/>
                      <w:szCs w:val="18"/>
                    </w:rPr>
                    <w:t xml:space="preserve"> multiplier probabilities cannot be </w:t>
                  </w:r>
                  <w:r>
                    <w:rPr>
                      <w:rFonts w:cs="Arial"/>
                      <w:color w:val="263746"/>
                      <w:sz w:val="18"/>
                      <w:szCs w:val="18"/>
                    </w:rPr>
                    <w:t>verified</w:t>
                  </w:r>
                  <w:r w:rsidRPr="007155A2">
                    <w:rPr>
                      <w:rFonts w:cs="Arial"/>
                      <w:color w:val="263746"/>
                      <w:sz w:val="18"/>
                      <w:szCs w:val="18"/>
                    </w:rPr>
                    <w:t xml:space="preserve"> simply by observing the game.</w:t>
                  </w:r>
                  <w:r>
                    <w:rPr>
                      <w:rFonts w:cs="Arial"/>
                      <w:color w:val="263746"/>
                      <w:sz w:val="18"/>
                      <w:szCs w:val="18"/>
                    </w:rPr>
                    <w:t xml:space="preserve"> All parameters that cannot be verified have still been implemented with easily modifiable weights for iterative testing.</w:t>
                  </w:r>
                </w:p>
                <w:tbl>
                  <w:tblPr>
                    <w:tblW w:w="8222" w:type="dxa"/>
                    <w:tblInd w:w="567" w:type="dxa"/>
                    <w:tblBorders>
                      <w:top w:val="single" w:sz="2" w:space="0" w:color="1F497D" w:themeColor="text2"/>
                      <w:left w:val="single" w:sz="2" w:space="0" w:color="1F497D" w:themeColor="text2"/>
                      <w:bottom w:val="single" w:sz="2" w:space="0" w:color="1F497D" w:themeColor="text2"/>
                      <w:right w:val="single" w:sz="2" w:space="0" w:color="1F497D" w:themeColor="text2"/>
                      <w:insideH w:val="single" w:sz="2" w:space="0" w:color="1F497D" w:themeColor="text2"/>
                      <w:insideV w:val="single" w:sz="2" w:space="0" w:color="1F497D" w:themeColor="text2"/>
                    </w:tblBorders>
                    <w:tblCellMar>
                      <w:top w:w="17" w:type="dxa"/>
                      <w:left w:w="57" w:type="dxa"/>
                      <w:bottom w:w="17" w:type="dxa"/>
                      <w:right w:w="57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135"/>
                    <w:gridCol w:w="1135"/>
                    <w:gridCol w:w="1133"/>
                    <w:gridCol w:w="1134"/>
                    <w:gridCol w:w="1134"/>
                    <w:gridCol w:w="284"/>
                    <w:gridCol w:w="1134"/>
                    <w:gridCol w:w="1133"/>
                  </w:tblGrid>
                  <w:tr w:rsidR="0016217C" w:rsidRPr="007155A2" w14:paraId="304DC6F6" w14:textId="77777777" w:rsidTr="00DE7B0D">
                    <w:tc>
                      <w:tcPr>
                        <w:tcW w:w="5671" w:type="dxa"/>
                        <w:gridSpan w:val="5"/>
                        <w:tcBorders>
                          <w:top w:val="single" w:sz="6" w:space="0" w:color="365F91" w:themeColor="accent1" w:themeShade="BF"/>
                          <w:left w:val="single" w:sz="6" w:space="0" w:color="365F91" w:themeColor="accent1" w:themeShade="BF"/>
                          <w:bottom w:val="single" w:sz="6" w:space="0" w:color="365F91" w:themeColor="accent1" w:themeShade="BF"/>
                          <w:right w:val="single" w:sz="6" w:space="0" w:color="365F91" w:themeColor="accent1" w:themeShade="BF"/>
                        </w:tcBorders>
                        <w:shd w:val="clear" w:color="auto" w:fill="365F91" w:themeFill="accent1" w:themeFillShade="BF"/>
                        <w:noWrap/>
                        <w:tcMar>
                          <w:top w:w="57" w:type="dxa"/>
                          <w:bottom w:w="57" w:type="dxa"/>
                        </w:tcMar>
                        <w:vAlign w:val="center"/>
                      </w:tcPr>
                      <w:p w14:paraId="478CADF8" w14:textId="73857747" w:rsidR="0016217C" w:rsidRPr="0016217C" w:rsidRDefault="0016217C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b/>
                            <w:bCs/>
                            <w:color w:val="FFFFFF" w:themeColor="background1"/>
                            <w:sz w:val="14"/>
                            <w:szCs w:val="14"/>
                            <w:lang w:val="en-SG" w:eastAsia="zh-CN"/>
                          </w:rPr>
                        </w:pPr>
                        <w:r w:rsidRPr="0016217C">
                          <w:rPr>
                            <w:rFonts w:cs="Arial"/>
                            <w:b/>
                            <w:bCs/>
                            <w:color w:val="FFFFFF" w:themeColor="background1"/>
                            <w:sz w:val="16"/>
                            <w:szCs w:val="16"/>
                          </w:rPr>
                          <w:t>SYMBOL WEIGHTS AND PAYOUT DATA</w:t>
                        </w:r>
                      </w:p>
                    </w:tc>
                    <w:tc>
                      <w:tcPr>
                        <w:tcW w:w="284" w:type="dxa"/>
                        <w:tcBorders>
                          <w:top w:val="nil"/>
                          <w:left w:val="single" w:sz="6" w:space="0" w:color="365F91" w:themeColor="accent1" w:themeShade="BF"/>
                          <w:bottom w:val="nil"/>
                          <w:right w:val="single" w:sz="6" w:space="0" w:color="365F91" w:themeColor="accent1" w:themeShade="BF"/>
                        </w:tcBorders>
                        <w:noWrap/>
                        <w:vAlign w:val="center"/>
                      </w:tcPr>
                      <w:p w14:paraId="7AFAD80F" w14:textId="77777777" w:rsidR="0016217C" w:rsidRPr="007155A2" w:rsidRDefault="0016217C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</w:p>
                    </w:tc>
                    <w:tc>
                      <w:tcPr>
                        <w:tcW w:w="2267" w:type="dxa"/>
                        <w:gridSpan w:val="2"/>
                        <w:tcBorders>
                          <w:top w:val="single" w:sz="6" w:space="0" w:color="365F91" w:themeColor="accent1" w:themeShade="BF"/>
                          <w:left w:val="single" w:sz="6" w:space="0" w:color="365F91" w:themeColor="accent1" w:themeShade="BF"/>
                          <w:bottom w:val="single" w:sz="6" w:space="0" w:color="365F91" w:themeColor="accent1" w:themeShade="BF"/>
                          <w:right w:val="single" w:sz="6" w:space="0" w:color="365F91" w:themeColor="accent1" w:themeShade="BF"/>
                        </w:tcBorders>
                        <w:shd w:val="clear" w:color="auto" w:fill="365F91" w:themeFill="accent1" w:themeFillShade="BF"/>
                        <w:noWrap/>
                        <w:vAlign w:val="center"/>
                      </w:tcPr>
                      <w:p w14:paraId="1B5894B6" w14:textId="71FBBD68" w:rsidR="0016217C" w:rsidRDefault="0016217C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SG" w:eastAsia="zh-CN"/>
                          </w:rPr>
                        </w:pPr>
                        <w:r w:rsidRPr="0016217C">
                          <w:rPr>
                            <w:rFonts w:cs="Arial"/>
                            <w:b/>
                            <w:bCs/>
                            <w:color w:val="FFFFFF" w:themeColor="background1"/>
                            <w:sz w:val="16"/>
                            <w:szCs w:val="16"/>
                          </w:rPr>
                          <w:t>MULTIPLIER WEIGHTS</w:t>
                        </w:r>
                      </w:p>
                    </w:tc>
                  </w:tr>
                  <w:tr w:rsidR="00822DD3" w:rsidRPr="007155A2" w14:paraId="0E5B0FD6" w14:textId="77777777" w:rsidTr="0016217C">
                    <w:tc>
                      <w:tcPr>
                        <w:tcW w:w="1135" w:type="dxa"/>
                        <w:tcBorders>
                          <w:top w:val="single" w:sz="6" w:space="0" w:color="365F91" w:themeColor="accent1" w:themeShade="BF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shd w:val="clear" w:color="auto" w:fill="B8CCE4" w:themeFill="accent1" w:themeFillTint="66"/>
                        <w:noWrap/>
                        <w:tcMar>
                          <w:top w:w="6" w:type="dxa"/>
                          <w:bottom w:w="6" w:type="dxa"/>
                        </w:tcMar>
                        <w:vAlign w:val="center"/>
                        <w:hideMark/>
                      </w:tcPr>
                      <w:p w14:paraId="0005565E" w14:textId="77777777" w:rsidR="00822DD3" w:rsidRPr="007F7C1B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SG" w:eastAsia="zh-CN"/>
                          </w:rPr>
                        </w:pPr>
                        <w:r>
                          <w:rPr>
                            <w:rFonts w:eastAsia="Times New Roman"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SG" w:eastAsia="zh-CN"/>
                          </w:rPr>
                          <w:t>Symbol</w:t>
                        </w:r>
                      </w:p>
                    </w:tc>
                    <w:tc>
                      <w:tcPr>
                        <w:tcW w:w="1135" w:type="dxa"/>
                        <w:tcBorders>
                          <w:top w:val="single" w:sz="6" w:space="0" w:color="365F91" w:themeColor="accent1" w:themeShade="BF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shd w:val="clear" w:color="auto" w:fill="B8CCE4" w:themeFill="accent1" w:themeFillTint="66"/>
                        <w:noWrap/>
                        <w:tcMar>
                          <w:top w:w="6" w:type="dxa"/>
                          <w:bottom w:w="6" w:type="dxa"/>
                        </w:tcMar>
                        <w:vAlign w:val="center"/>
                        <w:hideMark/>
                      </w:tcPr>
                      <w:p w14:paraId="67CEF57D" w14:textId="77777777" w:rsidR="00822DD3" w:rsidRPr="007F7C1B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SG" w:eastAsia="zh-CN"/>
                          </w:rPr>
                        </w:pPr>
                        <w:r>
                          <w:rPr>
                            <w:rFonts w:eastAsia="Times New Roman"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SG" w:eastAsia="zh-CN"/>
                          </w:rPr>
                          <w:t>Weight</w:t>
                        </w:r>
                      </w:p>
                    </w:tc>
                    <w:tc>
                      <w:tcPr>
                        <w:tcW w:w="1133" w:type="dxa"/>
                        <w:tcBorders>
                          <w:top w:val="single" w:sz="6" w:space="0" w:color="365F91" w:themeColor="accent1" w:themeShade="BF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shd w:val="clear" w:color="auto" w:fill="B8CCE4" w:themeFill="accent1" w:themeFillTint="66"/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09ACB619" w14:textId="77777777" w:rsidR="00822DD3" w:rsidRPr="007F7C1B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SG" w:eastAsia="zh-CN"/>
                          </w:rPr>
                        </w:pPr>
                        <w:r w:rsidRPr="007F7C1B">
                          <w:rPr>
                            <w:rFonts w:eastAsia="Times New Roman"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SG" w:eastAsia="zh-CN"/>
                          </w:rPr>
                          <w:t>minCount</w:t>
                        </w:r>
                      </w:p>
                    </w:tc>
                    <w:tc>
                      <w:tcPr>
                        <w:tcW w:w="1134" w:type="dxa"/>
                        <w:tcBorders>
                          <w:top w:val="single" w:sz="6" w:space="0" w:color="365F91" w:themeColor="accent1" w:themeShade="BF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shd w:val="clear" w:color="auto" w:fill="B8CCE4" w:themeFill="accent1" w:themeFillTint="66"/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41D29DD2" w14:textId="77777777" w:rsidR="00822DD3" w:rsidRPr="007F7C1B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SG" w:eastAsia="zh-CN"/>
                          </w:rPr>
                        </w:pPr>
                        <w:r w:rsidRPr="007F7C1B">
                          <w:rPr>
                            <w:rFonts w:eastAsia="Times New Roman"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SG" w:eastAsia="zh-CN"/>
                          </w:rPr>
                          <w:t>maxCount</w:t>
                        </w:r>
                      </w:p>
                    </w:tc>
                    <w:tc>
                      <w:tcPr>
                        <w:tcW w:w="1134" w:type="dxa"/>
                        <w:tcBorders>
                          <w:top w:val="single" w:sz="6" w:space="0" w:color="365F91" w:themeColor="accent1" w:themeShade="BF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shd w:val="clear" w:color="auto" w:fill="B8CCE4" w:themeFill="accent1" w:themeFillTint="66"/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47FD58BB" w14:textId="77777777" w:rsidR="00822DD3" w:rsidRPr="007F7C1B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SG" w:eastAsia="zh-CN"/>
                          </w:rPr>
                        </w:pPr>
                        <w:r>
                          <w:rPr>
                            <w:rFonts w:eastAsia="Times New Roman"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SG" w:eastAsia="zh-CN"/>
                          </w:rPr>
                          <w:t>Payout</w:t>
                        </w:r>
                      </w:p>
                    </w:tc>
                    <w:tc>
                      <w:tcPr>
                        <w:tcW w:w="284" w:type="dxa"/>
                        <w:tcBorders>
                          <w:top w:val="nil"/>
                          <w:left w:val="single" w:sz="6" w:space="0" w:color="95B3D7" w:themeColor="accent1" w:themeTint="99"/>
                          <w:bottom w:val="nil"/>
                          <w:right w:val="single" w:sz="6" w:space="0" w:color="95B3D7" w:themeColor="accent1" w:themeTint="99"/>
                        </w:tcBorders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5D41D6CC" w14:textId="77777777" w:rsidR="00822DD3" w:rsidRPr="007155A2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b/>
                            <w:bCs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</w:p>
                    </w:tc>
                    <w:tc>
                      <w:tcPr>
                        <w:tcW w:w="1134" w:type="dxa"/>
                        <w:tcBorders>
                          <w:top w:val="single" w:sz="6" w:space="0" w:color="365F91" w:themeColor="accent1" w:themeShade="BF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shd w:val="clear" w:color="auto" w:fill="B8CCE4" w:themeFill="accent1" w:themeFillTint="66"/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41DA3A48" w14:textId="77777777" w:rsidR="00822DD3" w:rsidRPr="007F7C1B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SG" w:eastAsia="zh-CN"/>
                          </w:rPr>
                        </w:pPr>
                        <w:r>
                          <w:rPr>
                            <w:rFonts w:eastAsia="Times New Roman"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SG" w:eastAsia="zh-CN"/>
                          </w:rPr>
                          <w:t>Multiplier</w:t>
                        </w:r>
                      </w:p>
                    </w:tc>
                    <w:tc>
                      <w:tcPr>
                        <w:tcW w:w="1133" w:type="dxa"/>
                        <w:tcBorders>
                          <w:top w:val="single" w:sz="6" w:space="0" w:color="365F91" w:themeColor="accent1" w:themeShade="BF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shd w:val="clear" w:color="auto" w:fill="B8CCE4" w:themeFill="accent1" w:themeFillTint="66"/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6BFAC4C1" w14:textId="77777777" w:rsidR="00822DD3" w:rsidRPr="007F7C1B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SG" w:eastAsia="zh-CN"/>
                          </w:rPr>
                        </w:pPr>
                        <w:r>
                          <w:rPr>
                            <w:rFonts w:eastAsia="Times New Roman" w:cs="Arial"/>
                            <w:b/>
                            <w:bCs/>
                            <w:color w:val="000000"/>
                            <w:sz w:val="14"/>
                            <w:szCs w:val="14"/>
                            <w:lang w:val="en-SG" w:eastAsia="zh-CN"/>
                          </w:rPr>
                          <w:t>Weight</w:t>
                        </w:r>
                      </w:p>
                    </w:tc>
                  </w:tr>
                  <w:tr w:rsidR="00822DD3" w:rsidRPr="007155A2" w14:paraId="72597EE4" w14:textId="77777777" w:rsidTr="0016217C">
                    <w:tc>
                      <w:tcPr>
                        <w:tcW w:w="1135" w:type="dxa"/>
                        <w:vMerge w:val="restart"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shd w:val="clear" w:color="auto" w:fill="F2F2F2" w:themeFill="background1" w:themeFillShade="F2"/>
                        <w:noWrap/>
                        <w:tcMar>
                          <w:top w:w="6" w:type="dxa"/>
                          <w:bottom w:w="6" w:type="dxa"/>
                        </w:tcMar>
                        <w:vAlign w:val="center"/>
                        <w:hideMark/>
                      </w:tcPr>
                      <w:p w14:paraId="567B31A0" w14:textId="77777777" w:rsidR="00822DD3" w:rsidRPr="00B96C0A" w:rsidRDefault="00822DD3" w:rsidP="00EC45B6">
                        <w:pPr>
                          <w:contextualSpacing/>
                          <w:jc w:val="center"/>
                          <w:rPr>
                            <w:rFonts w:eastAsia="Times New Roman" w:cs="Arial"/>
                            <w:color w:val="548DD4" w:themeColor="text2" w:themeTint="99"/>
                            <w:sz w:val="16"/>
                            <w:szCs w:val="16"/>
                            <w:lang w:val="en-SG" w:eastAsia="zh-CN"/>
                          </w:rPr>
                        </w:pPr>
                        <w:r w:rsidRPr="00B96C0A">
                          <w:rPr>
                            <w:rFonts w:eastAsia="Times New Roman" w:cs="Arial"/>
                            <w:color w:val="548DD4" w:themeColor="text2" w:themeTint="99"/>
                            <w:sz w:val="16"/>
                            <w:szCs w:val="16"/>
                            <w:lang w:val="en-SG" w:eastAsia="zh-CN"/>
                          </w:rPr>
                          <w:t>L1</w:t>
                        </w:r>
                      </w:p>
                      <w:p w14:paraId="4F2B9965" w14:textId="77777777" w:rsidR="00822DD3" w:rsidRPr="007155A2" w:rsidRDefault="00822DD3" w:rsidP="00EC45B6">
                        <w:pPr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  <w:r w:rsidRPr="006637C7">
                          <w:rPr>
                            <w:rFonts w:eastAsia="Times New Roman" w:cs="Arial"/>
                            <w:color w:val="A6A6A6" w:themeColor="background1" w:themeShade="A6"/>
                            <w:sz w:val="14"/>
                            <w:szCs w:val="14"/>
                            <w:lang w:val="en-SG" w:eastAsia="zh-CN"/>
                          </w:rPr>
                          <w:t>(Low-1)</w:t>
                        </w:r>
                      </w:p>
                    </w:tc>
                    <w:tc>
                      <w:tcPr>
                        <w:tcW w:w="1135" w:type="dxa"/>
                        <w:vMerge w:val="restart"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noWrap/>
                        <w:tcMar>
                          <w:top w:w="6" w:type="dxa"/>
                          <w:bottom w:w="6" w:type="dxa"/>
                        </w:tcMar>
                        <w:vAlign w:val="center"/>
                        <w:hideMark/>
                      </w:tcPr>
                      <w:p w14:paraId="56A8A277" w14:textId="77777777" w:rsidR="00822DD3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  <w:r w:rsidRPr="007155A2"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  <w:t>180</w:t>
                        </w:r>
                      </w:p>
                      <w:p w14:paraId="1E6D82DA" w14:textId="77777777" w:rsidR="00822DD3" w:rsidRPr="007155A2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  <w:r w:rsidRPr="006637C7">
                          <w:rPr>
                            <w:rFonts w:eastAsia="Times New Roman" w:cs="Arial"/>
                            <w:color w:val="A6A6A6" w:themeColor="background1" w:themeShade="A6"/>
                            <w:sz w:val="14"/>
                            <w:szCs w:val="14"/>
                            <w:lang w:val="en-SG" w:eastAsia="zh-CN"/>
                          </w:rPr>
                          <w:t>(</w:t>
                        </w:r>
                        <w:r>
                          <w:rPr>
                            <w:rFonts w:eastAsia="Times New Roman" w:cs="Arial"/>
                            <w:color w:val="A6A6A6" w:themeColor="background1" w:themeShade="A6"/>
                            <w:sz w:val="14"/>
                            <w:szCs w:val="14"/>
                            <w:lang w:val="en-SG" w:eastAsia="zh-CN"/>
                          </w:rPr>
                          <w:t>16.38%</w:t>
                        </w:r>
                        <w:r w:rsidRPr="006637C7">
                          <w:rPr>
                            <w:rFonts w:eastAsia="Times New Roman" w:cs="Arial"/>
                            <w:color w:val="A6A6A6" w:themeColor="background1" w:themeShade="A6"/>
                            <w:sz w:val="14"/>
                            <w:szCs w:val="14"/>
                            <w:lang w:val="en-SG" w:eastAsia="zh-CN"/>
                          </w:rPr>
                          <w:t>)</w:t>
                        </w:r>
                      </w:p>
                    </w:tc>
                    <w:tc>
                      <w:tcPr>
                        <w:tcW w:w="1133" w:type="dxa"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6A41B3F1" w14:textId="77777777" w:rsidR="00822DD3" w:rsidRPr="007155A2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  <w:r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  <w:t>8</w:t>
                        </w:r>
                      </w:p>
                    </w:tc>
                    <w:tc>
                      <w:tcPr>
                        <w:tcW w:w="1134" w:type="dxa"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75A12114" w14:textId="77777777" w:rsidR="00822DD3" w:rsidRPr="007155A2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  <w:r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  <w:t>9</w:t>
                        </w:r>
                      </w:p>
                    </w:tc>
                    <w:tc>
                      <w:tcPr>
                        <w:tcW w:w="1134" w:type="dxa"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417EF81F" w14:textId="77777777" w:rsidR="00822DD3" w:rsidRPr="00546797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  <w:r w:rsidRPr="00546797"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  <w:t>0.25</w:t>
                        </w:r>
                        <w:r w:rsidRPr="00546797">
                          <w:rPr>
                            <w:rFonts w:cs="Arial"/>
                            <w:color w:val="263746"/>
                            <w:sz w:val="16"/>
                            <w:szCs w:val="16"/>
                          </w:rPr>
                          <w:t>×</w:t>
                        </w:r>
                      </w:p>
                    </w:tc>
                    <w:tc>
                      <w:tcPr>
                        <w:tcW w:w="284" w:type="dxa"/>
                        <w:tcBorders>
                          <w:top w:val="nil"/>
                          <w:left w:val="single" w:sz="6" w:space="0" w:color="95B3D7" w:themeColor="accent1" w:themeTint="99"/>
                          <w:bottom w:val="nil"/>
                          <w:right w:val="single" w:sz="6" w:space="0" w:color="95B3D7" w:themeColor="accent1" w:themeTint="99"/>
                        </w:tcBorders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3F01A0D8" w14:textId="77777777" w:rsidR="00822DD3" w:rsidRPr="007155A2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</w:p>
                    </w:tc>
                    <w:tc>
                      <w:tcPr>
                        <w:tcW w:w="1134" w:type="dxa"/>
                        <w:vMerge w:val="restart"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shd w:val="clear" w:color="auto" w:fill="F2F2F2" w:themeFill="background1" w:themeFillShade="F2"/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3C84414E" w14:textId="77777777" w:rsidR="00822DD3" w:rsidRPr="00B96C0A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548DD4" w:themeColor="text2" w:themeTint="99"/>
                            <w:sz w:val="16"/>
                            <w:szCs w:val="16"/>
                            <w:lang w:val="en-SG" w:eastAsia="zh-CN"/>
                          </w:rPr>
                        </w:pPr>
                        <w:r w:rsidRPr="00B96C0A">
                          <w:rPr>
                            <w:rFonts w:eastAsia="Times New Roman" w:cs="Arial"/>
                            <w:color w:val="548DD4" w:themeColor="text2" w:themeTint="99"/>
                            <w:sz w:val="16"/>
                            <w:szCs w:val="16"/>
                            <w:lang w:val="en-SG" w:eastAsia="zh-CN"/>
                          </w:rPr>
                          <w:t>2×</w:t>
                        </w:r>
                      </w:p>
                    </w:tc>
                    <w:tc>
                      <w:tcPr>
                        <w:tcW w:w="1133" w:type="dxa"/>
                        <w:vMerge w:val="restart"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38CA2813" w14:textId="77777777" w:rsidR="00822DD3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  <w:r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  <w:t>1000</w:t>
                        </w:r>
                      </w:p>
                      <w:p w14:paraId="3E703978" w14:textId="77777777" w:rsidR="00822DD3" w:rsidRPr="007155A2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  <w:r w:rsidRPr="006637C7">
                          <w:rPr>
                            <w:rFonts w:eastAsia="Times New Roman" w:cs="Arial"/>
                            <w:color w:val="A6A6A6" w:themeColor="background1" w:themeShade="A6"/>
                            <w:sz w:val="14"/>
                            <w:szCs w:val="14"/>
                            <w:lang w:val="en-SG" w:eastAsia="zh-CN"/>
                          </w:rPr>
                          <w:t>(</w:t>
                        </w:r>
                        <w:r>
                          <w:rPr>
                            <w:rFonts w:eastAsia="Times New Roman" w:cs="Arial"/>
                            <w:color w:val="A6A6A6" w:themeColor="background1" w:themeShade="A6"/>
                            <w:sz w:val="14"/>
                            <w:szCs w:val="14"/>
                            <w:lang w:val="en-SG" w:eastAsia="zh-CN"/>
                          </w:rPr>
                          <w:t>18.27%</w:t>
                        </w:r>
                        <w:r w:rsidRPr="006637C7">
                          <w:rPr>
                            <w:rFonts w:eastAsia="Times New Roman" w:cs="Arial"/>
                            <w:color w:val="A6A6A6" w:themeColor="background1" w:themeShade="A6"/>
                            <w:sz w:val="14"/>
                            <w:szCs w:val="14"/>
                            <w:lang w:val="en-SG" w:eastAsia="zh-CN"/>
                          </w:rPr>
                          <w:t>)</w:t>
                        </w:r>
                      </w:p>
                    </w:tc>
                  </w:tr>
                  <w:tr w:rsidR="00822DD3" w:rsidRPr="007155A2" w14:paraId="1735E406" w14:textId="77777777" w:rsidTr="0016217C">
                    <w:tc>
                      <w:tcPr>
                        <w:tcW w:w="1135" w:type="dxa"/>
                        <w:vMerge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shd w:val="clear" w:color="auto" w:fill="F2F2F2" w:themeFill="background1" w:themeFillShade="F2"/>
                        <w:noWrap/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6E65E9E9" w14:textId="77777777" w:rsidR="00822DD3" w:rsidRPr="007155A2" w:rsidRDefault="00822DD3" w:rsidP="00EC45B6">
                        <w:pPr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</w:p>
                    </w:tc>
                    <w:tc>
                      <w:tcPr>
                        <w:tcW w:w="1135" w:type="dxa"/>
                        <w:vMerge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noWrap/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56CB7DDD" w14:textId="77777777" w:rsidR="00822DD3" w:rsidRPr="007155A2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</w:p>
                    </w:tc>
                    <w:tc>
                      <w:tcPr>
                        <w:tcW w:w="1133" w:type="dxa"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57A8689E" w14:textId="77777777" w:rsidR="00822DD3" w:rsidRPr="007155A2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  <w:r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  <w:t>10</w:t>
                        </w:r>
                      </w:p>
                    </w:tc>
                    <w:tc>
                      <w:tcPr>
                        <w:tcW w:w="1134" w:type="dxa"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72C24D5D" w14:textId="77777777" w:rsidR="00822DD3" w:rsidRPr="007155A2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  <w:r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  <w:t>11</w:t>
                        </w:r>
                      </w:p>
                    </w:tc>
                    <w:tc>
                      <w:tcPr>
                        <w:tcW w:w="1134" w:type="dxa"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231ECC11" w14:textId="77777777" w:rsidR="00822DD3" w:rsidRPr="007155A2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  <w:r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  <w:t>0.75</w:t>
                        </w:r>
                        <w:r w:rsidRPr="00546797">
                          <w:rPr>
                            <w:rFonts w:cs="Arial"/>
                            <w:color w:val="263746"/>
                            <w:sz w:val="16"/>
                            <w:szCs w:val="16"/>
                          </w:rPr>
                          <w:t>×</w:t>
                        </w:r>
                      </w:p>
                    </w:tc>
                    <w:tc>
                      <w:tcPr>
                        <w:tcW w:w="284" w:type="dxa"/>
                        <w:tcBorders>
                          <w:top w:val="nil"/>
                          <w:left w:val="single" w:sz="6" w:space="0" w:color="95B3D7" w:themeColor="accent1" w:themeTint="99"/>
                          <w:bottom w:val="nil"/>
                          <w:right w:val="single" w:sz="6" w:space="0" w:color="95B3D7" w:themeColor="accent1" w:themeTint="99"/>
                        </w:tcBorders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6F877593" w14:textId="77777777" w:rsidR="00822DD3" w:rsidRPr="007155A2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</w:p>
                    </w:tc>
                    <w:tc>
                      <w:tcPr>
                        <w:tcW w:w="1134" w:type="dxa"/>
                        <w:vMerge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shd w:val="clear" w:color="auto" w:fill="F2F2F2" w:themeFill="background1" w:themeFillShade="F2"/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3AB67A98" w14:textId="77777777" w:rsidR="00822DD3" w:rsidRPr="00B96C0A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548DD4" w:themeColor="text2" w:themeTint="99"/>
                            <w:sz w:val="16"/>
                            <w:szCs w:val="16"/>
                            <w:lang w:val="en-SG" w:eastAsia="zh-CN"/>
                          </w:rPr>
                        </w:pPr>
                      </w:p>
                    </w:tc>
                    <w:tc>
                      <w:tcPr>
                        <w:tcW w:w="1133" w:type="dxa"/>
                        <w:vMerge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0589EC2B" w14:textId="77777777" w:rsidR="00822DD3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</w:p>
                    </w:tc>
                  </w:tr>
                  <w:tr w:rsidR="00822DD3" w:rsidRPr="007155A2" w14:paraId="0511E869" w14:textId="77777777" w:rsidTr="0016217C">
                    <w:tc>
                      <w:tcPr>
                        <w:tcW w:w="1135" w:type="dxa"/>
                        <w:vMerge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shd w:val="clear" w:color="auto" w:fill="F2F2F2" w:themeFill="background1" w:themeFillShade="F2"/>
                        <w:noWrap/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097968B7" w14:textId="77777777" w:rsidR="00822DD3" w:rsidRPr="007155A2" w:rsidRDefault="00822DD3" w:rsidP="00EC45B6">
                        <w:pPr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</w:p>
                    </w:tc>
                    <w:tc>
                      <w:tcPr>
                        <w:tcW w:w="1135" w:type="dxa"/>
                        <w:vMerge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noWrap/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11B2E03E" w14:textId="77777777" w:rsidR="00822DD3" w:rsidRPr="007155A2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</w:p>
                    </w:tc>
                    <w:tc>
                      <w:tcPr>
                        <w:tcW w:w="1133" w:type="dxa"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16516100" w14:textId="77777777" w:rsidR="00822DD3" w:rsidRPr="007155A2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  <w:r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  <w:t>12</w:t>
                        </w:r>
                      </w:p>
                    </w:tc>
                    <w:tc>
                      <w:tcPr>
                        <w:tcW w:w="1134" w:type="dxa"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4B02F280" w14:textId="77777777" w:rsidR="00822DD3" w:rsidRPr="007155A2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  <w:r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  <w:t>30</w:t>
                        </w:r>
                      </w:p>
                    </w:tc>
                    <w:tc>
                      <w:tcPr>
                        <w:tcW w:w="1134" w:type="dxa"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4B1DE680" w14:textId="77777777" w:rsidR="00822DD3" w:rsidRPr="007155A2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  <w:r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  <w:t>2</w:t>
                        </w:r>
                        <w:r w:rsidRPr="00546797">
                          <w:rPr>
                            <w:rFonts w:cs="Arial"/>
                            <w:color w:val="263746"/>
                            <w:sz w:val="16"/>
                            <w:szCs w:val="16"/>
                          </w:rPr>
                          <w:t>×</w:t>
                        </w:r>
                      </w:p>
                    </w:tc>
                    <w:tc>
                      <w:tcPr>
                        <w:tcW w:w="284" w:type="dxa"/>
                        <w:tcBorders>
                          <w:top w:val="nil"/>
                          <w:left w:val="single" w:sz="6" w:space="0" w:color="95B3D7" w:themeColor="accent1" w:themeTint="99"/>
                          <w:bottom w:val="nil"/>
                          <w:right w:val="single" w:sz="6" w:space="0" w:color="95B3D7" w:themeColor="accent1" w:themeTint="99"/>
                        </w:tcBorders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552099B6" w14:textId="77777777" w:rsidR="00822DD3" w:rsidRPr="007155A2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</w:p>
                    </w:tc>
                    <w:tc>
                      <w:tcPr>
                        <w:tcW w:w="1134" w:type="dxa"/>
                        <w:vMerge w:val="restart"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shd w:val="clear" w:color="auto" w:fill="F2F2F2" w:themeFill="background1" w:themeFillShade="F2"/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5EB5B375" w14:textId="77777777" w:rsidR="00822DD3" w:rsidRPr="00B96C0A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548DD4" w:themeColor="text2" w:themeTint="99"/>
                            <w:sz w:val="16"/>
                            <w:szCs w:val="16"/>
                            <w:lang w:val="en-SG" w:eastAsia="zh-CN"/>
                          </w:rPr>
                        </w:pPr>
                        <w:r w:rsidRPr="00B96C0A">
                          <w:rPr>
                            <w:rFonts w:eastAsia="Times New Roman" w:cs="Arial"/>
                            <w:color w:val="548DD4" w:themeColor="text2" w:themeTint="99"/>
                            <w:sz w:val="16"/>
                            <w:szCs w:val="16"/>
                            <w:lang w:val="en-SG" w:eastAsia="zh-CN"/>
                          </w:rPr>
                          <w:t>3×</w:t>
                        </w:r>
                      </w:p>
                    </w:tc>
                    <w:tc>
                      <w:tcPr>
                        <w:tcW w:w="1133" w:type="dxa"/>
                        <w:vMerge w:val="restart"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7BB26F42" w14:textId="77777777" w:rsidR="00822DD3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  <w:r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  <w:t>900</w:t>
                        </w:r>
                      </w:p>
                      <w:p w14:paraId="07633C6D" w14:textId="77777777" w:rsidR="00822DD3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  <w:r w:rsidRPr="006637C7">
                          <w:rPr>
                            <w:rFonts w:eastAsia="Times New Roman" w:cs="Arial"/>
                            <w:color w:val="A6A6A6" w:themeColor="background1" w:themeShade="A6"/>
                            <w:sz w:val="14"/>
                            <w:szCs w:val="14"/>
                            <w:lang w:val="en-SG" w:eastAsia="zh-CN"/>
                          </w:rPr>
                          <w:t>(</w:t>
                        </w:r>
                        <w:r>
                          <w:rPr>
                            <w:rFonts w:eastAsia="Times New Roman" w:cs="Arial"/>
                            <w:color w:val="A6A6A6" w:themeColor="background1" w:themeShade="A6"/>
                            <w:sz w:val="14"/>
                            <w:szCs w:val="14"/>
                            <w:lang w:val="en-SG" w:eastAsia="zh-CN"/>
                          </w:rPr>
                          <w:t>16.44%</w:t>
                        </w:r>
                        <w:r w:rsidRPr="006637C7">
                          <w:rPr>
                            <w:rFonts w:eastAsia="Times New Roman" w:cs="Arial"/>
                            <w:color w:val="A6A6A6" w:themeColor="background1" w:themeShade="A6"/>
                            <w:sz w:val="14"/>
                            <w:szCs w:val="14"/>
                            <w:lang w:val="en-SG" w:eastAsia="zh-CN"/>
                          </w:rPr>
                          <w:t>)</w:t>
                        </w:r>
                      </w:p>
                    </w:tc>
                  </w:tr>
                  <w:tr w:rsidR="00822DD3" w:rsidRPr="007155A2" w14:paraId="572FA5CC" w14:textId="77777777" w:rsidTr="0016217C">
                    <w:tc>
                      <w:tcPr>
                        <w:tcW w:w="1135" w:type="dxa"/>
                        <w:vMerge w:val="restart"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shd w:val="clear" w:color="auto" w:fill="F2F2F2" w:themeFill="background1" w:themeFillShade="F2"/>
                        <w:noWrap/>
                        <w:tcMar>
                          <w:top w:w="6" w:type="dxa"/>
                          <w:bottom w:w="6" w:type="dxa"/>
                        </w:tcMar>
                        <w:vAlign w:val="center"/>
                        <w:hideMark/>
                      </w:tcPr>
                      <w:p w14:paraId="1B0DAA36" w14:textId="77777777" w:rsidR="00822DD3" w:rsidRPr="00B96C0A" w:rsidRDefault="00822DD3" w:rsidP="00EC45B6">
                        <w:pPr>
                          <w:contextualSpacing/>
                          <w:jc w:val="center"/>
                          <w:rPr>
                            <w:rFonts w:eastAsia="Times New Roman" w:cs="Arial"/>
                            <w:color w:val="548DD4" w:themeColor="text2" w:themeTint="99"/>
                            <w:sz w:val="16"/>
                            <w:szCs w:val="16"/>
                            <w:lang w:val="en-SG" w:eastAsia="zh-CN"/>
                          </w:rPr>
                        </w:pPr>
                        <w:r w:rsidRPr="00B96C0A">
                          <w:rPr>
                            <w:rFonts w:eastAsia="Times New Roman" w:cs="Arial"/>
                            <w:color w:val="548DD4" w:themeColor="text2" w:themeTint="99"/>
                            <w:sz w:val="16"/>
                            <w:szCs w:val="16"/>
                            <w:lang w:val="en-SG" w:eastAsia="zh-CN"/>
                          </w:rPr>
                          <w:t>L2</w:t>
                        </w:r>
                      </w:p>
                      <w:p w14:paraId="76479794" w14:textId="77777777" w:rsidR="00822DD3" w:rsidRPr="007155A2" w:rsidRDefault="00822DD3" w:rsidP="00EC45B6">
                        <w:pPr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  <w:r w:rsidRPr="006637C7">
                          <w:rPr>
                            <w:rFonts w:eastAsia="Times New Roman" w:cs="Arial"/>
                            <w:color w:val="A6A6A6" w:themeColor="background1" w:themeShade="A6"/>
                            <w:sz w:val="14"/>
                            <w:szCs w:val="14"/>
                            <w:lang w:val="en-SG" w:eastAsia="zh-CN"/>
                          </w:rPr>
                          <w:t>(Low-2)</w:t>
                        </w:r>
                      </w:p>
                    </w:tc>
                    <w:tc>
                      <w:tcPr>
                        <w:tcW w:w="1135" w:type="dxa"/>
                        <w:vMerge w:val="restart"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noWrap/>
                        <w:tcMar>
                          <w:top w:w="6" w:type="dxa"/>
                          <w:bottom w:w="6" w:type="dxa"/>
                        </w:tcMar>
                        <w:vAlign w:val="center"/>
                        <w:hideMark/>
                      </w:tcPr>
                      <w:p w14:paraId="338F1149" w14:textId="77777777" w:rsidR="00822DD3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  <w:r w:rsidRPr="007155A2"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  <w:t>170</w:t>
                        </w:r>
                      </w:p>
                      <w:p w14:paraId="1296F590" w14:textId="77777777" w:rsidR="00822DD3" w:rsidRPr="007155A2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  <w:r w:rsidRPr="006637C7">
                          <w:rPr>
                            <w:rFonts w:eastAsia="Times New Roman" w:cs="Arial"/>
                            <w:color w:val="A6A6A6" w:themeColor="background1" w:themeShade="A6"/>
                            <w:sz w:val="14"/>
                            <w:szCs w:val="14"/>
                            <w:lang w:val="en-SG" w:eastAsia="zh-CN"/>
                          </w:rPr>
                          <w:t>(</w:t>
                        </w:r>
                        <w:r>
                          <w:rPr>
                            <w:rFonts w:eastAsia="Times New Roman" w:cs="Arial"/>
                            <w:color w:val="A6A6A6" w:themeColor="background1" w:themeShade="A6"/>
                            <w:sz w:val="14"/>
                            <w:szCs w:val="14"/>
                            <w:lang w:val="en-SG" w:eastAsia="zh-CN"/>
                          </w:rPr>
                          <w:t>15.47%</w:t>
                        </w:r>
                        <w:r w:rsidRPr="006637C7">
                          <w:rPr>
                            <w:rFonts w:eastAsia="Times New Roman" w:cs="Arial"/>
                            <w:color w:val="A6A6A6" w:themeColor="background1" w:themeShade="A6"/>
                            <w:sz w:val="14"/>
                            <w:szCs w:val="14"/>
                            <w:lang w:val="en-SG" w:eastAsia="zh-CN"/>
                          </w:rPr>
                          <w:t>)</w:t>
                        </w:r>
                      </w:p>
                    </w:tc>
                    <w:tc>
                      <w:tcPr>
                        <w:tcW w:w="1133" w:type="dxa"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44575933" w14:textId="77777777" w:rsidR="00822DD3" w:rsidRPr="007155A2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  <w:r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  <w:t>8</w:t>
                        </w:r>
                      </w:p>
                    </w:tc>
                    <w:tc>
                      <w:tcPr>
                        <w:tcW w:w="1134" w:type="dxa"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6605C2BB" w14:textId="77777777" w:rsidR="00822DD3" w:rsidRPr="007155A2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  <w:r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  <w:t>9</w:t>
                        </w:r>
                      </w:p>
                    </w:tc>
                    <w:tc>
                      <w:tcPr>
                        <w:tcW w:w="1134" w:type="dxa"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060C6B89" w14:textId="77777777" w:rsidR="00822DD3" w:rsidRPr="007155A2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  <w:r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  <w:t>0.4</w:t>
                        </w:r>
                        <w:r w:rsidRPr="00546797">
                          <w:rPr>
                            <w:rFonts w:cs="Arial"/>
                            <w:color w:val="263746"/>
                            <w:sz w:val="16"/>
                            <w:szCs w:val="16"/>
                          </w:rPr>
                          <w:t>×</w:t>
                        </w:r>
                      </w:p>
                    </w:tc>
                    <w:tc>
                      <w:tcPr>
                        <w:tcW w:w="284" w:type="dxa"/>
                        <w:tcBorders>
                          <w:top w:val="nil"/>
                          <w:left w:val="single" w:sz="6" w:space="0" w:color="95B3D7" w:themeColor="accent1" w:themeTint="99"/>
                          <w:bottom w:val="nil"/>
                          <w:right w:val="single" w:sz="6" w:space="0" w:color="95B3D7" w:themeColor="accent1" w:themeTint="99"/>
                        </w:tcBorders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258613F4" w14:textId="77777777" w:rsidR="00822DD3" w:rsidRPr="007155A2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</w:p>
                    </w:tc>
                    <w:tc>
                      <w:tcPr>
                        <w:tcW w:w="1134" w:type="dxa"/>
                        <w:vMerge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shd w:val="clear" w:color="auto" w:fill="F2F2F2" w:themeFill="background1" w:themeFillShade="F2"/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23B83F6D" w14:textId="77777777" w:rsidR="00822DD3" w:rsidRPr="00B96C0A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548DD4" w:themeColor="text2" w:themeTint="99"/>
                            <w:sz w:val="16"/>
                            <w:szCs w:val="16"/>
                            <w:lang w:val="en-SG" w:eastAsia="zh-CN"/>
                          </w:rPr>
                        </w:pPr>
                      </w:p>
                    </w:tc>
                    <w:tc>
                      <w:tcPr>
                        <w:tcW w:w="1133" w:type="dxa"/>
                        <w:vMerge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6E65EC85" w14:textId="77777777" w:rsidR="00822DD3" w:rsidRPr="007155A2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</w:p>
                    </w:tc>
                  </w:tr>
                  <w:tr w:rsidR="00822DD3" w:rsidRPr="007155A2" w14:paraId="10FA3369" w14:textId="77777777" w:rsidTr="0016217C">
                    <w:tc>
                      <w:tcPr>
                        <w:tcW w:w="1135" w:type="dxa"/>
                        <w:vMerge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shd w:val="clear" w:color="auto" w:fill="F2F2F2" w:themeFill="background1" w:themeFillShade="F2"/>
                        <w:noWrap/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59F86A22" w14:textId="77777777" w:rsidR="00822DD3" w:rsidRPr="007155A2" w:rsidRDefault="00822DD3" w:rsidP="00EC45B6">
                        <w:pPr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</w:p>
                    </w:tc>
                    <w:tc>
                      <w:tcPr>
                        <w:tcW w:w="1135" w:type="dxa"/>
                        <w:vMerge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noWrap/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2A0C9131" w14:textId="77777777" w:rsidR="00822DD3" w:rsidRPr="007155A2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</w:p>
                    </w:tc>
                    <w:tc>
                      <w:tcPr>
                        <w:tcW w:w="1133" w:type="dxa"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3F2ABB6D" w14:textId="77777777" w:rsidR="00822DD3" w:rsidRPr="007155A2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  <w:r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  <w:t>10</w:t>
                        </w:r>
                      </w:p>
                    </w:tc>
                    <w:tc>
                      <w:tcPr>
                        <w:tcW w:w="1134" w:type="dxa"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65650808" w14:textId="77777777" w:rsidR="00822DD3" w:rsidRPr="007155A2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  <w:r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  <w:t>11</w:t>
                        </w:r>
                      </w:p>
                    </w:tc>
                    <w:tc>
                      <w:tcPr>
                        <w:tcW w:w="1134" w:type="dxa"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6FF20706" w14:textId="77777777" w:rsidR="00822DD3" w:rsidRPr="007155A2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  <w:r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  <w:t>0.9</w:t>
                        </w:r>
                        <w:r w:rsidRPr="00546797">
                          <w:rPr>
                            <w:rFonts w:cs="Arial"/>
                            <w:color w:val="263746"/>
                            <w:sz w:val="16"/>
                            <w:szCs w:val="16"/>
                          </w:rPr>
                          <w:t>×</w:t>
                        </w:r>
                      </w:p>
                    </w:tc>
                    <w:tc>
                      <w:tcPr>
                        <w:tcW w:w="284" w:type="dxa"/>
                        <w:tcBorders>
                          <w:top w:val="nil"/>
                          <w:left w:val="single" w:sz="6" w:space="0" w:color="95B3D7" w:themeColor="accent1" w:themeTint="99"/>
                          <w:bottom w:val="nil"/>
                          <w:right w:val="single" w:sz="6" w:space="0" w:color="95B3D7" w:themeColor="accent1" w:themeTint="99"/>
                        </w:tcBorders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33047581" w14:textId="77777777" w:rsidR="00822DD3" w:rsidRPr="007155A2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</w:p>
                    </w:tc>
                    <w:tc>
                      <w:tcPr>
                        <w:tcW w:w="1134" w:type="dxa"/>
                        <w:vMerge w:val="restart"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shd w:val="clear" w:color="auto" w:fill="F2F2F2" w:themeFill="background1" w:themeFillShade="F2"/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4D1CA74F" w14:textId="77777777" w:rsidR="00822DD3" w:rsidRPr="00B96C0A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548DD4" w:themeColor="text2" w:themeTint="99"/>
                            <w:sz w:val="16"/>
                            <w:szCs w:val="16"/>
                            <w:lang w:val="en-SG" w:eastAsia="zh-CN"/>
                          </w:rPr>
                        </w:pPr>
                        <w:r w:rsidRPr="00B96C0A">
                          <w:rPr>
                            <w:rFonts w:eastAsia="Times New Roman" w:cs="Arial"/>
                            <w:color w:val="548DD4" w:themeColor="text2" w:themeTint="99"/>
                            <w:sz w:val="16"/>
                            <w:szCs w:val="16"/>
                            <w:lang w:val="en-SG" w:eastAsia="zh-CN"/>
                          </w:rPr>
                          <w:t>4×</w:t>
                        </w:r>
                      </w:p>
                    </w:tc>
                    <w:tc>
                      <w:tcPr>
                        <w:tcW w:w="1133" w:type="dxa"/>
                        <w:vMerge w:val="restart"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5F4B6C8C" w14:textId="77777777" w:rsidR="00822DD3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  <w:r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  <w:t>800</w:t>
                        </w:r>
                      </w:p>
                      <w:p w14:paraId="6B901172" w14:textId="77777777" w:rsidR="00822DD3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  <w:r w:rsidRPr="006637C7">
                          <w:rPr>
                            <w:rFonts w:eastAsia="Times New Roman" w:cs="Arial"/>
                            <w:color w:val="A6A6A6" w:themeColor="background1" w:themeShade="A6"/>
                            <w:sz w:val="14"/>
                            <w:szCs w:val="14"/>
                            <w:lang w:val="en-SG" w:eastAsia="zh-CN"/>
                          </w:rPr>
                          <w:t>(</w:t>
                        </w:r>
                        <w:r>
                          <w:rPr>
                            <w:rFonts w:eastAsia="Times New Roman" w:cs="Arial"/>
                            <w:color w:val="A6A6A6" w:themeColor="background1" w:themeShade="A6"/>
                            <w:sz w:val="14"/>
                            <w:szCs w:val="14"/>
                            <w:lang w:val="en-SG" w:eastAsia="zh-CN"/>
                          </w:rPr>
                          <w:t>14.61%</w:t>
                        </w:r>
                        <w:r w:rsidRPr="006637C7">
                          <w:rPr>
                            <w:rFonts w:eastAsia="Times New Roman" w:cs="Arial"/>
                            <w:color w:val="A6A6A6" w:themeColor="background1" w:themeShade="A6"/>
                            <w:sz w:val="14"/>
                            <w:szCs w:val="14"/>
                            <w:lang w:val="en-SG" w:eastAsia="zh-CN"/>
                          </w:rPr>
                          <w:t>)</w:t>
                        </w:r>
                      </w:p>
                    </w:tc>
                  </w:tr>
                  <w:tr w:rsidR="00822DD3" w:rsidRPr="007155A2" w14:paraId="21DD8751" w14:textId="77777777" w:rsidTr="0016217C">
                    <w:tc>
                      <w:tcPr>
                        <w:tcW w:w="1135" w:type="dxa"/>
                        <w:vMerge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shd w:val="clear" w:color="auto" w:fill="F2F2F2" w:themeFill="background1" w:themeFillShade="F2"/>
                        <w:noWrap/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6992F352" w14:textId="77777777" w:rsidR="00822DD3" w:rsidRPr="007155A2" w:rsidRDefault="00822DD3" w:rsidP="00EC45B6">
                        <w:pPr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</w:p>
                    </w:tc>
                    <w:tc>
                      <w:tcPr>
                        <w:tcW w:w="1135" w:type="dxa"/>
                        <w:vMerge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noWrap/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458D8920" w14:textId="77777777" w:rsidR="00822DD3" w:rsidRPr="007155A2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</w:p>
                    </w:tc>
                    <w:tc>
                      <w:tcPr>
                        <w:tcW w:w="1133" w:type="dxa"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61D25F86" w14:textId="77777777" w:rsidR="00822DD3" w:rsidRPr="007155A2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  <w:r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  <w:t>12</w:t>
                        </w:r>
                      </w:p>
                    </w:tc>
                    <w:tc>
                      <w:tcPr>
                        <w:tcW w:w="1134" w:type="dxa"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5EA77BC8" w14:textId="77777777" w:rsidR="00822DD3" w:rsidRPr="007155A2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  <w:r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  <w:t>30</w:t>
                        </w:r>
                      </w:p>
                    </w:tc>
                    <w:tc>
                      <w:tcPr>
                        <w:tcW w:w="1134" w:type="dxa"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5A449B45" w14:textId="77777777" w:rsidR="00822DD3" w:rsidRPr="007155A2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  <w:r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  <w:t>4</w:t>
                        </w:r>
                        <w:r w:rsidRPr="00546797">
                          <w:rPr>
                            <w:rFonts w:cs="Arial"/>
                            <w:color w:val="263746"/>
                            <w:sz w:val="16"/>
                            <w:szCs w:val="16"/>
                          </w:rPr>
                          <w:t>×</w:t>
                        </w:r>
                      </w:p>
                    </w:tc>
                    <w:tc>
                      <w:tcPr>
                        <w:tcW w:w="284" w:type="dxa"/>
                        <w:tcBorders>
                          <w:top w:val="nil"/>
                          <w:left w:val="single" w:sz="6" w:space="0" w:color="95B3D7" w:themeColor="accent1" w:themeTint="99"/>
                          <w:bottom w:val="nil"/>
                          <w:right w:val="single" w:sz="6" w:space="0" w:color="95B3D7" w:themeColor="accent1" w:themeTint="99"/>
                        </w:tcBorders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15058A53" w14:textId="77777777" w:rsidR="00822DD3" w:rsidRPr="007155A2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</w:p>
                    </w:tc>
                    <w:tc>
                      <w:tcPr>
                        <w:tcW w:w="1134" w:type="dxa"/>
                        <w:vMerge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shd w:val="clear" w:color="auto" w:fill="F2F2F2" w:themeFill="background1" w:themeFillShade="F2"/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109846FB" w14:textId="77777777" w:rsidR="00822DD3" w:rsidRPr="00B96C0A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548DD4" w:themeColor="text2" w:themeTint="99"/>
                            <w:sz w:val="16"/>
                            <w:szCs w:val="16"/>
                            <w:lang w:val="en-SG" w:eastAsia="zh-CN"/>
                          </w:rPr>
                        </w:pPr>
                      </w:p>
                    </w:tc>
                    <w:tc>
                      <w:tcPr>
                        <w:tcW w:w="1133" w:type="dxa"/>
                        <w:vMerge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3CE7C0D5" w14:textId="77777777" w:rsidR="00822DD3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</w:p>
                    </w:tc>
                  </w:tr>
                  <w:tr w:rsidR="00822DD3" w:rsidRPr="007155A2" w14:paraId="624BEB8E" w14:textId="77777777" w:rsidTr="0016217C">
                    <w:tc>
                      <w:tcPr>
                        <w:tcW w:w="1135" w:type="dxa"/>
                        <w:vMerge w:val="restart"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shd w:val="clear" w:color="auto" w:fill="F2F2F2" w:themeFill="background1" w:themeFillShade="F2"/>
                        <w:noWrap/>
                        <w:tcMar>
                          <w:top w:w="6" w:type="dxa"/>
                          <w:bottom w:w="6" w:type="dxa"/>
                        </w:tcMar>
                        <w:vAlign w:val="center"/>
                        <w:hideMark/>
                      </w:tcPr>
                      <w:p w14:paraId="4A9D0365" w14:textId="77777777" w:rsidR="00822DD3" w:rsidRPr="00B96C0A" w:rsidRDefault="00822DD3" w:rsidP="00EC45B6">
                        <w:pPr>
                          <w:contextualSpacing/>
                          <w:jc w:val="center"/>
                          <w:rPr>
                            <w:rFonts w:eastAsia="Times New Roman" w:cs="Arial"/>
                            <w:color w:val="548DD4" w:themeColor="text2" w:themeTint="99"/>
                            <w:sz w:val="16"/>
                            <w:szCs w:val="16"/>
                            <w:lang w:val="en-SG" w:eastAsia="zh-CN"/>
                          </w:rPr>
                        </w:pPr>
                        <w:r w:rsidRPr="00B96C0A">
                          <w:rPr>
                            <w:rFonts w:eastAsia="Times New Roman" w:cs="Arial"/>
                            <w:color w:val="548DD4" w:themeColor="text2" w:themeTint="99"/>
                            <w:sz w:val="16"/>
                            <w:szCs w:val="16"/>
                            <w:lang w:val="en-SG" w:eastAsia="zh-CN"/>
                          </w:rPr>
                          <w:t>L3</w:t>
                        </w:r>
                      </w:p>
                      <w:p w14:paraId="049812C9" w14:textId="77777777" w:rsidR="00822DD3" w:rsidRPr="007155A2" w:rsidRDefault="00822DD3" w:rsidP="00EC45B6">
                        <w:pPr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  <w:r w:rsidRPr="006637C7">
                          <w:rPr>
                            <w:rFonts w:eastAsia="Times New Roman" w:cs="Arial"/>
                            <w:color w:val="A6A6A6" w:themeColor="background1" w:themeShade="A6"/>
                            <w:sz w:val="14"/>
                            <w:szCs w:val="14"/>
                            <w:lang w:val="en-SG" w:eastAsia="zh-CN"/>
                          </w:rPr>
                          <w:t>(Low-3)</w:t>
                        </w:r>
                      </w:p>
                    </w:tc>
                    <w:tc>
                      <w:tcPr>
                        <w:tcW w:w="1135" w:type="dxa"/>
                        <w:vMerge w:val="restart"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noWrap/>
                        <w:tcMar>
                          <w:top w:w="6" w:type="dxa"/>
                          <w:bottom w:w="6" w:type="dxa"/>
                        </w:tcMar>
                        <w:vAlign w:val="center"/>
                        <w:hideMark/>
                      </w:tcPr>
                      <w:p w14:paraId="59155B5F" w14:textId="77777777" w:rsidR="00822DD3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  <w:r w:rsidRPr="007155A2"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  <w:t>160</w:t>
                        </w:r>
                      </w:p>
                      <w:p w14:paraId="235F27C0" w14:textId="77777777" w:rsidR="00822DD3" w:rsidRPr="007155A2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  <w:r w:rsidRPr="006637C7">
                          <w:rPr>
                            <w:rFonts w:eastAsia="Times New Roman" w:cs="Arial"/>
                            <w:color w:val="A6A6A6" w:themeColor="background1" w:themeShade="A6"/>
                            <w:sz w:val="14"/>
                            <w:szCs w:val="14"/>
                            <w:lang w:val="en-SG" w:eastAsia="zh-CN"/>
                          </w:rPr>
                          <w:t>(</w:t>
                        </w:r>
                        <w:r>
                          <w:rPr>
                            <w:rFonts w:eastAsia="Times New Roman" w:cs="Arial"/>
                            <w:color w:val="A6A6A6" w:themeColor="background1" w:themeShade="A6"/>
                            <w:sz w:val="14"/>
                            <w:szCs w:val="14"/>
                            <w:lang w:val="en-SG" w:eastAsia="zh-CN"/>
                          </w:rPr>
                          <w:t>14.56%</w:t>
                        </w:r>
                        <w:r w:rsidRPr="006637C7">
                          <w:rPr>
                            <w:rFonts w:eastAsia="Times New Roman" w:cs="Arial"/>
                            <w:color w:val="A6A6A6" w:themeColor="background1" w:themeShade="A6"/>
                            <w:sz w:val="14"/>
                            <w:szCs w:val="14"/>
                            <w:lang w:val="en-SG" w:eastAsia="zh-CN"/>
                          </w:rPr>
                          <w:t>)</w:t>
                        </w:r>
                      </w:p>
                    </w:tc>
                    <w:tc>
                      <w:tcPr>
                        <w:tcW w:w="1133" w:type="dxa"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1484BB3B" w14:textId="77777777" w:rsidR="00822DD3" w:rsidRPr="007155A2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  <w:r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  <w:t>8</w:t>
                        </w:r>
                      </w:p>
                    </w:tc>
                    <w:tc>
                      <w:tcPr>
                        <w:tcW w:w="1134" w:type="dxa"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430F8F0A" w14:textId="77777777" w:rsidR="00822DD3" w:rsidRPr="007155A2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  <w:r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  <w:t>9</w:t>
                        </w:r>
                      </w:p>
                    </w:tc>
                    <w:tc>
                      <w:tcPr>
                        <w:tcW w:w="1134" w:type="dxa"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46EF4CD9" w14:textId="77777777" w:rsidR="00822DD3" w:rsidRPr="007155A2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  <w:r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  <w:t>0.5</w:t>
                        </w:r>
                        <w:r w:rsidRPr="00546797">
                          <w:rPr>
                            <w:rFonts w:cs="Arial"/>
                            <w:color w:val="263746"/>
                            <w:sz w:val="16"/>
                            <w:szCs w:val="16"/>
                          </w:rPr>
                          <w:t>×</w:t>
                        </w:r>
                      </w:p>
                    </w:tc>
                    <w:tc>
                      <w:tcPr>
                        <w:tcW w:w="284" w:type="dxa"/>
                        <w:tcBorders>
                          <w:top w:val="nil"/>
                          <w:left w:val="single" w:sz="6" w:space="0" w:color="95B3D7" w:themeColor="accent1" w:themeTint="99"/>
                          <w:bottom w:val="nil"/>
                          <w:right w:val="single" w:sz="6" w:space="0" w:color="95B3D7" w:themeColor="accent1" w:themeTint="99"/>
                        </w:tcBorders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6563EEFB" w14:textId="77777777" w:rsidR="00822DD3" w:rsidRPr="007155A2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</w:p>
                    </w:tc>
                    <w:tc>
                      <w:tcPr>
                        <w:tcW w:w="1134" w:type="dxa"/>
                        <w:vMerge w:val="restart"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shd w:val="clear" w:color="auto" w:fill="F2F2F2" w:themeFill="background1" w:themeFillShade="F2"/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45D3FE55" w14:textId="77777777" w:rsidR="00822DD3" w:rsidRPr="00B96C0A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548DD4" w:themeColor="text2" w:themeTint="99"/>
                            <w:sz w:val="16"/>
                            <w:szCs w:val="16"/>
                            <w:lang w:val="en-SG" w:eastAsia="zh-CN"/>
                          </w:rPr>
                        </w:pPr>
                        <w:r w:rsidRPr="00B96C0A">
                          <w:rPr>
                            <w:rFonts w:eastAsia="Times New Roman" w:cs="Arial"/>
                            <w:color w:val="548DD4" w:themeColor="text2" w:themeTint="99"/>
                            <w:sz w:val="16"/>
                            <w:szCs w:val="16"/>
                            <w:lang w:val="en-SG" w:eastAsia="zh-CN"/>
                          </w:rPr>
                          <w:t>5×</w:t>
                        </w:r>
                      </w:p>
                    </w:tc>
                    <w:tc>
                      <w:tcPr>
                        <w:tcW w:w="1133" w:type="dxa"/>
                        <w:vMerge w:val="restart"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70D0D2F9" w14:textId="77777777" w:rsidR="00822DD3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  <w:r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  <w:t>700</w:t>
                        </w:r>
                      </w:p>
                      <w:p w14:paraId="163AA155" w14:textId="77777777" w:rsidR="00822DD3" w:rsidRPr="007155A2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  <w:r w:rsidRPr="006637C7">
                          <w:rPr>
                            <w:rFonts w:eastAsia="Times New Roman" w:cs="Arial"/>
                            <w:color w:val="A6A6A6" w:themeColor="background1" w:themeShade="A6"/>
                            <w:sz w:val="14"/>
                            <w:szCs w:val="14"/>
                            <w:lang w:val="en-SG" w:eastAsia="zh-CN"/>
                          </w:rPr>
                          <w:t>(</w:t>
                        </w:r>
                        <w:r>
                          <w:rPr>
                            <w:rFonts w:eastAsia="Times New Roman" w:cs="Arial"/>
                            <w:color w:val="A6A6A6" w:themeColor="background1" w:themeShade="A6"/>
                            <w:sz w:val="14"/>
                            <w:szCs w:val="14"/>
                            <w:lang w:val="en-SG" w:eastAsia="zh-CN"/>
                          </w:rPr>
                          <w:t>12.79%</w:t>
                        </w:r>
                        <w:r w:rsidRPr="006637C7">
                          <w:rPr>
                            <w:rFonts w:eastAsia="Times New Roman" w:cs="Arial"/>
                            <w:color w:val="A6A6A6" w:themeColor="background1" w:themeShade="A6"/>
                            <w:sz w:val="14"/>
                            <w:szCs w:val="14"/>
                            <w:lang w:val="en-SG" w:eastAsia="zh-CN"/>
                          </w:rPr>
                          <w:t>)</w:t>
                        </w:r>
                      </w:p>
                    </w:tc>
                  </w:tr>
                  <w:tr w:rsidR="00822DD3" w:rsidRPr="007155A2" w14:paraId="5FAD16B3" w14:textId="77777777" w:rsidTr="0016217C">
                    <w:tc>
                      <w:tcPr>
                        <w:tcW w:w="1135" w:type="dxa"/>
                        <w:vMerge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shd w:val="clear" w:color="auto" w:fill="F2F2F2" w:themeFill="background1" w:themeFillShade="F2"/>
                        <w:noWrap/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159890D6" w14:textId="77777777" w:rsidR="00822DD3" w:rsidRPr="007155A2" w:rsidRDefault="00822DD3" w:rsidP="00EC45B6">
                        <w:pPr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</w:p>
                    </w:tc>
                    <w:tc>
                      <w:tcPr>
                        <w:tcW w:w="1135" w:type="dxa"/>
                        <w:vMerge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noWrap/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18F92AF3" w14:textId="77777777" w:rsidR="00822DD3" w:rsidRPr="007155A2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</w:p>
                    </w:tc>
                    <w:tc>
                      <w:tcPr>
                        <w:tcW w:w="1133" w:type="dxa"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29F17183" w14:textId="77777777" w:rsidR="00822DD3" w:rsidRPr="007155A2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  <w:r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  <w:t>10</w:t>
                        </w:r>
                      </w:p>
                    </w:tc>
                    <w:tc>
                      <w:tcPr>
                        <w:tcW w:w="1134" w:type="dxa"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2E9C8223" w14:textId="77777777" w:rsidR="00822DD3" w:rsidRPr="007155A2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  <w:r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  <w:t>11</w:t>
                        </w:r>
                      </w:p>
                    </w:tc>
                    <w:tc>
                      <w:tcPr>
                        <w:tcW w:w="1134" w:type="dxa"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4539407F" w14:textId="77777777" w:rsidR="00822DD3" w:rsidRPr="007155A2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  <w:r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  <w:t>1</w:t>
                        </w:r>
                        <w:r w:rsidRPr="00546797">
                          <w:rPr>
                            <w:rFonts w:cs="Arial"/>
                            <w:color w:val="263746"/>
                            <w:sz w:val="16"/>
                            <w:szCs w:val="16"/>
                          </w:rPr>
                          <w:t>×</w:t>
                        </w:r>
                      </w:p>
                    </w:tc>
                    <w:tc>
                      <w:tcPr>
                        <w:tcW w:w="284" w:type="dxa"/>
                        <w:tcBorders>
                          <w:top w:val="nil"/>
                          <w:left w:val="single" w:sz="6" w:space="0" w:color="95B3D7" w:themeColor="accent1" w:themeTint="99"/>
                          <w:bottom w:val="nil"/>
                          <w:right w:val="single" w:sz="6" w:space="0" w:color="95B3D7" w:themeColor="accent1" w:themeTint="99"/>
                        </w:tcBorders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406C226D" w14:textId="77777777" w:rsidR="00822DD3" w:rsidRPr="007155A2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</w:p>
                    </w:tc>
                    <w:tc>
                      <w:tcPr>
                        <w:tcW w:w="1134" w:type="dxa"/>
                        <w:vMerge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shd w:val="clear" w:color="auto" w:fill="F2F2F2" w:themeFill="background1" w:themeFillShade="F2"/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0F7184B8" w14:textId="77777777" w:rsidR="00822DD3" w:rsidRPr="00B96C0A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548DD4" w:themeColor="text2" w:themeTint="99"/>
                            <w:sz w:val="16"/>
                            <w:szCs w:val="16"/>
                            <w:lang w:val="en-SG" w:eastAsia="zh-CN"/>
                          </w:rPr>
                        </w:pPr>
                      </w:p>
                    </w:tc>
                    <w:tc>
                      <w:tcPr>
                        <w:tcW w:w="1133" w:type="dxa"/>
                        <w:vMerge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10FD4783" w14:textId="77777777" w:rsidR="00822DD3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</w:p>
                    </w:tc>
                  </w:tr>
                  <w:tr w:rsidR="00822DD3" w:rsidRPr="007155A2" w14:paraId="7D1B1F1D" w14:textId="77777777" w:rsidTr="0016217C">
                    <w:tc>
                      <w:tcPr>
                        <w:tcW w:w="1135" w:type="dxa"/>
                        <w:vMerge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shd w:val="clear" w:color="auto" w:fill="F2F2F2" w:themeFill="background1" w:themeFillShade="F2"/>
                        <w:noWrap/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0E4CAE04" w14:textId="77777777" w:rsidR="00822DD3" w:rsidRPr="007155A2" w:rsidRDefault="00822DD3" w:rsidP="00EC45B6">
                        <w:pPr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</w:p>
                    </w:tc>
                    <w:tc>
                      <w:tcPr>
                        <w:tcW w:w="1135" w:type="dxa"/>
                        <w:vMerge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noWrap/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2EBC92E4" w14:textId="77777777" w:rsidR="00822DD3" w:rsidRPr="007155A2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</w:p>
                    </w:tc>
                    <w:tc>
                      <w:tcPr>
                        <w:tcW w:w="1133" w:type="dxa"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135BFA97" w14:textId="77777777" w:rsidR="00822DD3" w:rsidRPr="007155A2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  <w:r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  <w:t>12</w:t>
                        </w:r>
                      </w:p>
                    </w:tc>
                    <w:tc>
                      <w:tcPr>
                        <w:tcW w:w="1134" w:type="dxa"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4AA92A74" w14:textId="77777777" w:rsidR="00822DD3" w:rsidRPr="007155A2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  <w:r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  <w:t>30</w:t>
                        </w:r>
                      </w:p>
                    </w:tc>
                    <w:tc>
                      <w:tcPr>
                        <w:tcW w:w="1134" w:type="dxa"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56CE7570" w14:textId="77777777" w:rsidR="00822DD3" w:rsidRPr="007155A2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  <w:r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  <w:t>5</w:t>
                        </w:r>
                        <w:r w:rsidRPr="00546797">
                          <w:rPr>
                            <w:rFonts w:cs="Arial"/>
                            <w:color w:val="263746"/>
                            <w:sz w:val="16"/>
                            <w:szCs w:val="16"/>
                          </w:rPr>
                          <w:t>×</w:t>
                        </w:r>
                      </w:p>
                    </w:tc>
                    <w:tc>
                      <w:tcPr>
                        <w:tcW w:w="284" w:type="dxa"/>
                        <w:tcBorders>
                          <w:top w:val="nil"/>
                          <w:left w:val="single" w:sz="6" w:space="0" w:color="95B3D7" w:themeColor="accent1" w:themeTint="99"/>
                          <w:bottom w:val="nil"/>
                          <w:right w:val="single" w:sz="6" w:space="0" w:color="95B3D7" w:themeColor="accent1" w:themeTint="99"/>
                        </w:tcBorders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497C2699" w14:textId="77777777" w:rsidR="00822DD3" w:rsidRPr="007155A2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</w:p>
                    </w:tc>
                    <w:tc>
                      <w:tcPr>
                        <w:tcW w:w="1134" w:type="dxa"/>
                        <w:vMerge w:val="restart"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shd w:val="clear" w:color="auto" w:fill="F2F2F2" w:themeFill="background1" w:themeFillShade="F2"/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3AE19E6A" w14:textId="77777777" w:rsidR="00822DD3" w:rsidRPr="00B96C0A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548DD4" w:themeColor="text2" w:themeTint="99"/>
                            <w:sz w:val="16"/>
                            <w:szCs w:val="16"/>
                            <w:lang w:val="en-SG" w:eastAsia="zh-CN"/>
                          </w:rPr>
                        </w:pPr>
                        <w:r w:rsidRPr="00B96C0A">
                          <w:rPr>
                            <w:rFonts w:eastAsia="Times New Roman" w:cs="Arial"/>
                            <w:color w:val="548DD4" w:themeColor="text2" w:themeTint="99"/>
                            <w:sz w:val="16"/>
                            <w:szCs w:val="16"/>
                            <w:lang w:val="en-SG" w:eastAsia="zh-CN"/>
                          </w:rPr>
                          <w:t>6×</w:t>
                        </w:r>
                      </w:p>
                    </w:tc>
                    <w:tc>
                      <w:tcPr>
                        <w:tcW w:w="1133" w:type="dxa"/>
                        <w:vMerge w:val="restart"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7C871262" w14:textId="77777777" w:rsidR="00822DD3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  <w:r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  <w:t>600</w:t>
                        </w:r>
                      </w:p>
                      <w:p w14:paraId="64D93D8C" w14:textId="77777777" w:rsidR="00822DD3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  <w:r w:rsidRPr="006637C7">
                          <w:rPr>
                            <w:rFonts w:eastAsia="Times New Roman" w:cs="Arial"/>
                            <w:color w:val="A6A6A6" w:themeColor="background1" w:themeShade="A6"/>
                            <w:sz w:val="14"/>
                            <w:szCs w:val="14"/>
                            <w:lang w:val="en-SG" w:eastAsia="zh-CN"/>
                          </w:rPr>
                          <w:t>(</w:t>
                        </w:r>
                        <w:r>
                          <w:rPr>
                            <w:rFonts w:eastAsia="Times New Roman" w:cs="Arial"/>
                            <w:color w:val="A6A6A6" w:themeColor="background1" w:themeShade="A6"/>
                            <w:sz w:val="14"/>
                            <w:szCs w:val="14"/>
                            <w:lang w:val="en-SG" w:eastAsia="zh-CN"/>
                          </w:rPr>
                          <w:t>10.96%</w:t>
                        </w:r>
                        <w:r w:rsidRPr="006637C7">
                          <w:rPr>
                            <w:rFonts w:eastAsia="Times New Roman" w:cs="Arial"/>
                            <w:color w:val="A6A6A6" w:themeColor="background1" w:themeShade="A6"/>
                            <w:sz w:val="14"/>
                            <w:szCs w:val="14"/>
                            <w:lang w:val="en-SG" w:eastAsia="zh-CN"/>
                          </w:rPr>
                          <w:t>)</w:t>
                        </w:r>
                      </w:p>
                    </w:tc>
                  </w:tr>
                  <w:tr w:rsidR="00822DD3" w:rsidRPr="007155A2" w14:paraId="67D3C2B9" w14:textId="77777777" w:rsidTr="0016217C">
                    <w:tc>
                      <w:tcPr>
                        <w:tcW w:w="1135" w:type="dxa"/>
                        <w:vMerge w:val="restart"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shd w:val="clear" w:color="auto" w:fill="F2F2F2" w:themeFill="background1" w:themeFillShade="F2"/>
                        <w:noWrap/>
                        <w:tcMar>
                          <w:top w:w="6" w:type="dxa"/>
                          <w:bottom w:w="6" w:type="dxa"/>
                        </w:tcMar>
                        <w:vAlign w:val="center"/>
                        <w:hideMark/>
                      </w:tcPr>
                      <w:p w14:paraId="14859406" w14:textId="77777777" w:rsidR="00822DD3" w:rsidRPr="00B96C0A" w:rsidRDefault="00822DD3" w:rsidP="00EC45B6">
                        <w:pPr>
                          <w:contextualSpacing/>
                          <w:jc w:val="center"/>
                          <w:rPr>
                            <w:rFonts w:eastAsia="Times New Roman" w:cs="Arial"/>
                            <w:color w:val="548DD4" w:themeColor="text2" w:themeTint="99"/>
                            <w:sz w:val="16"/>
                            <w:szCs w:val="16"/>
                            <w:lang w:val="en-SG" w:eastAsia="zh-CN"/>
                          </w:rPr>
                        </w:pPr>
                        <w:r w:rsidRPr="00B96C0A">
                          <w:rPr>
                            <w:rFonts w:eastAsia="Times New Roman" w:cs="Arial"/>
                            <w:color w:val="548DD4" w:themeColor="text2" w:themeTint="99"/>
                            <w:sz w:val="16"/>
                            <w:szCs w:val="16"/>
                            <w:lang w:val="en-SG" w:eastAsia="zh-CN"/>
                          </w:rPr>
                          <w:t>L4</w:t>
                        </w:r>
                      </w:p>
                      <w:p w14:paraId="638C60A7" w14:textId="77777777" w:rsidR="00822DD3" w:rsidRPr="007155A2" w:rsidRDefault="00822DD3" w:rsidP="00EC45B6">
                        <w:pPr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  <w:r w:rsidRPr="006637C7">
                          <w:rPr>
                            <w:rFonts w:eastAsia="Times New Roman" w:cs="Arial"/>
                            <w:color w:val="A6A6A6" w:themeColor="background1" w:themeShade="A6"/>
                            <w:sz w:val="14"/>
                            <w:szCs w:val="14"/>
                            <w:lang w:val="en-SG" w:eastAsia="zh-CN"/>
                          </w:rPr>
                          <w:t>(Low-4)</w:t>
                        </w:r>
                      </w:p>
                    </w:tc>
                    <w:tc>
                      <w:tcPr>
                        <w:tcW w:w="1135" w:type="dxa"/>
                        <w:vMerge w:val="restart"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noWrap/>
                        <w:tcMar>
                          <w:top w:w="6" w:type="dxa"/>
                          <w:bottom w:w="6" w:type="dxa"/>
                        </w:tcMar>
                        <w:vAlign w:val="center"/>
                        <w:hideMark/>
                      </w:tcPr>
                      <w:p w14:paraId="1B64C288" w14:textId="77777777" w:rsidR="00822DD3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  <w:r w:rsidRPr="007155A2"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  <w:t>150</w:t>
                        </w:r>
                      </w:p>
                      <w:p w14:paraId="0387A969" w14:textId="77777777" w:rsidR="00822DD3" w:rsidRPr="007155A2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  <w:r w:rsidRPr="006637C7">
                          <w:rPr>
                            <w:rFonts w:eastAsia="Times New Roman" w:cs="Arial"/>
                            <w:color w:val="A6A6A6" w:themeColor="background1" w:themeShade="A6"/>
                            <w:sz w:val="14"/>
                            <w:szCs w:val="14"/>
                            <w:lang w:val="en-SG" w:eastAsia="zh-CN"/>
                          </w:rPr>
                          <w:t>(</w:t>
                        </w:r>
                        <w:r>
                          <w:rPr>
                            <w:rFonts w:eastAsia="Times New Roman" w:cs="Arial"/>
                            <w:color w:val="A6A6A6" w:themeColor="background1" w:themeShade="A6"/>
                            <w:sz w:val="14"/>
                            <w:szCs w:val="14"/>
                            <w:lang w:val="en-SG" w:eastAsia="zh-CN"/>
                          </w:rPr>
                          <w:t>13.65%</w:t>
                        </w:r>
                        <w:r w:rsidRPr="006637C7">
                          <w:rPr>
                            <w:rFonts w:eastAsia="Times New Roman" w:cs="Arial"/>
                            <w:color w:val="A6A6A6" w:themeColor="background1" w:themeShade="A6"/>
                            <w:sz w:val="14"/>
                            <w:szCs w:val="14"/>
                            <w:lang w:val="en-SG" w:eastAsia="zh-CN"/>
                          </w:rPr>
                          <w:t>)</w:t>
                        </w:r>
                      </w:p>
                    </w:tc>
                    <w:tc>
                      <w:tcPr>
                        <w:tcW w:w="1133" w:type="dxa"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067AD7FF" w14:textId="77777777" w:rsidR="00822DD3" w:rsidRPr="007155A2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  <w:r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  <w:t>8</w:t>
                        </w:r>
                      </w:p>
                    </w:tc>
                    <w:tc>
                      <w:tcPr>
                        <w:tcW w:w="1134" w:type="dxa"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31BD039D" w14:textId="77777777" w:rsidR="00822DD3" w:rsidRPr="007155A2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  <w:r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  <w:t>9</w:t>
                        </w:r>
                      </w:p>
                    </w:tc>
                    <w:tc>
                      <w:tcPr>
                        <w:tcW w:w="1134" w:type="dxa"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3B407DCB" w14:textId="77777777" w:rsidR="00822DD3" w:rsidRPr="007155A2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  <w:r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  <w:t>0.8</w:t>
                        </w:r>
                        <w:r w:rsidRPr="00546797">
                          <w:rPr>
                            <w:rFonts w:cs="Arial"/>
                            <w:color w:val="263746"/>
                            <w:sz w:val="16"/>
                            <w:szCs w:val="16"/>
                          </w:rPr>
                          <w:t>×</w:t>
                        </w:r>
                      </w:p>
                    </w:tc>
                    <w:tc>
                      <w:tcPr>
                        <w:tcW w:w="284" w:type="dxa"/>
                        <w:tcBorders>
                          <w:top w:val="nil"/>
                          <w:left w:val="single" w:sz="6" w:space="0" w:color="95B3D7" w:themeColor="accent1" w:themeTint="99"/>
                          <w:bottom w:val="nil"/>
                          <w:right w:val="single" w:sz="6" w:space="0" w:color="95B3D7" w:themeColor="accent1" w:themeTint="99"/>
                        </w:tcBorders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3426B3D5" w14:textId="77777777" w:rsidR="00822DD3" w:rsidRPr="007155A2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</w:p>
                    </w:tc>
                    <w:tc>
                      <w:tcPr>
                        <w:tcW w:w="1134" w:type="dxa"/>
                        <w:vMerge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shd w:val="clear" w:color="auto" w:fill="F2F2F2" w:themeFill="background1" w:themeFillShade="F2"/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4BCDB91C" w14:textId="77777777" w:rsidR="00822DD3" w:rsidRPr="00B96C0A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548DD4" w:themeColor="text2" w:themeTint="99"/>
                            <w:sz w:val="16"/>
                            <w:szCs w:val="16"/>
                            <w:lang w:val="en-SG" w:eastAsia="zh-CN"/>
                          </w:rPr>
                        </w:pPr>
                      </w:p>
                    </w:tc>
                    <w:tc>
                      <w:tcPr>
                        <w:tcW w:w="1133" w:type="dxa"/>
                        <w:vMerge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2E4352FF" w14:textId="77777777" w:rsidR="00822DD3" w:rsidRPr="007155A2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</w:p>
                    </w:tc>
                  </w:tr>
                  <w:tr w:rsidR="00822DD3" w:rsidRPr="007155A2" w14:paraId="6EC47DED" w14:textId="77777777" w:rsidTr="0016217C">
                    <w:tc>
                      <w:tcPr>
                        <w:tcW w:w="1135" w:type="dxa"/>
                        <w:vMerge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shd w:val="clear" w:color="auto" w:fill="F2F2F2" w:themeFill="background1" w:themeFillShade="F2"/>
                        <w:noWrap/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41E214FD" w14:textId="77777777" w:rsidR="00822DD3" w:rsidRPr="007155A2" w:rsidRDefault="00822DD3" w:rsidP="00EC45B6">
                        <w:pPr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</w:p>
                    </w:tc>
                    <w:tc>
                      <w:tcPr>
                        <w:tcW w:w="1135" w:type="dxa"/>
                        <w:vMerge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noWrap/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194C0953" w14:textId="77777777" w:rsidR="00822DD3" w:rsidRPr="007155A2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</w:p>
                    </w:tc>
                    <w:tc>
                      <w:tcPr>
                        <w:tcW w:w="1133" w:type="dxa"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150E7FB5" w14:textId="77777777" w:rsidR="00822DD3" w:rsidRPr="007155A2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  <w:r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  <w:t>10</w:t>
                        </w:r>
                      </w:p>
                    </w:tc>
                    <w:tc>
                      <w:tcPr>
                        <w:tcW w:w="1134" w:type="dxa"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68461253" w14:textId="77777777" w:rsidR="00822DD3" w:rsidRPr="007155A2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  <w:r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  <w:t>11</w:t>
                        </w:r>
                      </w:p>
                    </w:tc>
                    <w:tc>
                      <w:tcPr>
                        <w:tcW w:w="1134" w:type="dxa"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6339F69B" w14:textId="77777777" w:rsidR="00822DD3" w:rsidRPr="007155A2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  <w:r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  <w:t>1.2</w:t>
                        </w:r>
                        <w:r w:rsidRPr="00546797">
                          <w:rPr>
                            <w:rFonts w:cs="Arial"/>
                            <w:color w:val="263746"/>
                            <w:sz w:val="16"/>
                            <w:szCs w:val="16"/>
                          </w:rPr>
                          <w:t>×</w:t>
                        </w:r>
                      </w:p>
                    </w:tc>
                    <w:tc>
                      <w:tcPr>
                        <w:tcW w:w="284" w:type="dxa"/>
                        <w:tcBorders>
                          <w:top w:val="nil"/>
                          <w:left w:val="single" w:sz="6" w:space="0" w:color="95B3D7" w:themeColor="accent1" w:themeTint="99"/>
                          <w:bottom w:val="nil"/>
                          <w:right w:val="single" w:sz="6" w:space="0" w:color="95B3D7" w:themeColor="accent1" w:themeTint="99"/>
                        </w:tcBorders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41B68D32" w14:textId="77777777" w:rsidR="00822DD3" w:rsidRPr="007155A2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</w:p>
                    </w:tc>
                    <w:tc>
                      <w:tcPr>
                        <w:tcW w:w="1134" w:type="dxa"/>
                        <w:vMerge w:val="restart"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shd w:val="clear" w:color="auto" w:fill="F2F2F2" w:themeFill="background1" w:themeFillShade="F2"/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13539ECB" w14:textId="77777777" w:rsidR="00822DD3" w:rsidRPr="00B96C0A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548DD4" w:themeColor="text2" w:themeTint="99"/>
                            <w:sz w:val="16"/>
                            <w:szCs w:val="16"/>
                            <w:lang w:val="en-SG" w:eastAsia="zh-CN"/>
                          </w:rPr>
                        </w:pPr>
                        <w:r w:rsidRPr="00B96C0A">
                          <w:rPr>
                            <w:rFonts w:eastAsia="Times New Roman" w:cs="Arial"/>
                            <w:color w:val="548DD4" w:themeColor="text2" w:themeTint="99"/>
                            <w:sz w:val="16"/>
                            <w:szCs w:val="16"/>
                            <w:lang w:val="en-SG" w:eastAsia="zh-CN"/>
                          </w:rPr>
                          <w:t>8×</w:t>
                        </w:r>
                      </w:p>
                    </w:tc>
                    <w:tc>
                      <w:tcPr>
                        <w:tcW w:w="1133" w:type="dxa"/>
                        <w:vMerge w:val="restart"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09FF8D3E" w14:textId="77777777" w:rsidR="00822DD3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  <w:r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  <w:t>450</w:t>
                        </w:r>
                      </w:p>
                      <w:p w14:paraId="2BDA3F8B" w14:textId="77777777" w:rsidR="00822DD3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  <w:r w:rsidRPr="006637C7">
                          <w:rPr>
                            <w:rFonts w:eastAsia="Times New Roman" w:cs="Arial"/>
                            <w:color w:val="A6A6A6" w:themeColor="background1" w:themeShade="A6"/>
                            <w:sz w:val="14"/>
                            <w:szCs w:val="14"/>
                            <w:lang w:val="en-SG" w:eastAsia="zh-CN"/>
                          </w:rPr>
                          <w:t>(</w:t>
                        </w:r>
                        <w:r>
                          <w:rPr>
                            <w:rFonts w:eastAsia="Times New Roman" w:cs="Arial"/>
                            <w:color w:val="A6A6A6" w:themeColor="background1" w:themeShade="A6"/>
                            <w:sz w:val="14"/>
                            <w:szCs w:val="14"/>
                            <w:lang w:val="en-SG" w:eastAsia="zh-CN"/>
                          </w:rPr>
                          <w:t>8.22%</w:t>
                        </w:r>
                        <w:r w:rsidRPr="006637C7">
                          <w:rPr>
                            <w:rFonts w:eastAsia="Times New Roman" w:cs="Arial"/>
                            <w:color w:val="A6A6A6" w:themeColor="background1" w:themeShade="A6"/>
                            <w:sz w:val="14"/>
                            <w:szCs w:val="14"/>
                            <w:lang w:val="en-SG" w:eastAsia="zh-CN"/>
                          </w:rPr>
                          <w:t>)</w:t>
                        </w:r>
                      </w:p>
                    </w:tc>
                  </w:tr>
                  <w:tr w:rsidR="00822DD3" w:rsidRPr="007155A2" w14:paraId="7E4EA8A4" w14:textId="77777777" w:rsidTr="0016217C">
                    <w:tc>
                      <w:tcPr>
                        <w:tcW w:w="1135" w:type="dxa"/>
                        <w:vMerge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shd w:val="clear" w:color="auto" w:fill="F2F2F2" w:themeFill="background1" w:themeFillShade="F2"/>
                        <w:noWrap/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031FE36A" w14:textId="77777777" w:rsidR="00822DD3" w:rsidRPr="007155A2" w:rsidRDefault="00822DD3" w:rsidP="00EC45B6">
                        <w:pPr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</w:p>
                    </w:tc>
                    <w:tc>
                      <w:tcPr>
                        <w:tcW w:w="1135" w:type="dxa"/>
                        <w:vMerge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noWrap/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796405CA" w14:textId="77777777" w:rsidR="00822DD3" w:rsidRPr="007155A2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</w:p>
                    </w:tc>
                    <w:tc>
                      <w:tcPr>
                        <w:tcW w:w="1133" w:type="dxa"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0D3EFDA4" w14:textId="77777777" w:rsidR="00822DD3" w:rsidRPr="007155A2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  <w:r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  <w:t>12</w:t>
                        </w:r>
                      </w:p>
                    </w:tc>
                    <w:tc>
                      <w:tcPr>
                        <w:tcW w:w="1134" w:type="dxa"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44952C4F" w14:textId="77777777" w:rsidR="00822DD3" w:rsidRPr="007155A2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  <w:r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  <w:t>30</w:t>
                        </w:r>
                      </w:p>
                    </w:tc>
                    <w:tc>
                      <w:tcPr>
                        <w:tcW w:w="1134" w:type="dxa"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29D1A13A" w14:textId="77777777" w:rsidR="00822DD3" w:rsidRPr="007155A2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  <w:r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  <w:t>8</w:t>
                        </w:r>
                        <w:r w:rsidRPr="00546797">
                          <w:rPr>
                            <w:rFonts w:cs="Arial"/>
                            <w:color w:val="263746"/>
                            <w:sz w:val="16"/>
                            <w:szCs w:val="16"/>
                          </w:rPr>
                          <w:t>×</w:t>
                        </w:r>
                      </w:p>
                    </w:tc>
                    <w:tc>
                      <w:tcPr>
                        <w:tcW w:w="284" w:type="dxa"/>
                        <w:tcBorders>
                          <w:top w:val="nil"/>
                          <w:left w:val="single" w:sz="6" w:space="0" w:color="95B3D7" w:themeColor="accent1" w:themeTint="99"/>
                          <w:bottom w:val="nil"/>
                          <w:right w:val="single" w:sz="6" w:space="0" w:color="95B3D7" w:themeColor="accent1" w:themeTint="99"/>
                        </w:tcBorders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6A22EF55" w14:textId="77777777" w:rsidR="00822DD3" w:rsidRPr="007155A2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</w:p>
                    </w:tc>
                    <w:tc>
                      <w:tcPr>
                        <w:tcW w:w="1134" w:type="dxa"/>
                        <w:vMerge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shd w:val="clear" w:color="auto" w:fill="F2F2F2" w:themeFill="background1" w:themeFillShade="F2"/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594471BC" w14:textId="77777777" w:rsidR="00822DD3" w:rsidRPr="00B96C0A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548DD4" w:themeColor="text2" w:themeTint="99"/>
                            <w:sz w:val="16"/>
                            <w:szCs w:val="16"/>
                            <w:lang w:val="en-SG" w:eastAsia="zh-CN"/>
                          </w:rPr>
                        </w:pPr>
                      </w:p>
                    </w:tc>
                    <w:tc>
                      <w:tcPr>
                        <w:tcW w:w="1133" w:type="dxa"/>
                        <w:vMerge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31CC1BAE" w14:textId="77777777" w:rsidR="00822DD3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</w:p>
                    </w:tc>
                  </w:tr>
                  <w:tr w:rsidR="00822DD3" w:rsidRPr="007155A2" w14:paraId="4777F9BD" w14:textId="77777777" w:rsidTr="0016217C">
                    <w:tc>
                      <w:tcPr>
                        <w:tcW w:w="1135" w:type="dxa"/>
                        <w:vMerge w:val="restart"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shd w:val="clear" w:color="auto" w:fill="F2F2F2" w:themeFill="background1" w:themeFillShade="F2"/>
                        <w:noWrap/>
                        <w:tcMar>
                          <w:top w:w="6" w:type="dxa"/>
                          <w:bottom w:w="6" w:type="dxa"/>
                        </w:tcMar>
                        <w:vAlign w:val="center"/>
                        <w:hideMark/>
                      </w:tcPr>
                      <w:p w14:paraId="2AA891E4" w14:textId="77777777" w:rsidR="00822DD3" w:rsidRPr="00B96C0A" w:rsidRDefault="00822DD3" w:rsidP="00EC45B6">
                        <w:pPr>
                          <w:contextualSpacing/>
                          <w:jc w:val="center"/>
                          <w:rPr>
                            <w:rFonts w:eastAsia="Times New Roman" w:cs="Arial"/>
                            <w:color w:val="548DD4" w:themeColor="text2" w:themeTint="99"/>
                            <w:sz w:val="16"/>
                            <w:szCs w:val="16"/>
                            <w:lang w:val="en-SG" w:eastAsia="zh-CN"/>
                          </w:rPr>
                        </w:pPr>
                        <w:r w:rsidRPr="00B96C0A">
                          <w:rPr>
                            <w:rFonts w:eastAsia="Times New Roman" w:cs="Arial"/>
                            <w:color w:val="548DD4" w:themeColor="text2" w:themeTint="99"/>
                            <w:sz w:val="16"/>
                            <w:szCs w:val="16"/>
                            <w:lang w:val="en-SG" w:eastAsia="zh-CN"/>
                          </w:rPr>
                          <w:t>L5</w:t>
                        </w:r>
                      </w:p>
                      <w:p w14:paraId="1FF1AA7A" w14:textId="77777777" w:rsidR="00822DD3" w:rsidRPr="007155A2" w:rsidRDefault="00822DD3" w:rsidP="00EC45B6">
                        <w:pPr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  <w:r w:rsidRPr="006637C7">
                          <w:rPr>
                            <w:rFonts w:eastAsia="Times New Roman" w:cs="Arial"/>
                            <w:color w:val="A6A6A6" w:themeColor="background1" w:themeShade="A6"/>
                            <w:sz w:val="14"/>
                            <w:szCs w:val="14"/>
                            <w:lang w:val="en-SG" w:eastAsia="zh-CN"/>
                          </w:rPr>
                          <w:t>(Low-5)</w:t>
                        </w:r>
                      </w:p>
                    </w:tc>
                    <w:tc>
                      <w:tcPr>
                        <w:tcW w:w="1135" w:type="dxa"/>
                        <w:vMerge w:val="restart"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noWrap/>
                        <w:tcMar>
                          <w:top w:w="6" w:type="dxa"/>
                          <w:bottom w:w="6" w:type="dxa"/>
                        </w:tcMar>
                        <w:vAlign w:val="center"/>
                        <w:hideMark/>
                      </w:tcPr>
                      <w:p w14:paraId="1525CB36" w14:textId="77777777" w:rsidR="00822DD3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  <w:r w:rsidRPr="007155A2"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  <w:t>140</w:t>
                        </w:r>
                      </w:p>
                      <w:p w14:paraId="65F195A1" w14:textId="77777777" w:rsidR="00822DD3" w:rsidRPr="007155A2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  <w:r w:rsidRPr="006637C7">
                          <w:rPr>
                            <w:rFonts w:eastAsia="Times New Roman" w:cs="Arial"/>
                            <w:color w:val="A6A6A6" w:themeColor="background1" w:themeShade="A6"/>
                            <w:sz w:val="14"/>
                            <w:szCs w:val="14"/>
                            <w:lang w:val="en-SG" w:eastAsia="zh-CN"/>
                          </w:rPr>
                          <w:t>(</w:t>
                        </w:r>
                        <w:r>
                          <w:rPr>
                            <w:rFonts w:eastAsia="Times New Roman" w:cs="Arial"/>
                            <w:color w:val="A6A6A6" w:themeColor="background1" w:themeShade="A6"/>
                            <w:sz w:val="14"/>
                            <w:szCs w:val="14"/>
                            <w:lang w:val="en-SG" w:eastAsia="zh-CN"/>
                          </w:rPr>
                          <w:t>12.74%</w:t>
                        </w:r>
                        <w:r w:rsidRPr="006637C7">
                          <w:rPr>
                            <w:rFonts w:eastAsia="Times New Roman" w:cs="Arial"/>
                            <w:color w:val="A6A6A6" w:themeColor="background1" w:themeShade="A6"/>
                            <w:sz w:val="14"/>
                            <w:szCs w:val="14"/>
                            <w:lang w:val="en-SG" w:eastAsia="zh-CN"/>
                          </w:rPr>
                          <w:t>)</w:t>
                        </w:r>
                      </w:p>
                    </w:tc>
                    <w:tc>
                      <w:tcPr>
                        <w:tcW w:w="1133" w:type="dxa"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0006387B" w14:textId="77777777" w:rsidR="00822DD3" w:rsidRPr="007155A2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  <w:r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  <w:t>8</w:t>
                        </w:r>
                      </w:p>
                    </w:tc>
                    <w:tc>
                      <w:tcPr>
                        <w:tcW w:w="1134" w:type="dxa"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09B164E2" w14:textId="77777777" w:rsidR="00822DD3" w:rsidRPr="007155A2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  <w:r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  <w:t>9</w:t>
                        </w:r>
                      </w:p>
                    </w:tc>
                    <w:tc>
                      <w:tcPr>
                        <w:tcW w:w="1134" w:type="dxa"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7577ED4B" w14:textId="77777777" w:rsidR="00822DD3" w:rsidRPr="007155A2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  <w:r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  <w:t>1</w:t>
                        </w:r>
                        <w:r w:rsidRPr="00546797">
                          <w:rPr>
                            <w:rFonts w:cs="Arial"/>
                            <w:color w:val="263746"/>
                            <w:sz w:val="16"/>
                            <w:szCs w:val="16"/>
                          </w:rPr>
                          <w:t>×</w:t>
                        </w:r>
                      </w:p>
                    </w:tc>
                    <w:tc>
                      <w:tcPr>
                        <w:tcW w:w="284" w:type="dxa"/>
                        <w:tcBorders>
                          <w:top w:val="nil"/>
                          <w:left w:val="single" w:sz="6" w:space="0" w:color="95B3D7" w:themeColor="accent1" w:themeTint="99"/>
                          <w:bottom w:val="nil"/>
                          <w:right w:val="single" w:sz="6" w:space="0" w:color="95B3D7" w:themeColor="accent1" w:themeTint="99"/>
                        </w:tcBorders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14D750C7" w14:textId="77777777" w:rsidR="00822DD3" w:rsidRPr="007155A2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</w:p>
                    </w:tc>
                    <w:tc>
                      <w:tcPr>
                        <w:tcW w:w="1134" w:type="dxa"/>
                        <w:vMerge w:val="restart"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shd w:val="clear" w:color="auto" w:fill="F2F2F2" w:themeFill="background1" w:themeFillShade="F2"/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23428D61" w14:textId="77777777" w:rsidR="00822DD3" w:rsidRPr="00B96C0A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548DD4" w:themeColor="text2" w:themeTint="99"/>
                            <w:sz w:val="16"/>
                            <w:szCs w:val="16"/>
                            <w:lang w:val="en-SG" w:eastAsia="zh-CN"/>
                          </w:rPr>
                        </w:pPr>
                        <w:r w:rsidRPr="00B96C0A">
                          <w:rPr>
                            <w:rFonts w:eastAsia="Times New Roman" w:cs="Arial"/>
                            <w:color w:val="548DD4" w:themeColor="text2" w:themeTint="99"/>
                            <w:sz w:val="16"/>
                            <w:szCs w:val="16"/>
                            <w:lang w:val="en-SG" w:eastAsia="zh-CN"/>
                          </w:rPr>
                          <w:t>10×</w:t>
                        </w:r>
                      </w:p>
                    </w:tc>
                    <w:tc>
                      <w:tcPr>
                        <w:tcW w:w="1133" w:type="dxa"/>
                        <w:vMerge w:val="restart"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4B3686B9" w14:textId="77777777" w:rsidR="00822DD3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  <w:r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  <w:t>350</w:t>
                        </w:r>
                      </w:p>
                      <w:p w14:paraId="05DB41CD" w14:textId="77777777" w:rsidR="00822DD3" w:rsidRPr="007155A2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  <w:r w:rsidRPr="006637C7">
                          <w:rPr>
                            <w:rFonts w:eastAsia="Times New Roman" w:cs="Arial"/>
                            <w:color w:val="A6A6A6" w:themeColor="background1" w:themeShade="A6"/>
                            <w:sz w:val="14"/>
                            <w:szCs w:val="14"/>
                            <w:lang w:val="en-SG" w:eastAsia="zh-CN"/>
                          </w:rPr>
                          <w:t>(</w:t>
                        </w:r>
                        <w:r>
                          <w:rPr>
                            <w:rFonts w:eastAsia="Times New Roman" w:cs="Arial"/>
                            <w:color w:val="A6A6A6" w:themeColor="background1" w:themeShade="A6"/>
                            <w:sz w:val="14"/>
                            <w:szCs w:val="14"/>
                            <w:lang w:val="en-SG" w:eastAsia="zh-CN"/>
                          </w:rPr>
                          <w:t>6.39%</w:t>
                        </w:r>
                        <w:r w:rsidRPr="006637C7">
                          <w:rPr>
                            <w:rFonts w:eastAsia="Times New Roman" w:cs="Arial"/>
                            <w:color w:val="A6A6A6" w:themeColor="background1" w:themeShade="A6"/>
                            <w:sz w:val="14"/>
                            <w:szCs w:val="14"/>
                            <w:lang w:val="en-SG" w:eastAsia="zh-CN"/>
                          </w:rPr>
                          <w:t>)</w:t>
                        </w:r>
                      </w:p>
                    </w:tc>
                  </w:tr>
                  <w:tr w:rsidR="00822DD3" w:rsidRPr="007155A2" w14:paraId="1D70D6D2" w14:textId="77777777" w:rsidTr="0016217C">
                    <w:tc>
                      <w:tcPr>
                        <w:tcW w:w="1135" w:type="dxa"/>
                        <w:vMerge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shd w:val="clear" w:color="auto" w:fill="F2F2F2" w:themeFill="background1" w:themeFillShade="F2"/>
                        <w:noWrap/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60B49E33" w14:textId="77777777" w:rsidR="00822DD3" w:rsidRPr="007155A2" w:rsidRDefault="00822DD3" w:rsidP="00EC45B6">
                        <w:pPr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</w:p>
                    </w:tc>
                    <w:tc>
                      <w:tcPr>
                        <w:tcW w:w="1135" w:type="dxa"/>
                        <w:vMerge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noWrap/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0C2602DE" w14:textId="77777777" w:rsidR="00822DD3" w:rsidRPr="007155A2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</w:p>
                    </w:tc>
                    <w:tc>
                      <w:tcPr>
                        <w:tcW w:w="1133" w:type="dxa"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2948A730" w14:textId="77777777" w:rsidR="00822DD3" w:rsidRPr="007155A2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  <w:r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  <w:t>10</w:t>
                        </w:r>
                      </w:p>
                    </w:tc>
                    <w:tc>
                      <w:tcPr>
                        <w:tcW w:w="1134" w:type="dxa"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63429A2D" w14:textId="77777777" w:rsidR="00822DD3" w:rsidRPr="007155A2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  <w:r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  <w:t>11</w:t>
                        </w:r>
                      </w:p>
                    </w:tc>
                    <w:tc>
                      <w:tcPr>
                        <w:tcW w:w="1134" w:type="dxa"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0D21A3F7" w14:textId="77777777" w:rsidR="00822DD3" w:rsidRPr="007155A2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  <w:r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  <w:t>1.5</w:t>
                        </w:r>
                        <w:r w:rsidRPr="00546797">
                          <w:rPr>
                            <w:rFonts w:cs="Arial"/>
                            <w:color w:val="263746"/>
                            <w:sz w:val="16"/>
                            <w:szCs w:val="16"/>
                          </w:rPr>
                          <w:t>×</w:t>
                        </w:r>
                      </w:p>
                    </w:tc>
                    <w:tc>
                      <w:tcPr>
                        <w:tcW w:w="284" w:type="dxa"/>
                        <w:tcBorders>
                          <w:top w:val="nil"/>
                          <w:left w:val="single" w:sz="6" w:space="0" w:color="95B3D7" w:themeColor="accent1" w:themeTint="99"/>
                          <w:bottom w:val="nil"/>
                          <w:right w:val="single" w:sz="6" w:space="0" w:color="95B3D7" w:themeColor="accent1" w:themeTint="99"/>
                        </w:tcBorders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5E9BF89F" w14:textId="77777777" w:rsidR="00822DD3" w:rsidRPr="007155A2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</w:p>
                    </w:tc>
                    <w:tc>
                      <w:tcPr>
                        <w:tcW w:w="1134" w:type="dxa"/>
                        <w:vMerge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shd w:val="clear" w:color="auto" w:fill="F2F2F2" w:themeFill="background1" w:themeFillShade="F2"/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209DC6F4" w14:textId="77777777" w:rsidR="00822DD3" w:rsidRPr="00B96C0A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548DD4" w:themeColor="text2" w:themeTint="99"/>
                            <w:sz w:val="16"/>
                            <w:szCs w:val="16"/>
                            <w:lang w:val="en-SG" w:eastAsia="zh-CN"/>
                          </w:rPr>
                        </w:pPr>
                      </w:p>
                    </w:tc>
                    <w:tc>
                      <w:tcPr>
                        <w:tcW w:w="1133" w:type="dxa"/>
                        <w:vMerge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5FE6344A" w14:textId="77777777" w:rsidR="00822DD3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</w:p>
                    </w:tc>
                  </w:tr>
                  <w:tr w:rsidR="00822DD3" w:rsidRPr="007155A2" w14:paraId="2F4AC533" w14:textId="77777777" w:rsidTr="0016217C">
                    <w:tc>
                      <w:tcPr>
                        <w:tcW w:w="1135" w:type="dxa"/>
                        <w:vMerge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shd w:val="clear" w:color="auto" w:fill="F2F2F2" w:themeFill="background1" w:themeFillShade="F2"/>
                        <w:noWrap/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0CEE0B43" w14:textId="77777777" w:rsidR="00822DD3" w:rsidRPr="007155A2" w:rsidRDefault="00822DD3" w:rsidP="00EC45B6">
                        <w:pPr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</w:p>
                    </w:tc>
                    <w:tc>
                      <w:tcPr>
                        <w:tcW w:w="1135" w:type="dxa"/>
                        <w:vMerge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noWrap/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2332BC12" w14:textId="77777777" w:rsidR="00822DD3" w:rsidRPr="007155A2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</w:p>
                    </w:tc>
                    <w:tc>
                      <w:tcPr>
                        <w:tcW w:w="1133" w:type="dxa"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6C65B0E3" w14:textId="77777777" w:rsidR="00822DD3" w:rsidRPr="007155A2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  <w:r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  <w:t>12</w:t>
                        </w:r>
                      </w:p>
                    </w:tc>
                    <w:tc>
                      <w:tcPr>
                        <w:tcW w:w="1134" w:type="dxa"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143FF711" w14:textId="77777777" w:rsidR="00822DD3" w:rsidRPr="007155A2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  <w:r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  <w:t>30</w:t>
                        </w:r>
                      </w:p>
                    </w:tc>
                    <w:tc>
                      <w:tcPr>
                        <w:tcW w:w="1134" w:type="dxa"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74F611BA" w14:textId="77777777" w:rsidR="00822DD3" w:rsidRPr="007155A2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  <w:r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  <w:t>10</w:t>
                        </w:r>
                        <w:r w:rsidRPr="00546797">
                          <w:rPr>
                            <w:rFonts w:cs="Arial"/>
                            <w:color w:val="263746"/>
                            <w:sz w:val="16"/>
                            <w:szCs w:val="16"/>
                          </w:rPr>
                          <w:t>×</w:t>
                        </w:r>
                      </w:p>
                    </w:tc>
                    <w:tc>
                      <w:tcPr>
                        <w:tcW w:w="284" w:type="dxa"/>
                        <w:tcBorders>
                          <w:top w:val="nil"/>
                          <w:left w:val="single" w:sz="6" w:space="0" w:color="95B3D7" w:themeColor="accent1" w:themeTint="99"/>
                          <w:bottom w:val="nil"/>
                          <w:right w:val="single" w:sz="6" w:space="0" w:color="95B3D7" w:themeColor="accent1" w:themeTint="99"/>
                        </w:tcBorders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1F130283" w14:textId="77777777" w:rsidR="00822DD3" w:rsidRPr="007155A2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</w:p>
                    </w:tc>
                    <w:tc>
                      <w:tcPr>
                        <w:tcW w:w="1134" w:type="dxa"/>
                        <w:vMerge w:val="restart"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shd w:val="clear" w:color="auto" w:fill="F2F2F2" w:themeFill="background1" w:themeFillShade="F2"/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37540B78" w14:textId="77777777" w:rsidR="00822DD3" w:rsidRPr="00B96C0A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548DD4" w:themeColor="text2" w:themeTint="99"/>
                            <w:sz w:val="16"/>
                            <w:szCs w:val="16"/>
                            <w:lang w:val="en-SG" w:eastAsia="zh-CN"/>
                          </w:rPr>
                        </w:pPr>
                        <w:r w:rsidRPr="00B96C0A">
                          <w:rPr>
                            <w:rFonts w:eastAsia="Times New Roman" w:cs="Arial"/>
                            <w:color w:val="548DD4" w:themeColor="text2" w:themeTint="99"/>
                            <w:sz w:val="16"/>
                            <w:szCs w:val="16"/>
                            <w:lang w:val="en-SG" w:eastAsia="zh-CN"/>
                          </w:rPr>
                          <w:t>12×</w:t>
                        </w:r>
                      </w:p>
                    </w:tc>
                    <w:tc>
                      <w:tcPr>
                        <w:tcW w:w="1133" w:type="dxa"/>
                        <w:vMerge w:val="restart"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2E48D70F" w14:textId="77777777" w:rsidR="00822DD3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  <w:r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  <w:t>250</w:t>
                        </w:r>
                      </w:p>
                      <w:p w14:paraId="3B6F1378" w14:textId="77777777" w:rsidR="00822DD3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  <w:r w:rsidRPr="006637C7">
                          <w:rPr>
                            <w:rFonts w:eastAsia="Times New Roman" w:cs="Arial"/>
                            <w:color w:val="A6A6A6" w:themeColor="background1" w:themeShade="A6"/>
                            <w:sz w:val="14"/>
                            <w:szCs w:val="14"/>
                            <w:lang w:val="en-SG" w:eastAsia="zh-CN"/>
                          </w:rPr>
                          <w:t>(</w:t>
                        </w:r>
                        <w:r>
                          <w:rPr>
                            <w:rFonts w:eastAsia="Times New Roman" w:cs="Arial"/>
                            <w:color w:val="A6A6A6" w:themeColor="background1" w:themeShade="A6"/>
                            <w:sz w:val="14"/>
                            <w:szCs w:val="14"/>
                            <w:lang w:val="en-SG" w:eastAsia="zh-CN"/>
                          </w:rPr>
                          <w:t>4.57%</w:t>
                        </w:r>
                        <w:r w:rsidRPr="006637C7">
                          <w:rPr>
                            <w:rFonts w:eastAsia="Times New Roman" w:cs="Arial"/>
                            <w:color w:val="A6A6A6" w:themeColor="background1" w:themeShade="A6"/>
                            <w:sz w:val="14"/>
                            <w:szCs w:val="14"/>
                            <w:lang w:val="en-SG" w:eastAsia="zh-CN"/>
                          </w:rPr>
                          <w:t>)</w:t>
                        </w:r>
                      </w:p>
                    </w:tc>
                  </w:tr>
                  <w:tr w:rsidR="00822DD3" w:rsidRPr="007155A2" w14:paraId="58D10CCB" w14:textId="77777777" w:rsidTr="0016217C">
                    <w:tc>
                      <w:tcPr>
                        <w:tcW w:w="1135" w:type="dxa"/>
                        <w:vMerge w:val="restart"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shd w:val="clear" w:color="auto" w:fill="F2F2F2" w:themeFill="background1" w:themeFillShade="F2"/>
                        <w:noWrap/>
                        <w:tcMar>
                          <w:top w:w="6" w:type="dxa"/>
                          <w:bottom w:w="6" w:type="dxa"/>
                        </w:tcMar>
                        <w:vAlign w:val="center"/>
                        <w:hideMark/>
                      </w:tcPr>
                      <w:p w14:paraId="627C10DD" w14:textId="77777777" w:rsidR="00822DD3" w:rsidRPr="00B96C0A" w:rsidRDefault="00822DD3" w:rsidP="00EC45B6">
                        <w:pPr>
                          <w:contextualSpacing/>
                          <w:jc w:val="center"/>
                          <w:rPr>
                            <w:rFonts w:eastAsia="Times New Roman" w:cs="Arial"/>
                            <w:color w:val="548DD4" w:themeColor="text2" w:themeTint="99"/>
                            <w:sz w:val="16"/>
                            <w:szCs w:val="16"/>
                            <w:lang w:val="en-SG" w:eastAsia="zh-CN"/>
                          </w:rPr>
                        </w:pPr>
                        <w:r w:rsidRPr="00B96C0A">
                          <w:rPr>
                            <w:rFonts w:eastAsia="Times New Roman" w:cs="Arial"/>
                            <w:color w:val="548DD4" w:themeColor="text2" w:themeTint="99"/>
                            <w:sz w:val="16"/>
                            <w:szCs w:val="16"/>
                            <w:lang w:val="en-SG" w:eastAsia="zh-CN"/>
                          </w:rPr>
                          <w:t>H1</w:t>
                        </w:r>
                      </w:p>
                      <w:p w14:paraId="4C9FD83C" w14:textId="77777777" w:rsidR="00822DD3" w:rsidRPr="007155A2" w:rsidRDefault="00822DD3" w:rsidP="00EC45B6">
                        <w:pPr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  <w:r w:rsidRPr="006637C7">
                          <w:rPr>
                            <w:rFonts w:eastAsia="Times New Roman" w:cs="Arial"/>
                            <w:color w:val="A6A6A6" w:themeColor="background1" w:themeShade="A6"/>
                            <w:sz w:val="14"/>
                            <w:szCs w:val="14"/>
                            <w:lang w:val="en-SG" w:eastAsia="zh-CN"/>
                          </w:rPr>
                          <w:t>(High-1)</w:t>
                        </w:r>
                      </w:p>
                    </w:tc>
                    <w:tc>
                      <w:tcPr>
                        <w:tcW w:w="1135" w:type="dxa"/>
                        <w:vMerge w:val="restart"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noWrap/>
                        <w:tcMar>
                          <w:top w:w="6" w:type="dxa"/>
                          <w:bottom w:w="6" w:type="dxa"/>
                        </w:tcMar>
                        <w:vAlign w:val="center"/>
                        <w:hideMark/>
                      </w:tcPr>
                      <w:p w14:paraId="2B37497E" w14:textId="77777777" w:rsidR="00822DD3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  <w:r w:rsidRPr="007155A2"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  <w:t>90</w:t>
                        </w:r>
                      </w:p>
                      <w:p w14:paraId="030B3C7F" w14:textId="77777777" w:rsidR="00822DD3" w:rsidRPr="007155A2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  <w:r w:rsidRPr="006637C7">
                          <w:rPr>
                            <w:rFonts w:eastAsia="Times New Roman" w:cs="Arial"/>
                            <w:color w:val="A6A6A6" w:themeColor="background1" w:themeShade="A6"/>
                            <w:sz w:val="14"/>
                            <w:szCs w:val="14"/>
                            <w:lang w:val="en-SG" w:eastAsia="zh-CN"/>
                          </w:rPr>
                          <w:t>(</w:t>
                        </w:r>
                        <w:r>
                          <w:rPr>
                            <w:rFonts w:eastAsia="Times New Roman" w:cs="Arial"/>
                            <w:color w:val="A6A6A6" w:themeColor="background1" w:themeShade="A6"/>
                            <w:sz w:val="14"/>
                            <w:szCs w:val="14"/>
                            <w:lang w:val="en-SG" w:eastAsia="zh-CN"/>
                          </w:rPr>
                          <w:t>8.19%</w:t>
                        </w:r>
                        <w:r w:rsidRPr="006637C7">
                          <w:rPr>
                            <w:rFonts w:eastAsia="Times New Roman" w:cs="Arial"/>
                            <w:color w:val="A6A6A6" w:themeColor="background1" w:themeShade="A6"/>
                            <w:sz w:val="14"/>
                            <w:szCs w:val="14"/>
                            <w:lang w:val="en-SG" w:eastAsia="zh-CN"/>
                          </w:rPr>
                          <w:t>)</w:t>
                        </w:r>
                      </w:p>
                    </w:tc>
                    <w:tc>
                      <w:tcPr>
                        <w:tcW w:w="1133" w:type="dxa"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611C7FD1" w14:textId="77777777" w:rsidR="00822DD3" w:rsidRPr="007155A2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  <w:r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  <w:t>8</w:t>
                        </w:r>
                      </w:p>
                    </w:tc>
                    <w:tc>
                      <w:tcPr>
                        <w:tcW w:w="1134" w:type="dxa"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1D607129" w14:textId="77777777" w:rsidR="00822DD3" w:rsidRPr="007155A2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  <w:r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  <w:t>9</w:t>
                        </w:r>
                      </w:p>
                    </w:tc>
                    <w:tc>
                      <w:tcPr>
                        <w:tcW w:w="1134" w:type="dxa"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17E20285" w14:textId="77777777" w:rsidR="00822DD3" w:rsidRPr="007155A2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  <w:r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  <w:t>1.5</w:t>
                        </w:r>
                        <w:r w:rsidRPr="00546797">
                          <w:rPr>
                            <w:rFonts w:cs="Arial"/>
                            <w:color w:val="263746"/>
                            <w:sz w:val="16"/>
                            <w:szCs w:val="16"/>
                          </w:rPr>
                          <w:t>×</w:t>
                        </w:r>
                      </w:p>
                    </w:tc>
                    <w:tc>
                      <w:tcPr>
                        <w:tcW w:w="284" w:type="dxa"/>
                        <w:tcBorders>
                          <w:top w:val="nil"/>
                          <w:left w:val="single" w:sz="6" w:space="0" w:color="95B3D7" w:themeColor="accent1" w:themeTint="99"/>
                          <w:bottom w:val="nil"/>
                          <w:right w:val="single" w:sz="6" w:space="0" w:color="95B3D7" w:themeColor="accent1" w:themeTint="99"/>
                        </w:tcBorders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54876CE0" w14:textId="77777777" w:rsidR="00822DD3" w:rsidRPr="007155A2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</w:p>
                    </w:tc>
                    <w:tc>
                      <w:tcPr>
                        <w:tcW w:w="1134" w:type="dxa"/>
                        <w:vMerge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shd w:val="clear" w:color="auto" w:fill="F2F2F2" w:themeFill="background1" w:themeFillShade="F2"/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6A68AEEE" w14:textId="77777777" w:rsidR="00822DD3" w:rsidRPr="00B96C0A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548DD4" w:themeColor="text2" w:themeTint="99"/>
                            <w:sz w:val="16"/>
                            <w:szCs w:val="16"/>
                            <w:lang w:val="en-SG" w:eastAsia="zh-CN"/>
                          </w:rPr>
                        </w:pPr>
                      </w:p>
                    </w:tc>
                    <w:tc>
                      <w:tcPr>
                        <w:tcW w:w="1133" w:type="dxa"/>
                        <w:vMerge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4D0BCD55" w14:textId="77777777" w:rsidR="00822DD3" w:rsidRPr="007155A2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</w:p>
                    </w:tc>
                  </w:tr>
                  <w:tr w:rsidR="00822DD3" w:rsidRPr="007155A2" w14:paraId="643C98DE" w14:textId="77777777" w:rsidTr="0016217C">
                    <w:tc>
                      <w:tcPr>
                        <w:tcW w:w="1135" w:type="dxa"/>
                        <w:vMerge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shd w:val="clear" w:color="auto" w:fill="F2F2F2" w:themeFill="background1" w:themeFillShade="F2"/>
                        <w:noWrap/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66E4BC8F" w14:textId="77777777" w:rsidR="00822DD3" w:rsidRPr="007155A2" w:rsidRDefault="00822DD3" w:rsidP="00EC45B6">
                        <w:pPr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</w:p>
                    </w:tc>
                    <w:tc>
                      <w:tcPr>
                        <w:tcW w:w="1135" w:type="dxa"/>
                        <w:vMerge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noWrap/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70229A9B" w14:textId="77777777" w:rsidR="00822DD3" w:rsidRPr="007155A2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</w:p>
                    </w:tc>
                    <w:tc>
                      <w:tcPr>
                        <w:tcW w:w="1133" w:type="dxa"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7A921248" w14:textId="77777777" w:rsidR="00822DD3" w:rsidRPr="007155A2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  <w:r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  <w:t>10</w:t>
                        </w:r>
                      </w:p>
                    </w:tc>
                    <w:tc>
                      <w:tcPr>
                        <w:tcW w:w="1134" w:type="dxa"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50D45C9A" w14:textId="77777777" w:rsidR="00822DD3" w:rsidRPr="007155A2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  <w:r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  <w:t>11</w:t>
                        </w:r>
                      </w:p>
                    </w:tc>
                    <w:tc>
                      <w:tcPr>
                        <w:tcW w:w="1134" w:type="dxa"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7DF150F0" w14:textId="77777777" w:rsidR="00822DD3" w:rsidRPr="007155A2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  <w:r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  <w:t>2</w:t>
                        </w:r>
                        <w:r w:rsidRPr="00546797">
                          <w:rPr>
                            <w:rFonts w:cs="Arial"/>
                            <w:color w:val="263746"/>
                            <w:sz w:val="16"/>
                            <w:szCs w:val="16"/>
                          </w:rPr>
                          <w:t>×</w:t>
                        </w:r>
                      </w:p>
                    </w:tc>
                    <w:tc>
                      <w:tcPr>
                        <w:tcW w:w="284" w:type="dxa"/>
                        <w:tcBorders>
                          <w:top w:val="nil"/>
                          <w:left w:val="single" w:sz="6" w:space="0" w:color="95B3D7" w:themeColor="accent1" w:themeTint="99"/>
                          <w:bottom w:val="nil"/>
                          <w:right w:val="single" w:sz="6" w:space="0" w:color="95B3D7" w:themeColor="accent1" w:themeTint="99"/>
                        </w:tcBorders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2DBB14F4" w14:textId="77777777" w:rsidR="00822DD3" w:rsidRPr="007155A2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</w:p>
                    </w:tc>
                    <w:tc>
                      <w:tcPr>
                        <w:tcW w:w="1134" w:type="dxa"/>
                        <w:vMerge w:val="restart"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shd w:val="clear" w:color="auto" w:fill="F2F2F2" w:themeFill="background1" w:themeFillShade="F2"/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7D1FA197" w14:textId="77777777" w:rsidR="00822DD3" w:rsidRPr="00B96C0A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548DD4" w:themeColor="text2" w:themeTint="99"/>
                            <w:sz w:val="16"/>
                            <w:szCs w:val="16"/>
                            <w:lang w:val="en-SG" w:eastAsia="zh-CN"/>
                          </w:rPr>
                        </w:pPr>
                        <w:r w:rsidRPr="00B96C0A">
                          <w:rPr>
                            <w:rFonts w:eastAsia="Times New Roman" w:cs="Arial"/>
                            <w:color w:val="548DD4" w:themeColor="text2" w:themeTint="99"/>
                            <w:sz w:val="16"/>
                            <w:szCs w:val="16"/>
                            <w:lang w:val="en-SG" w:eastAsia="zh-CN"/>
                          </w:rPr>
                          <w:t>15×</w:t>
                        </w:r>
                      </w:p>
                    </w:tc>
                    <w:tc>
                      <w:tcPr>
                        <w:tcW w:w="1133" w:type="dxa"/>
                        <w:vMerge w:val="restart"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41870C9A" w14:textId="77777777" w:rsidR="00822DD3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  <w:r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  <w:t>180</w:t>
                        </w:r>
                      </w:p>
                      <w:p w14:paraId="74FB3567" w14:textId="77777777" w:rsidR="00822DD3" w:rsidRPr="007155A2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  <w:r w:rsidRPr="006637C7">
                          <w:rPr>
                            <w:rFonts w:eastAsia="Times New Roman" w:cs="Arial"/>
                            <w:color w:val="A6A6A6" w:themeColor="background1" w:themeShade="A6"/>
                            <w:sz w:val="14"/>
                            <w:szCs w:val="14"/>
                            <w:lang w:val="en-SG" w:eastAsia="zh-CN"/>
                          </w:rPr>
                          <w:t>(</w:t>
                        </w:r>
                        <w:r>
                          <w:rPr>
                            <w:rFonts w:eastAsia="Times New Roman" w:cs="Arial"/>
                            <w:color w:val="A6A6A6" w:themeColor="background1" w:themeShade="A6"/>
                            <w:sz w:val="14"/>
                            <w:szCs w:val="14"/>
                            <w:lang w:val="en-SG" w:eastAsia="zh-CN"/>
                          </w:rPr>
                          <w:t>3.29%</w:t>
                        </w:r>
                        <w:r w:rsidRPr="006637C7">
                          <w:rPr>
                            <w:rFonts w:eastAsia="Times New Roman" w:cs="Arial"/>
                            <w:color w:val="A6A6A6" w:themeColor="background1" w:themeShade="A6"/>
                            <w:sz w:val="14"/>
                            <w:szCs w:val="14"/>
                            <w:lang w:val="en-SG" w:eastAsia="zh-CN"/>
                          </w:rPr>
                          <w:t>)</w:t>
                        </w:r>
                      </w:p>
                    </w:tc>
                  </w:tr>
                  <w:tr w:rsidR="00822DD3" w:rsidRPr="007155A2" w14:paraId="6A8DE367" w14:textId="77777777" w:rsidTr="0016217C">
                    <w:tc>
                      <w:tcPr>
                        <w:tcW w:w="1135" w:type="dxa"/>
                        <w:vMerge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shd w:val="clear" w:color="auto" w:fill="F2F2F2" w:themeFill="background1" w:themeFillShade="F2"/>
                        <w:noWrap/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03C15E95" w14:textId="77777777" w:rsidR="00822DD3" w:rsidRPr="007155A2" w:rsidRDefault="00822DD3" w:rsidP="00EC45B6">
                        <w:pPr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</w:p>
                    </w:tc>
                    <w:tc>
                      <w:tcPr>
                        <w:tcW w:w="1135" w:type="dxa"/>
                        <w:vMerge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noWrap/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2C563D1E" w14:textId="77777777" w:rsidR="00822DD3" w:rsidRPr="007155A2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</w:p>
                    </w:tc>
                    <w:tc>
                      <w:tcPr>
                        <w:tcW w:w="1133" w:type="dxa"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03736A37" w14:textId="77777777" w:rsidR="00822DD3" w:rsidRPr="007155A2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  <w:r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  <w:t>12</w:t>
                        </w:r>
                      </w:p>
                    </w:tc>
                    <w:tc>
                      <w:tcPr>
                        <w:tcW w:w="1134" w:type="dxa"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7DBE69F0" w14:textId="77777777" w:rsidR="00822DD3" w:rsidRPr="007155A2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  <w:r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  <w:t>30</w:t>
                        </w:r>
                      </w:p>
                    </w:tc>
                    <w:tc>
                      <w:tcPr>
                        <w:tcW w:w="1134" w:type="dxa"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0CF3119B" w14:textId="77777777" w:rsidR="00822DD3" w:rsidRPr="007155A2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  <w:r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  <w:t>12</w:t>
                        </w:r>
                        <w:r w:rsidRPr="00546797">
                          <w:rPr>
                            <w:rFonts w:cs="Arial"/>
                            <w:color w:val="263746"/>
                            <w:sz w:val="16"/>
                            <w:szCs w:val="16"/>
                          </w:rPr>
                          <w:t>×</w:t>
                        </w:r>
                      </w:p>
                    </w:tc>
                    <w:tc>
                      <w:tcPr>
                        <w:tcW w:w="284" w:type="dxa"/>
                        <w:tcBorders>
                          <w:top w:val="nil"/>
                          <w:left w:val="single" w:sz="6" w:space="0" w:color="95B3D7" w:themeColor="accent1" w:themeTint="99"/>
                          <w:bottom w:val="nil"/>
                          <w:right w:val="single" w:sz="6" w:space="0" w:color="95B3D7" w:themeColor="accent1" w:themeTint="99"/>
                        </w:tcBorders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63F70CB2" w14:textId="77777777" w:rsidR="00822DD3" w:rsidRPr="007155A2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</w:p>
                    </w:tc>
                    <w:tc>
                      <w:tcPr>
                        <w:tcW w:w="1134" w:type="dxa"/>
                        <w:vMerge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shd w:val="clear" w:color="auto" w:fill="F2F2F2" w:themeFill="background1" w:themeFillShade="F2"/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17AEFB02" w14:textId="77777777" w:rsidR="00822DD3" w:rsidRPr="00B96C0A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548DD4" w:themeColor="text2" w:themeTint="99"/>
                            <w:sz w:val="16"/>
                            <w:szCs w:val="16"/>
                            <w:lang w:val="en-SG" w:eastAsia="zh-CN"/>
                          </w:rPr>
                        </w:pPr>
                      </w:p>
                    </w:tc>
                    <w:tc>
                      <w:tcPr>
                        <w:tcW w:w="1133" w:type="dxa"/>
                        <w:vMerge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2EE0363F" w14:textId="77777777" w:rsidR="00822DD3" w:rsidRPr="007155A2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</w:p>
                    </w:tc>
                  </w:tr>
                  <w:tr w:rsidR="00822DD3" w:rsidRPr="007155A2" w14:paraId="76A0215C" w14:textId="77777777" w:rsidTr="0016217C">
                    <w:tc>
                      <w:tcPr>
                        <w:tcW w:w="1135" w:type="dxa"/>
                        <w:vMerge w:val="restart"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shd w:val="clear" w:color="auto" w:fill="F2F2F2" w:themeFill="background1" w:themeFillShade="F2"/>
                        <w:noWrap/>
                        <w:tcMar>
                          <w:top w:w="6" w:type="dxa"/>
                          <w:bottom w:w="6" w:type="dxa"/>
                        </w:tcMar>
                        <w:vAlign w:val="center"/>
                        <w:hideMark/>
                      </w:tcPr>
                      <w:p w14:paraId="6059E26C" w14:textId="77777777" w:rsidR="00822DD3" w:rsidRPr="00B96C0A" w:rsidRDefault="00822DD3" w:rsidP="00EC45B6">
                        <w:pPr>
                          <w:contextualSpacing/>
                          <w:jc w:val="center"/>
                          <w:rPr>
                            <w:rFonts w:eastAsia="Times New Roman" w:cs="Arial"/>
                            <w:color w:val="548DD4" w:themeColor="text2" w:themeTint="99"/>
                            <w:sz w:val="16"/>
                            <w:szCs w:val="16"/>
                            <w:lang w:val="en-SG" w:eastAsia="zh-CN"/>
                          </w:rPr>
                        </w:pPr>
                        <w:r w:rsidRPr="00B96C0A">
                          <w:rPr>
                            <w:rFonts w:eastAsia="Times New Roman" w:cs="Arial"/>
                            <w:color w:val="548DD4" w:themeColor="text2" w:themeTint="99"/>
                            <w:sz w:val="16"/>
                            <w:szCs w:val="16"/>
                            <w:lang w:val="en-SG" w:eastAsia="zh-CN"/>
                          </w:rPr>
                          <w:t>H2</w:t>
                        </w:r>
                      </w:p>
                      <w:p w14:paraId="73503AAC" w14:textId="77777777" w:rsidR="00822DD3" w:rsidRPr="007155A2" w:rsidRDefault="00822DD3" w:rsidP="00EC45B6">
                        <w:pPr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  <w:r w:rsidRPr="006637C7">
                          <w:rPr>
                            <w:rFonts w:eastAsia="Times New Roman" w:cs="Arial"/>
                            <w:color w:val="A6A6A6" w:themeColor="background1" w:themeShade="A6"/>
                            <w:sz w:val="14"/>
                            <w:szCs w:val="14"/>
                            <w:lang w:val="en-SG" w:eastAsia="zh-CN"/>
                          </w:rPr>
                          <w:t>(High-2)</w:t>
                        </w:r>
                      </w:p>
                    </w:tc>
                    <w:tc>
                      <w:tcPr>
                        <w:tcW w:w="1135" w:type="dxa"/>
                        <w:vMerge w:val="restart"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noWrap/>
                        <w:tcMar>
                          <w:top w:w="6" w:type="dxa"/>
                          <w:bottom w:w="6" w:type="dxa"/>
                        </w:tcMar>
                        <w:vAlign w:val="center"/>
                        <w:hideMark/>
                      </w:tcPr>
                      <w:p w14:paraId="67E7D8D6" w14:textId="77777777" w:rsidR="00822DD3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  <w:r w:rsidRPr="007155A2"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  <w:t>75</w:t>
                        </w:r>
                      </w:p>
                      <w:p w14:paraId="4476696D" w14:textId="77777777" w:rsidR="00822DD3" w:rsidRPr="007155A2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  <w:r w:rsidRPr="006637C7">
                          <w:rPr>
                            <w:rFonts w:eastAsia="Times New Roman" w:cs="Arial"/>
                            <w:color w:val="A6A6A6" w:themeColor="background1" w:themeShade="A6"/>
                            <w:sz w:val="14"/>
                            <w:szCs w:val="14"/>
                            <w:lang w:val="en-SG" w:eastAsia="zh-CN"/>
                          </w:rPr>
                          <w:t>(</w:t>
                        </w:r>
                        <w:r>
                          <w:rPr>
                            <w:rFonts w:eastAsia="Times New Roman" w:cs="Arial"/>
                            <w:color w:val="A6A6A6" w:themeColor="background1" w:themeShade="A6"/>
                            <w:sz w:val="14"/>
                            <w:szCs w:val="14"/>
                            <w:lang w:val="en-SG" w:eastAsia="zh-CN"/>
                          </w:rPr>
                          <w:t>6.82%</w:t>
                        </w:r>
                        <w:r w:rsidRPr="006637C7">
                          <w:rPr>
                            <w:rFonts w:eastAsia="Times New Roman" w:cs="Arial"/>
                            <w:color w:val="A6A6A6" w:themeColor="background1" w:themeShade="A6"/>
                            <w:sz w:val="14"/>
                            <w:szCs w:val="14"/>
                            <w:lang w:val="en-SG" w:eastAsia="zh-CN"/>
                          </w:rPr>
                          <w:t>)</w:t>
                        </w:r>
                      </w:p>
                    </w:tc>
                    <w:tc>
                      <w:tcPr>
                        <w:tcW w:w="1133" w:type="dxa"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0DB752B7" w14:textId="77777777" w:rsidR="00822DD3" w:rsidRPr="007155A2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  <w:r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  <w:t>8</w:t>
                        </w:r>
                      </w:p>
                    </w:tc>
                    <w:tc>
                      <w:tcPr>
                        <w:tcW w:w="1134" w:type="dxa"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4CED0155" w14:textId="77777777" w:rsidR="00822DD3" w:rsidRPr="007155A2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  <w:r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  <w:t>9</w:t>
                        </w:r>
                      </w:p>
                    </w:tc>
                    <w:tc>
                      <w:tcPr>
                        <w:tcW w:w="1134" w:type="dxa"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3B590554" w14:textId="77777777" w:rsidR="00822DD3" w:rsidRPr="007155A2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  <w:r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  <w:t>2</w:t>
                        </w:r>
                        <w:r w:rsidRPr="00546797">
                          <w:rPr>
                            <w:rFonts w:cs="Arial"/>
                            <w:color w:val="263746"/>
                            <w:sz w:val="16"/>
                            <w:szCs w:val="16"/>
                          </w:rPr>
                          <w:t>×</w:t>
                        </w:r>
                      </w:p>
                    </w:tc>
                    <w:tc>
                      <w:tcPr>
                        <w:tcW w:w="284" w:type="dxa"/>
                        <w:tcBorders>
                          <w:top w:val="nil"/>
                          <w:left w:val="single" w:sz="6" w:space="0" w:color="95B3D7" w:themeColor="accent1" w:themeTint="99"/>
                          <w:bottom w:val="nil"/>
                          <w:right w:val="single" w:sz="6" w:space="0" w:color="95B3D7" w:themeColor="accent1" w:themeTint="99"/>
                        </w:tcBorders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612E2D1F" w14:textId="77777777" w:rsidR="00822DD3" w:rsidRPr="007155A2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</w:p>
                    </w:tc>
                    <w:tc>
                      <w:tcPr>
                        <w:tcW w:w="1134" w:type="dxa"/>
                        <w:vMerge w:val="restart"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shd w:val="clear" w:color="auto" w:fill="F2F2F2" w:themeFill="background1" w:themeFillShade="F2"/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4385F4A6" w14:textId="77777777" w:rsidR="00822DD3" w:rsidRPr="00B96C0A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548DD4" w:themeColor="text2" w:themeTint="99"/>
                            <w:sz w:val="16"/>
                            <w:szCs w:val="16"/>
                            <w:lang w:val="en-SG" w:eastAsia="zh-CN"/>
                          </w:rPr>
                        </w:pPr>
                        <w:r w:rsidRPr="00B96C0A">
                          <w:rPr>
                            <w:rFonts w:eastAsia="Times New Roman" w:cs="Arial"/>
                            <w:color w:val="548DD4" w:themeColor="text2" w:themeTint="99"/>
                            <w:sz w:val="16"/>
                            <w:szCs w:val="16"/>
                            <w:lang w:val="en-SG" w:eastAsia="zh-CN"/>
                          </w:rPr>
                          <w:t>20×</w:t>
                        </w:r>
                      </w:p>
                    </w:tc>
                    <w:tc>
                      <w:tcPr>
                        <w:tcW w:w="1133" w:type="dxa"/>
                        <w:vMerge w:val="restart"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05075DD9" w14:textId="77777777" w:rsidR="00822DD3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  <w:r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  <w:t>120</w:t>
                        </w:r>
                      </w:p>
                      <w:p w14:paraId="06A803A2" w14:textId="77777777" w:rsidR="00822DD3" w:rsidRPr="007155A2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  <w:r w:rsidRPr="006637C7">
                          <w:rPr>
                            <w:rFonts w:eastAsia="Times New Roman" w:cs="Arial"/>
                            <w:color w:val="A6A6A6" w:themeColor="background1" w:themeShade="A6"/>
                            <w:sz w:val="14"/>
                            <w:szCs w:val="14"/>
                            <w:lang w:val="en-SG" w:eastAsia="zh-CN"/>
                          </w:rPr>
                          <w:t>(</w:t>
                        </w:r>
                        <w:r>
                          <w:rPr>
                            <w:rFonts w:eastAsia="Times New Roman" w:cs="Arial"/>
                            <w:color w:val="A6A6A6" w:themeColor="background1" w:themeShade="A6"/>
                            <w:sz w:val="14"/>
                            <w:szCs w:val="14"/>
                            <w:lang w:val="en-SG" w:eastAsia="zh-CN"/>
                          </w:rPr>
                          <w:t>2.19%</w:t>
                        </w:r>
                        <w:r w:rsidRPr="006637C7">
                          <w:rPr>
                            <w:rFonts w:eastAsia="Times New Roman" w:cs="Arial"/>
                            <w:color w:val="A6A6A6" w:themeColor="background1" w:themeShade="A6"/>
                            <w:sz w:val="14"/>
                            <w:szCs w:val="14"/>
                            <w:lang w:val="en-SG" w:eastAsia="zh-CN"/>
                          </w:rPr>
                          <w:t>)</w:t>
                        </w:r>
                      </w:p>
                    </w:tc>
                  </w:tr>
                  <w:tr w:rsidR="00822DD3" w:rsidRPr="007155A2" w14:paraId="0AFE5896" w14:textId="77777777" w:rsidTr="0016217C">
                    <w:tc>
                      <w:tcPr>
                        <w:tcW w:w="1135" w:type="dxa"/>
                        <w:vMerge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shd w:val="clear" w:color="auto" w:fill="F2F2F2" w:themeFill="background1" w:themeFillShade="F2"/>
                        <w:noWrap/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782CB982" w14:textId="77777777" w:rsidR="00822DD3" w:rsidRPr="007155A2" w:rsidRDefault="00822DD3" w:rsidP="00EC45B6">
                        <w:pPr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</w:p>
                    </w:tc>
                    <w:tc>
                      <w:tcPr>
                        <w:tcW w:w="1135" w:type="dxa"/>
                        <w:vMerge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noWrap/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66D5B06D" w14:textId="77777777" w:rsidR="00822DD3" w:rsidRPr="007155A2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</w:p>
                    </w:tc>
                    <w:tc>
                      <w:tcPr>
                        <w:tcW w:w="1133" w:type="dxa"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2EDE3DB6" w14:textId="77777777" w:rsidR="00822DD3" w:rsidRPr="007155A2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  <w:r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  <w:t>10</w:t>
                        </w:r>
                      </w:p>
                    </w:tc>
                    <w:tc>
                      <w:tcPr>
                        <w:tcW w:w="1134" w:type="dxa"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1EF2291D" w14:textId="77777777" w:rsidR="00822DD3" w:rsidRPr="007155A2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  <w:r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  <w:t>11</w:t>
                        </w:r>
                      </w:p>
                    </w:tc>
                    <w:tc>
                      <w:tcPr>
                        <w:tcW w:w="1134" w:type="dxa"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4B2007A4" w14:textId="77777777" w:rsidR="00822DD3" w:rsidRPr="007155A2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  <w:r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  <w:t>5</w:t>
                        </w:r>
                        <w:r w:rsidRPr="00546797">
                          <w:rPr>
                            <w:rFonts w:cs="Arial"/>
                            <w:color w:val="263746"/>
                            <w:sz w:val="16"/>
                            <w:szCs w:val="16"/>
                          </w:rPr>
                          <w:t>×</w:t>
                        </w:r>
                      </w:p>
                    </w:tc>
                    <w:tc>
                      <w:tcPr>
                        <w:tcW w:w="284" w:type="dxa"/>
                        <w:tcBorders>
                          <w:top w:val="nil"/>
                          <w:left w:val="single" w:sz="6" w:space="0" w:color="95B3D7" w:themeColor="accent1" w:themeTint="99"/>
                          <w:bottom w:val="nil"/>
                          <w:right w:val="single" w:sz="6" w:space="0" w:color="95B3D7" w:themeColor="accent1" w:themeTint="99"/>
                        </w:tcBorders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26D1EAB5" w14:textId="77777777" w:rsidR="00822DD3" w:rsidRPr="007155A2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</w:p>
                    </w:tc>
                    <w:tc>
                      <w:tcPr>
                        <w:tcW w:w="1134" w:type="dxa"/>
                        <w:vMerge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shd w:val="clear" w:color="auto" w:fill="F2F2F2" w:themeFill="background1" w:themeFillShade="F2"/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5E25EA35" w14:textId="77777777" w:rsidR="00822DD3" w:rsidRPr="00B96C0A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548DD4" w:themeColor="text2" w:themeTint="99"/>
                            <w:sz w:val="16"/>
                            <w:szCs w:val="16"/>
                            <w:lang w:val="en-SG" w:eastAsia="zh-CN"/>
                          </w:rPr>
                        </w:pPr>
                      </w:p>
                    </w:tc>
                    <w:tc>
                      <w:tcPr>
                        <w:tcW w:w="1133" w:type="dxa"/>
                        <w:vMerge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6F96E5E4" w14:textId="77777777" w:rsidR="00822DD3" w:rsidRPr="007155A2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</w:p>
                    </w:tc>
                  </w:tr>
                  <w:tr w:rsidR="00822DD3" w:rsidRPr="007155A2" w14:paraId="45B47050" w14:textId="77777777" w:rsidTr="0016217C">
                    <w:tc>
                      <w:tcPr>
                        <w:tcW w:w="1135" w:type="dxa"/>
                        <w:vMerge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shd w:val="clear" w:color="auto" w:fill="F2F2F2" w:themeFill="background1" w:themeFillShade="F2"/>
                        <w:noWrap/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5A99369A" w14:textId="77777777" w:rsidR="00822DD3" w:rsidRPr="007155A2" w:rsidRDefault="00822DD3" w:rsidP="00EC45B6">
                        <w:pPr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</w:p>
                    </w:tc>
                    <w:tc>
                      <w:tcPr>
                        <w:tcW w:w="1135" w:type="dxa"/>
                        <w:vMerge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noWrap/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42D0900E" w14:textId="77777777" w:rsidR="00822DD3" w:rsidRPr="007155A2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</w:p>
                    </w:tc>
                    <w:tc>
                      <w:tcPr>
                        <w:tcW w:w="1133" w:type="dxa"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56334852" w14:textId="77777777" w:rsidR="00822DD3" w:rsidRPr="007155A2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  <w:r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  <w:t>12</w:t>
                        </w:r>
                      </w:p>
                    </w:tc>
                    <w:tc>
                      <w:tcPr>
                        <w:tcW w:w="1134" w:type="dxa"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086A4676" w14:textId="77777777" w:rsidR="00822DD3" w:rsidRPr="007155A2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  <w:r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  <w:t>30</w:t>
                        </w:r>
                      </w:p>
                    </w:tc>
                    <w:tc>
                      <w:tcPr>
                        <w:tcW w:w="1134" w:type="dxa"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701DDA15" w14:textId="77777777" w:rsidR="00822DD3" w:rsidRPr="007155A2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  <w:r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  <w:t>15</w:t>
                        </w:r>
                        <w:r w:rsidRPr="00546797">
                          <w:rPr>
                            <w:rFonts w:cs="Arial"/>
                            <w:color w:val="263746"/>
                            <w:sz w:val="16"/>
                            <w:szCs w:val="16"/>
                          </w:rPr>
                          <w:t>×</w:t>
                        </w:r>
                      </w:p>
                    </w:tc>
                    <w:tc>
                      <w:tcPr>
                        <w:tcW w:w="284" w:type="dxa"/>
                        <w:tcBorders>
                          <w:top w:val="nil"/>
                          <w:left w:val="single" w:sz="6" w:space="0" w:color="95B3D7" w:themeColor="accent1" w:themeTint="99"/>
                          <w:bottom w:val="nil"/>
                          <w:right w:val="single" w:sz="6" w:space="0" w:color="95B3D7" w:themeColor="accent1" w:themeTint="99"/>
                        </w:tcBorders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444440D4" w14:textId="77777777" w:rsidR="00822DD3" w:rsidRPr="007155A2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</w:p>
                    </w:tc>
                    <w:tc>
                      <w:tcPr>
                        <w:tcW w:w="1134" w:type="dxa"/>
                        <w:vMerge w:val="restart"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shd w:val="clear" w:color="auto" w:fill="F2F2F2" w:themeFill="background1" w:themeFillShade="F2"/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0977DFC2" w14:textId="77777777" w:rsidR="00822DD3" w:rsidRPr="00B96C0A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548DD4" w:themeColor="text2" w:themeTint="99"/>
                            <w:sz w:val="16"/>
                            <w:szCs w:val="16"/>
                            <w:lang w:val="en-SG" w:eastAsia="zh-CN"/>
                          </w:rPr>
                        </w:pPr>
                        <w:r w:rsidRPr="00B96C0A">
                          <w:rPr>
                            <w:rFonts w:eastAsia="Times New Roman" w:cs="Arial"/>
                            <w:color w:val="548DD4" w:themeColor="text2" w:themeTint="99"/>
                            <w:sz w:val="16"/>
                            <w:szCs w:val="16"/>
                            <w:lang w:val="en-SG" w:eastAsia="zh-CN"/>
                          </w:rPr>
                          <w:t>25×</w:t>
                        </w:r>
                      </w:p>
                    </w:tc>
                    <w:tc>
                      <w:tcPr>
                        <w:tcW w:w="1133" w:type="dxa"/>
                        <w:vMerge w:val="restart"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56CFC7AD" w14:textId="77777777" w:rsidR="00822DD3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  <w:r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  <w:t>80</w:t>
                        </w:r>
                      </w:p>
                      <w:p w14:paraId="7C2C2C82" w14:textId="77777777" w:rsidR="00822DD3" w:rsidRPr="007155A2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  <w:r w:rsidRPr="006637C7">
                          <w:rPr>
                            <w:rFonts w:eastAsia="Times New Roman" w:cs="Arial"/>
                            <w:color w:val="A6A6A6" w:themeColor="background1" w:themeShade="A6"/>
                            <w:sz w:val="14"/>
                            <w:szCs w:val="14"/>
                            <w:lang w:val="en-SG" w:eastAsia="zh-CN"/>
                          </w:rPr>
                          <w:t>(</w:t>
                        </w:r>
                        <w:r>
                          <w:rPr>
                            <w:rFonts w:eastAsia="Times New Roman" w:cs="Arial"/>
                            <w:color w:val="A6A6A6" w:themeColor="background1" w:themeShade="A6"/>
                            <w:sz w:val="14"/>
                            <w:szCs w:val="14"/>
                            <w:lang w:val="en-SG" w:eastAsia="zh-CN"/>
                          </w:rPr>
                          <w:t>1.46%</w:t>
                        </w:r>
                        <w:r w:rsidRPr="006637C7">
                          <w:rPr>
                            <w:rFonts w:eastAsia="Times New Roman" w:cs="Arial"/>
                            <w:color w:val="A6A6A6" w:themeColor="background1" w:themeShade="A6"/>
                            <w:sz w:val="14"/>
                            <w:szCs w:val="14"/>
                            <w:lang w:val="en-SG" w:eastAsia="zh-CN"/>
                          </w:rPr>
                          <w:t>)</w:t>
                        </w:r>
                      </w:p>
                    </w:tc>
                  </w:tr>
                  <w:tr w:rsidR="00822DD3" w:rsidRPr="007155A2" w14:paraId="1839731D" w14:textId="77777777" w:rsidTr="0016217C">
                    <w:tc>
                      <w:tcPr>
                        <w:tcW w:w="1135" w:type="dxa"/>
                        <w:vMerge w:val="restart"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shd w:val="clear" w:color="auto" w:fill="F2F2F2" w:themeFill="background1" w:themeFillShade="F2"/>
                        <w:noWrap/>
                        <w:tcMar>
                          <w:top w:w="6" w:type="dxa"/>
                          <w:bottom w:w="6" w:type="dxa"/>
                        </w:tcMar>
                        <w:vAlign w:val="center"/>
                        <w:hideMark/>
                      </w:tcPr>
                      <w:p w14:paraId="364574EB" w14:textId="77777777" w:rsidR="00822DD3" w:rsidRPr="00B96C0A" w:rsidRDefault="00822DD3" w:rsidP="00EC45B6">
                        <w:pPr>
                          <w:contextualSpacing/>
                          <w:jc w:val="center"/>
                          <w:rPr>
                            <w:rFonts w:eastAsia="Times New Roman" w:cs="Arial"/>
                            <w:color w:val="548DD4" w:themeColor="text2" w:themeTint="99"/>
                            <w:sz w:val="16"/>
                            <w:szCs w:val="16"/>
                            <w:lang w:val="en-SG" w:eastAsia="zh-CN"/>
                          </w:rPr>
                        </w:pPr>
                        <w:r w:rsidRPr="00B96C0A">
                          <w:rPr>
                            <w:rFonts w:eastAsia="Times New Roman" w:cs="Arial"/>
                            <w:color w:val="548DD4" w:themeColor="text2" w:themeTint="99"/>
                            <w:sz w:val="16"/>
                            <w:szCs w:val="16"/>
                            <w:lang w:val="en-SG" w:eastAsia="zh-CN"/>
                          </w:rPr>
                          <w:t>H3</w:t>
                        </w:r>
                      </w:p>
                      <w:p w14:paraId="21A33CA1" w14:textId="77777777" w:rsidR="00822DD3" w:rsidRPr="007155A2" w:rsidRDefault="00822DD3" w:rsidP="00EC45B6">
                        <w:pPr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  <w:r w:rsidRPr="006637C7">
                          <w:rPr>
                            <w:rFonts w:eastAsia="Times New Roman" w:cs="Arial"/>
                            <w:color w:val="A6A6A6" w:themeColor="background1" w:themeShade="A6"/>
                            <w:sz w:val="14"/>
                            <w:szCs w:val="14"/>
                            <w:lang w:val="en-SG" w:eastAsia="zh-CN"/>
                          </w:rPr>
                          <w:t>(High-3)</w:t>
                        </w:r>
                      </w:p>
                    </w:tc>
                    <w:tc>
                      <w:tcPr>
                        <w:tcW w:w="1135" w:type="dxa"/>
                        <w:vMerge w:val="restart"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noWrap/>
                        <w:tcMar>
                          <w:top w:w="6" w:type="dxa"/>
                          <w:bottom w:w="6" w:type="dxa"/>
                        </w:tcMar>
                        <w:vAlign w:val="center"/>
                        <w:hideMark/>
                      </w:tcPr>
                      <w:p w14:paraId="0E59BD7D" w14:textId="77777777" w:rsidR="00822DD3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  <w:r w:rsidRPr="007155A2"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  <w:t>60</w:t>
                        </w:r>
                      </w:p>
                      <w:p w14:paraId="23C72573" w14:textId="77777777" w:rsidR="00822DD3" w:rsidRPr="007155A2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  <w:r w:rsidRPr="006637C7">
                          <w:rPr>
                            <w:rFonts w:eastAsia="Times New Roman" w:cs="Arial"/>
                            <w:color w:val="A6A6A6" w:themeColor="background1" w:themeShade="A6"/>
                            <w:sz w:val="14"/>
                            <w:szCs w:val="14"/>
                            <w:lang w:val="en-SG" w:eastAsia="zh-CN"/>
                          </w:rPr>
                          <w:t>(</w:t>
                        </w:r>
                        <w:r>
                          <w:rPr>
                            <w:rFonts w:eastAsia="Times New Roman" w:cs="Arial"/>
                            <w:color w:val="A6A6A6" w:themeColor="background1" w:themeShade="A6"/>
                            <w:sz w:val="14"/>
                            <w:szCs w:val="14"/>
                            <w:lang w:val="en-SG" w:eastAsia="zh-CN"/>
                          </w:rPr>
                          <w:t>5.46%</w:t>
                        </w:r>
                        <w:r w:rsidRPr="006637C7">
                          <w:rPr>
                            <w:rFonts w:eastAsia="Times New Roman" w:cs="Arial"/>
                            <w:color w:val="A6A6A6" w:themeColor="background1" w:themeShade="A6"/>
                            <w:sz w:val="14"/>
                            <w:szCs w:val="14"/>
                            <w:lang w:val="en-SG" w:eastAsia="zh-CN"/>
                          </w:rPr>
                          <w:t>)</w:t>
                        </w:r>
                      </w:p>
                    </w:tc>
                    <w:tc>
                      <w:tcPr>
                        <w:tcW w:w="1133" w:type="dxa"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29F479BB" w14:textId="77777777" w:rsidR="00822DD3" w:rsidRPr="007155A2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  <w:r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  <w:t>8</w:t>
                        </w:r>
                      </w:p>
                    </w:tc>
                    <w:tc>
                      <w:tcPr>
                        <w:tcW w:w="1134" w:type="dxa"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22EEC351" w14:textId="77777777" w:rsidR="00822DD3" w:rsidRPr="007155A2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  <w:r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  <w:t>9</w:t>
                        </w:r>
                      </w:p>
                    </w:tc>
                    <w:tc>
                      <w:tcPr>
                        <w:tcW w:w="1134" w:type="dxa"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3CC7BFBC" w14:textId="77777777" w:rsidR="00822DD3" w:rsidRPr="007155A2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  <w:r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  <w:t>2.5</w:t>
                        </w:r>
                        <w:r w:rsidRPr="00546797">
                          <w:rPr>
                            <w:rFonts w:cs="Arial"/>
                            <w:color w:val="263746"/>
                            <w:sz w:val="16"/>
                            <w:szCs w:val="16"/>
                          </w:rPr>
                          <w:t>×</w:t>
                        </w:r>
                      </w:p>
                    </w:tc>
                    <w:tc>
                      <w:tcPr>
                        <w:tcW w:w="284" w:type="dxa"/>
                        <w:tcBorders>
                          <w:top w:val="nil"/>
                          <w:left w:val="single" w:sz="6" w:space="0" w:color="95B3D7" w:themeColor="accent1" w:themeTint="99"/>
                          <w:bottom w:val="nil"/>
                          <w:right w:val="single" w:sz="6" w:space="0" w:color="95B3D7" w:themeColor="accent1" w:themeTint="99"/>
                        </w:tcBorders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561369CF" w14:textId="77777777" w:rsidR="00822DD3" w:rsidRPr="007155A2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</w:p>
                    </w:tc>
                    <w:tc>
                      <w:tcPr>
                        <w:tcW w:w="1134" w:type="dxa"/>
                        <w:vMerge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shd w:val="clear" w:color="auto" w:fill="F2F2F2" w:themeFill="background1" w:themeFillShade="F2"/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41CF1439" w14:textId="77777777" w:rsidR="00822DD3" w:rsidRPr="00B96C0A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548DD4" w:themeColor="text2" w:themeTint="99"/>
                            <w:sz w:val="16"/>
                            <w:szCs w:val="16"/>
                            <w:lang w:val="en-SG" w:eastAsia="zh-CN"/>
                          </w:rPr>
                        </w:pPr>
                      </w:p>
                    </w:tc>
                    <w:tc>
                      <w:tcPr>
                        <w:tcW w:w="1133" w:type="dxa"/>
                        <w:vMerge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4047A95F" w14:textId="77777777" w:rsidR="00822DD3" w:rsidRPr="007155A2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</w:p>
                    </w:tc>
                  </w:tr>
                  <w:tr w:rsidR="00822DD3" w:rsidRPr="007155A2" w14:paraId="62C27EBD" w14:textId="77777777" w:rsidTr="0016217C">
                    <w:tc>
                      <w:tcPr>
                        <w:tcW w:w="1135" w:type="dxa"/>
                        <w:vMerge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shd w:val="clear" w:color="auto" w:fill="F2F2F2" w:themeFill="background1" w:themeFillShade="F2"/>
                        <w:noWrap/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6F01CB97" w14:textId="77777777" w:rsidR="00822DD3" w:rsidRPr="007155A2" w:rsidRDefault="00822DD3" w:rsidP="00EC45B6">
                        <w:pPr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</w:p>
                    </w:tc>
                    <w:tc>
                      <w:tcPr>
                        <w:tcW w:w="1135" w:type="dxa"/>
                        <w:vMerge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noWrap/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32EC5891" w14:textId="77777777" w:rsidR="00822DD3" w:rsidRPr="007155A2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</w:p>
                    </w:tc>
                    <w:tc>
                      <w:tcPr>
                        <w:tcW w:w="1133" w:type="dxa"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300E7E21" w14:textId="77777777" w:rsidR="00822DD3" w:rsidRPr="007155A2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  <w:r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  <w:t>10</w:t>
                        </w:r>
                      </w:p>
                    </w:tc>
                    <w:tc>
                      <w:tcPr>
                        <w:tcW w:w="1134" w:type="dxa"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37098E75" w14:textId="77777777" w:rsidR="00822DD3" w:rsidRPr="007155A2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  <w:r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  <w:t>11</w:t>
                        </w:r>
                      </w:p>
                    </w:tc>
                    <w:tc>
                      <w:tcPr>
                        <w:tcW w:w="1134" w:type="dxa"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04AAE983" w14:textId="77777777" w:rsidR="00822DD3" w:rsidRPr="007155A2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  <w:r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  <w:t>10</w:t>
                        </w:r>
                        <w:r w:rsidRPr="00546797">
                          <w:rPr>
                            <w:rFonts w:cs="Arial"/>
                            <w:color w:val="263746"/>
                            <w:sz w:val="16"/>
                            <w:szCs w:val="16"/>
                          </w:rPr>
                          <w:t>×</w:t>
                        </w:r>
                      </w:p>
                    </w:tc>
                    <w:tc>
                      <w:tcPr>
                        <w:tcW w:w="284" w:type="dxa"/>
                        <w:tcBorders>
                          <w:top w:val="nil"/>
                          <w:left w:val="single" w:sz="6" w:space="0" w:color="95B3D7" w:themeColor="accent1" w:themeTint="99"/>
                          <w:bottom w:val="nil"/>
                          <w:right w:val="single" w:sz="6" w:space="0" w:color="95B3D7" w:themeColor="accent1" w:themeTint="99"/>
                        </w:tcBorders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2BCCF340" w14:textId="77777777" w:rsidR="00822DD3" w:rsidRPr="007155A2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</w:p>
                    </w:tc>
                    <w:tc>
                      <w:tcPr>
                        <w:tcW w:w="1134" w:type="dxa"/>
                        <w:vMerge w:val="restart"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shd w:val="clear" w:color="auto" w:fill="F2F2F2" w:themeFill="background1" w:themeFillShade="F2"/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709C9B9D" w14:textId="77777777" w:rsidR="00822DD3" w:rsidRPr="00B96C0A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548DD4" w:themeColor="text2" w:themeTint="99"/>
                            <w:sz w:val="16"/>
                            <w:szCs w:val="16"/>
                            <w:lang w:val="en-SG" w:eastAsia="zh-CN"/>
                          </w:rPr>
                        </w:pPr>
                        <w:r w:rsidRPr="00B96C0A">
                          <w:rPr>
                            <w:rFonts w:eastAsia="Times New Roman" w:cs="Arial"/>
                            <w:color w:val="548DD4" w:themeColor="text2" w:themeTint="99"/>
                            <w:sz w:val="16"/>
                            <w:szCs w:val="16"/>
                            <w:lang w:val="en-SG" w:eastAsia="zh-CN"/>
                          </w:rPr>
                          <w:t>50×</w:t>
                        </w:r>
                      </w:p>
                    </w:tc>
                    <w:tc>
                      <w:tcPr>
                        <w:tcW w:w="1133" w:type="dxa"/>
                        <w:vMerge w:val="restart"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430ACD2C" w14:textId="77777777" w:rsidR="00822DD3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  <w:r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  <w:t>30</w:t>
                        </w:r>
                      </w:p>
                      <w:p w14:paraId="106DE3A2" w14:textId="77777777" w:rsidR="00822DD3" w:rsidRPr="007155A2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  <w:r w:rsidRPr="006637C7">
                          <w:rPr>
                            <w:rFonts w:eastAsia="Times New Roman" w:cs="Arial"/>
                            <w:color w:val="A6A6A6" w:themeColor="background1" w:themeShade="A6"/>
                            <w:sz w:val="14"/>
                            <w:szCs w:val="14"/>
                            <w:lang w:val="en-SG" w:eastAsia="zh-CN"/>
                          </w:rPr>
                          <w:t>(</w:t>
                        </w:r>
                        <w:r>
                          <w:rPr>
                            <w:rFonts w:eastAsia="Times New Roman" w:cs="Arial"/>
                            <w:color w:val="A6A6A6" w:themeColor="background1" w:themeShade="A6"/>
                            <w:sz w:val="14"/>
                            <w:szCs w:val="14"/>
                            <w:lang w:val="en-SG" w:eastAsia="zh-CN"/>
                          </w:rPr>
                          <w:t>0.55%</w:t>
                        </w:r>
                        <w:r w:rsidRPr="006637C7">
                          <w:rPr>
                            <w:rFonts w:eastAsia="Times New Roman" w:cs="Arial"/>
                            <w:color w:val="A6A6A6" w:themeColor="background1" w:themeShade="A6"/>
                            <w:sz w:val="14"/>
                            <w:szCs w:val="14"/>
                            <w:lang w:val="en-SG" w:eastAsia="zh-CN"/>
                          </w:rPr>
                          <w:t>)</w:t>
                        </w:r>
                      </w:p>
                    </w:tc>
                  </w:tr>
                  <w:tr w:rsidR="00822DD3" w:rsidRPr="007155A2" w14:paraId="7EA583C9" w14:textId="77777777" w:rsidTr="0016217C">
                    <w:tc>
                      <w:tcPr>
                        <w:tcW w:w="1135" w:type="dxa"/>
                        <w:vMerge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shd w:val="clear" w:color="auto" w:fill="F2F2F2" w:themeFill="background1" w:themeFillShade="F2"/>
                        <w:noWrap/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5A84FE09" w14:textId="77777777" w:rsidR="00822DD3" w:rsidRPr="007155A2" w:rsidRDefault="00822DD3" w:rsidP="00EC45B6">
                        <w:pPr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</w:p>
                    </w:tc>
                    <w:tc>
                      <w:tcPr>
                        <w:tcW w:w="1135" w:type="dxa"/>
                        <w:vMerge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noWrap/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3B129642" w14:textId="77777777" w:rsidR="00822DD3" w:rsidRPr="007155A2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</w:p>
                    </w:tc>
                    <w:tc>
                      <w:tcPr>
                        <w:tcW w:w="1133" w:type="dxa"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531B2689" w14:textId="77777777" w:rsidR="00822DD3" w:rsidRPr="007155A2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  <w:r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  <w:t>12</w:t>
                        </w:r>
                      </w:p>
                    </w:tc>
                    <w:tc>
                      <w:tcPr>
                        <w:tcW w:w="1134" w:type="dxa"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53A23753" w14:textId="77777777" w:rsidR="00822DD3" w:rsidRPr="007155A2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  <w:r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  <w:t>30</w:t>
                        </w:r>
                      </w:p>
                    </w:tc>
                    <w:tc>
                      <w:tcPr>
                        <w:tcW w:w="1134" w:type="dxa"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11315807" w14:textId="77777777" w:rsidR="00822DD3" w:rsidRPr="007155A2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  <w:r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  <w:t>25</w:t>
                        </w:r>
                        <w:r w:rsidRPr="00546797">
                          <w:rPr>
                            <w:rFonts w:cs="Arial"/>
                            <w:color w:val="263746"/>
                            <w:sz w:val="16"/>
                            <w:szCs w:val="16"/>
                          </w:rPr>
                          <w:t>×</w:t>
                        </w:r>
                      </w:p>
                    </w:tc>
                    <w:tc>
                      <w:tcPr>
                        <w:tcW w:w="284" w:type="dxa"/>
                        <w:tcBorders>
                          <w:top w:val="nil"/>
                          <w:left w:val="single" w:sz="6" w:space="0" w:color="95B3D7" w:themeColor="accent1" w:themeTint="99"/>
                          <w:bottom w:val="nil"/>
                          <w:right w:val="single" w:sz="6" w:space="0" w:color="95B3D7" w:themeColor="accent1" w:themeTint="99"/>
                        </w:tcBorders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2D0AB519" w14:textId="77777777" w:rsidR="00822DD3" w:rsidRPr="007155A2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</w:p>
                    </w:tc>
                    <w:tc>
                      <w:tcPr>
                        <w:tcW w:w="1134" w:type="dxa"/>
                        <w:vMerge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shd w:val="clear" w:color="auto" w:fill="F2F2F2" w:themeFill="background1" w:themeFillShade="F2"/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0ED24E89" w14:textId="77777777" w:rsidR="00822DD3" w:rsidRPr="00B96C0A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548DD4" w:themeColor="text2" w:themeTint="99"/>
                            <w:sz w:val="16"/>
                            <w:szCs w:val="16"/>
                            <w:lang w:val="en-SG" w:eastAsia="zh-CN"/>
                          </w:rPr>
                        </w:pPr>
                      </w:p>
                    </w:tc>
                    <w:tc>
                      <w:tcPr>
                        <w:tcW w:w="1133" w:type="dxa"/>
                        <w:vMerge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351B9811" w14:textId="77777777" w:rsidR="00822DD3" w:rsidRPr="007155A2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</w:p>
                    </w:tc>
                  </w:tr>
                  <w:tr w:rsidR="00822DD3" w:rsidRPr="007155A2" w14:paraId="6E01B42B" w14:textId="77777777" w:rsidTr="0016217C">
                    <w:tc>
                      <w:tcPr>
                        <w:tcW w:w="1135" w:type="dxa"/>
                        <w:vMerge w:val="restart"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shd w:val="clear" w:color="auto" w:fill="F2F2F2" w:themeFill="background1" w:themeFillShade="F2"/>
                        <w:noWrap/>
                        <w:tcMar>
                          <w:top w:w="6" w:type="dxa"/>
                          <w:bottom w:w="6" w:type="dxa"/>
                        </w:tcMar>
                        <w:vAlign w:val="center"/>
                        <w:hideMark/>
                      </w:tcPr>
                      <w:p w14:paraId="2EBDBE64" w14:textId="77777777" w:rsidR="00822DD3" w:rsidRPr="00B96C0A" w:rsidRDefault="00822DD3" w:rsidP="00EC45B6">
                        <w:pPr>
                          <w:contextualSpacing/>
                          <w:jc w:val="center"/>
                          <w:rPr>
                            <w:rFonts w:eastAsia="Times New Roman" w:cs="Arial"/>
                            <w:color w:val="548DD4" w:themeColor="text2" w:themeTint="99"/>
                            <w:sz w:val="16"/>
                            <w:szCs w:val="16"/>
                            <w:lang w:val="en-SG" w:eastAsia="zh-CN"/>
                          </w:rPr>
                        </w:pPr>
                        <w:r w:rsidRPr="00B96C0A">
                          <w:rPr>
                            <w:rFonts w:eastAsia="Times New Roman" w:cs="Arial"/>
                            <w:color w:val="548DD4" w:themeColor="text2" w:themeTint="99"/>
                            <w:sz w:val="16"/>
                            <w:szCs w:val="16"/>
                            <w:lang w:val="en-SG" w:eastAsia="zh-CN"/>
                          </w:rPr>
                          <w:t>H4</w:t>
                        </w:r>
                      </w:p>
                      <w:p w14:paraId="403DCC48" w14:textId="77777777" w:rsidR="00822DD3" w:rsidRPr="007155A2" w:rsidRDefault="00822DD3" w:rsidP="00EC45B6">
                        <w:pPr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  <w:r w:rsidRPr="006637C7">
                          <w:rPr>
                            <w:rFonts w:eastAsia="Times New Roman" w:cs="Arial"/>
                            <w:color w:val="A6A6A6" w:themeColor="background1" w:themeShade="A6"/>
                            <w:sz w:val="14"/>
                            <w:szCs w:val="14"/>
                            <w:lang w:val="en-SG" w:eastAsia="zh-CN"/>
                          </w:rPr>
                          <w:t>(High-4)</w:t>
                        </w:r>
                      </w:p>
                    </w:tc>
                    <w:tc>
                      <w:tcPr>
                        <w:tcW w:w="1135" w:type="dxa"/>
                        <w:vMerge w:val="restart"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noWrap/>
                        <w:tcMar>
                          <w:top w:w="6" w:type="dxa"/>
                          <w:bottom w:w="6" w:type="dxa"/>
                        </w:tcMar>
                        <w:vAlign w:val="center"/>
                        <w:hideMark/>
                      </w:tcPr>
                      <w:p w14:paraId="1DD2CAB6" w14:textId="77777777" w:rsidR="00822DD3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  <w:r w:rsidRPr="007155A2"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  <w:t>45</w:t>
                        </w:r>
                      </w:p>
                      <w:p w14:paraId="3AB778D1" w14:textId="77777777" w:rsidR="00822DD3" w:rsidRPr="007155A2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  <w:r w:rsidRPr="006637C7">
                          <w:rPr>
                            <w:rFonts w:eastAsia="Times New Roman" w:cs="Arial"/>
                            <w:color w:val="A6A6A6" w:themeColor="background1" w:themeShade="A6"/>
                            <w:sz w:val="14"/>
                            <w:szCs w:val="14"/>
                            <w:lang w:val="en-SG" w:eastAsia="zh-CN"/>
                          </w:rPr>
                          <w:t>(</w:t>
                        </w:r>
                        <w:r>
                          <w:rPr>
                            <w:rFonts w:eastAsia="Times New Roman" w:cs="Arial"/>
                            <w:color w:val="A6A6A6" w:themeColor="background1" w:themeShade="A6"/>
                            <w:sz w:val="14"/>
                            <w:szCs w:val="14"/>
                            <w:lang w:val="en-SG" w:eastAsia="zh-CN"/>
                          </w:rPr>
                          <w:t>4.09%</w:t>
                        </w:r>
                        <w:r w:rsidRPr="006637C7">
                          <w:rPr>
                            <w:rFonts w:eastAsia="Times New Roman" w:cs="Arial"/>
                            <w:color w:val="A6A6A6" w:themeColor="background1" w:themeShade="A6"/>
                            <w:sz w:val="14"/>
                            <w:szCs w:val="14"/>
                            <w:lang w:val="en-SG" w:eastAsia="zh-CN"/>
                          </w:rPr>
                          <w:t>)</w:t>
                        </w:r>
                      </w:p>
                    </w:tc>
                    <w:tc>
                      <w:tcPr>
                        <w:tcW w:w="1133" w:type="dxa"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2BA2B574" w14:textId="77777777" w:rsidR="00822DD3" w:rsidRPr="007155A2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  <w:r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  <w:t>8</w:t>
                        </w:r>
                      </w:p>
                    </w:tc>
                    <w:tc>
                      <w:tcPr>
                        <w:tcW w:w="1134" w:type="dxa"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1C180094" w14:textId="77777777" w:rsidR="00822DD3" w:rsidRPr="007155A2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  <w:r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  <w:t>9</w:t>
                        </w:r>
                      </w:p>
                    </w:tc>
                    <w:tc>
                      <w:tcPr>
                        <w:tcW w:w="1134" w:type="dxa"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5FDAF4A5" w14:textId="77777777" w:rsidR="00822DD3" w:rsidRPr="007155A2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  <w:r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  <w:t>10</w:t>
                        </w:r>
                        <w:r w:rsidRPr="00546797">
                          <w:rPr>
                            <w:rFonts w:cs="Arial"/>
                            <w:color w:val="263746"/>
                            <w:sz w:val="16"/>
                            <w:szCs w:val="16"/>
                          </w:rPr>
                          <w:t>×</w:t>
                        </w:r>
                      </w:p>
                    </w:tc>
                    <w:tc>
                      <w:tcPr>
                        <w:tcW w:w="284" w:type="dxa"/>
                        <w:tcBorders>
                          <w:top w:val="nil"/>
                          <w:left w:val="single" w:sz="6" w:space="0" w:color="95B3D7" w:themeColor="accent1" w:themeTint="99"/>
                          <w:bottom w:val="nil"/>
                          <w:right w:val="single" w:sz="6" w:space="0" w:color="95B3D7" w:themeColor="accent1" w:themeTint="99"/>
                        </w:tcBorders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6DE857B3" w14:textId="77777777" w:rsidR="00822DD3" w:rsidRPr="007155A2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</w:p>
                    </w:tc>
                    <w:tc>
                      <w:tcPr>
                        <w:tcW w:w="1134" w:type="dxa"/>
                        <w:vMerge w:val="restart"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shd w:val="clear" w:color="auto" w:fill="F2F2F2" w:themeFill="background1" w:themeFillShade="F2"/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05794E3D" w14:textId="77777777" w:rsidR="00822DD3" w:rsidRPr="00B96C0A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548DD4" w:themeColor="text2" w:themeTint="99"/>
                            <w:sz w:val="16"/>
                            <w:szCs w:val="16"/>
                            <w:lang w:val="en-SG" w:eastAsia="zh-CN"/>
                          </w:rPr>
                        </w:pPr>
                        <w:r w:rsidRPr="00B96C0A">
                          <w:rPr>
                            <w:rFonts w:eastAsia="Times New Roman" w:cs="Arial"/>
                            <w:color w:val="548DD4" w:themeColor="text2" w:themeTint="99"/>
                            <w:sz w:val="16"/>
                            <w:szCs w:val="16"/>
                            <w:lang w:val="en-SG" w:eastAsia="zh-CN"/>
                          </w:rPr>
                          <w:t>100×</w:t>
                        </w:r>
                      </w:p>
                    </w:tc>
                    <w:tc>
                      <w:tcPr>
                        <w:tcW w:w="1133" w:type="dxa"/>
                        <w:vMerge w:val="restart"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19BB3655" w14:textId="77777777" w:rsidR="00822DD3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  <w:r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  <w:t>10</w:t>
                        </w:r>
                      </w:p>
                      <w:p w14:paraId="3E2008E3" w14:textId="77777777" w:rsidR="00822DD3" w:rsidRPr="007155A2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  <w:r w:rsidRPr="006637C7">
                          <w:rPr>
                            <w:rFonts w:eastAsia="Times New Roman" w:cs="Arial"/>
                            <w:color w:val="A6A6A6" w:themeColor="background1" w:themeShade="A6"/>
                            <w:sz w:val="14"/>
                            <w:szCs w:val="14"/>
                            <w:lang w:val="en-SG" w:eastAsia="zh-CN"/>
                          </w:rPr>
                          <w:t>(</w:t>
                        </w:r>
                        <w:r>
                          <w:rPr>
                            <w:rFonts w:eastAsia="Times New Roman" w:cs="Arial"/>
                            <w:color w:val="A6A6A6" w:themeColor="background1" w:themeShade="A6"/>
                            <w:sz w:val="14"/>
                            <w:szCs w:val="14"/>
                            <w:lang w:val="en-SG" w:eastAsia="zh-CN"/>
                          </w:rPr>
                          <w:t>0.18%</w:t>
                        </w:r>
                        <w:r w:rsidRPr="006637C7">
                          <w:rPr>
                            <w:rFonts w:eastAsia="Times New Roman" w:cs="Arial"/>
                            <w:color w:val="A6A6A6" w:themeColor="background1" w:themeShade="A6"/>
                            <w:sz w:val="14"/>
                            <w:szCs w:val="14"/>
                            <w:lang w:val="en-SG" w:eastAsia="zh-CN"/>
                          </w:rPr>
                          <w:t>)</w:t>
                        </w:r>
                      </w:p>
                    </w:tc>
                  </w:tr>
                  <w:tr w:rsidR="00822DD3" w:rsidRPr="007155A2" w14:paraId="2ACD2DB7" w14:textId="77777777" w:rsidTr="0016217C">
                    <w:tc>
                      <w:tcPr>
                        <w:tcW w:w="1135" w:type="dxa"/>
                        <w:vMerge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shd w:val="clear" w:color="auto" w:fill="F2F2F2" w:themeFill="background1" w:themeFillShade="F2"/>
                        <w:noWrap/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5269CF4E" w14:textId="77777777" w:rsidR="00822DD3" w:rsidRPr="007155A2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</w:p>
                    </w:tc>
                    <w:tc>
                      <w:tcPr>
                        <w:tcW w:w="1135" w:type="dxa"/>
                        <w:vMerge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noWrap/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4042BC93" w14:textId="77777777" w:rsidR="00822DD3" w:rsidRPr="007155A2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</w:p>
                    </w:tc>
                    <w:tc>
                      <w:tcPr>
                        <w:tcW w:w="1133" w:type="dxa"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5B493A0E" w14:textId="77777777" w:rsidR="00822DD3" w:rsidRPr="007155A2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  <w:r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  <w:t>10</w:t>
                        </w:r>
                      </w:p>
                    </w:tc>
                    <w:tc>
                      <w:tcPr>
                        <w:tcW w:w="1134" w:type="dxa"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2344FF15" w14:textId="77777777" w:rsidR="00822DD3" w:rsidRPr="007155A2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  <w:r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  <w:t>11</w:t>
                        </w:r>
                      </w:p>
                    </w:tc>
                    <w:tc>
                      <w:tcPr>
                        <w:tcW w:w="1134" w:type="dxa"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28FA93DC" w14:textId="77777777" w:rsidR="00822DD3" w:rsidRPr="007155A2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  <w:r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  <w:t>25</w:t>
                        </w:r>
                        <w:r w:rsidRPr="00546797">
                          <w:rPr>
                            <w:rFonts w:cs="Arial"/>
                            <w:color w:val="263746"/>
                            <w:sz w:val="16"/>
                            <w:szCs w:val="16"/>
                          </w:rPr>
                          <w:t>×</w:t>
                        </w:r>
                      </w:p>
                    </w:tc>
                    <w:tc>
                      <w:tcPr>
                        <w:tcW w:w="284" w:type="dxa"/>
                        <w:tcBorders>
                          <w:top w:val="nil"/>
                          <w:left w:val="single" w:sz="6" w:space="0" w:color="95B3D7" w:themeColor="accent1" w:themeTint="99"/>
                          <w:bottom w:val="nil"/>
                          <w:right w:val="single" w:sz="6" w:space="0" w:color="95B3D7" w:themeColor="accent1" w:themeTint="99"/>
                        </w:tcBorders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3007207C" w14:textId="77777777" w:rsidR="00822DD3" w:rsidRPr="007155A2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</w:p>
                    </w:tc>
                    <w:tc>
                      <w:tcPr>
                        <w:tcW w:w="1134" w:type="dxa"/>
                        <w:vMerge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shd w:val="clear" w:color="auto" w:fill="F2F2F2" w:themeFill="background1" w:themeFillShade="F2"/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1C760C6A" w14:textId="77777777" w:rsidR="00822DD3" w:rsidRPr="00B96C0A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548DD4" w:themeColor="text2" w:themeTint="99"/>
                            <w:sz w:val="16"/>
                            <w:szCs w:val="16"/>
                            <w:lang w:val="en-SG" w:eastAsia="zh-CN"/>
                          </w:rPr>
                        </w:pPr>
                      </w:p>
                    </w:tc>
                    <w:tc>
                      <w:tcPr>
                        <w:tcW w:w="1133" w:type="dxa"/>
                        <w:vMerge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77C71067" w14:textId="77777777" w:rsidR="00822DD3" w:rsidRPr="007155A2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</w:p>
                    </w:tc>
                  </w:tr>
                  <w:tr w:rsidR="00822DD3" w:rsidRPr="007155A2" w14:paraId="02F4A17A" w14:textId="77777777" w:rsidTr="0016217C">
                    <w:tc>
                      <w:tcPr>
                        <w:tcW w:w="1135" w:type="dxa"/>
                        <w:vMerge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shd w:val="clear" w:color="auto" w:fill="F2F2F2" w:themeFill="background1" w:themeFillShade="F2"/>
                        <w:noWrap/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1C5F8758" w14:textId="77777777" w:rsidR="00822DD3" w:rsidRPr="007155A2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</w:p>
                    </w:tc>
                    <w:tc>
                      <w:tcPr>
                        <w:tcW w:w="1135" w:type="dxa"/>
                        <w:vMerge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noWrap/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17D807D9" w14:textId="77777777" w:rsidR="00822DD3" w:rsidRPr="007155A2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</w:p>
                    </w:tc>
                    <w:tc>
                      <w:tcPr>
                        <w:tcW w:w="1133" w:type="dxa"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55B1D13E" w14:textId="77777777" w:rsidR="00822DD3" w:rsidRPr="007155A2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  <w:r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  <w:t>12</w:t>
                        </w:r>
                      </w:p>
                    </w:tc>
                    <w:tc>
                      <w:tcPr>
                        <w:tcW w:w="1134" w:type="dxa"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21B52752" w14:textId="77777777" w:rsidR="00822DD3" w:rsidRPr="007155A2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  <w:r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  <w:t>30</w:t>
                        </w:r>
                      </w:p>
                    </w:tc>
                    <w:tc>
                      <w:tcPr>
                        <w:tcW w:w="1134" w:type="dxa"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3DB22891" w14:textId="77777777" w:rsidR="00822DD3" w:rsidRPr="007155A2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  <w:r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  <w:t>50</w:t>
                        </w:r>
                        <w:r w:rsidRPr="00546797">
                          <w:rPr>
                            <w:rFonts w:cs="Arial"/>
                            <w:color w:val="263746"/>
                            <w:sz w:val="16"/>
                            <w:szCs w:val="16"/>
                          </w:rPr>
                          <w:t>×</w:t>
                        </w:r>
                      </w:p>
                    </w:tc>
                    <w:tc>
                      <w:tcPr>
                        <w:tcW w:w="284" w:type="dxa"/>
                        <w:tcBorders>
                          <w:top w:val="nil"/>
                          <w:left w:val="single" w:sz="6" w:space="0" w:color="95B3D7" w:themeColor="accent1" w:themeTint="99"/>
                          <w:bottom w:val="nil"/>
                          <w:right w:val="single" w:sz="6" w:space="0" w:color="95B3D7" w:themeColor="accent1" w:themeTint="99"/>
                        </w:tcBorders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76CB09DB" w14:textId="77777777" w:rsidR="00822DD3" w:rsidRPr="007155A2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</w:p>
                    </w:tc>
                    <w:tc>
                      <w:tcPr>
                        <w:tcW w:w="1134" w:type="dxa"/>
                        <w:vMerge w:val="restart"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shd w:val="clear" w:color="auto" w:fill="F2F2F2" w:themeFill="background1" w:themeFillShade="F2"/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664605D3" w14:textId="77777777" w:rsidR="00822DD3" w:rsidRPr="00B96C0A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548DD4" w:themeColor="text2" w:themeTint="99"/>
                            <w:sz w:val="16"/>
                            <w:szCs w:val="16"/>
                            <w:lang w:val="en-SG" w:eastAsia="zh-CN"/>
                          </w:rPr>
                        </w:pPr>
                        <w:r w:rsidRPr="00B96C0A">
                          <w:rPr>
                            <w:rFonts w:eastAsia="Times New Roman" w:cs="Arial"/>
                            <w:color w:val="548DD4" w:themeColor="text2" w:themeTint="99"/>
                            <w:sz w:val="16"/>
                            <w:szCs w:val="16"/>
                            <w:lang w:val="en-SG" w:eastAsia="zh-CN"/>
                          </w:rPr>
                          <w:t>250×</w:t>
                        </w:r>
                      </w:p>
                    </w:tc>
                    <w:tc>
                      <w:tcPr>
                        <w:tcW w:w="1133" w:type="dxa"/>
                        <w:vMerge w:val="restart"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275A65D1" w14:textId="77777777" w:rsidR="00822DD3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  <w:r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  <w:t>3</w:t>
                        </w:r>
                      </w:p>
                      <w:p w14:paraId="5200C78F" w14:textId="77777777" w:rsidR="00822DD3" w:rsidRPr="007155A2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  <w:r w:rsidRPr="006637C7">
                          <w:rPr>
                            <w:rFonts w:eastAsia="Times New Roman" w:cs="Arial"/>
                            <w:color w:val="A6A6A6" w:themeColor="background1" w:themeShade="A6"/>
                            <w:sz w:val="14"/>
                            <w:szCs w:val="14"/>
                            <w:lang w:val="en-SG" w:eastAsia="zh-CN"/>
                          </w:rPr>
                          <w:t>(</w:t>
                        </w:r>
                        <w:r>
                          <w:rPr>
                            <w:rFonts w:eastAsia="Times New Roman" w:cs="Arial"/>
                            <w:color w:val="A6A6A6" w:themeColor="background1" w:themeShade="A6"/>
                            <w:sz w:val="14"/>
                            <w:szCs w:val="14"/>
                            <w:lang w:val="en-SG" w:eastAsia="zh-CN"/>
                          </w:rPr>
                          <w:t>0.055%</w:t>
                        </w:r>
                        <w:r w:rsidRPr="006637C7">
                          <w:rPr>
                            <w:rFonts w:eastAsia="Times New Roman" w:cs="Arial"/>
                            <w:color w:val="A6A6A6" w:themeColor="background1" w:themeShade="A6"/>
                            <w:sz w:val="14"/>
                            <w:szCs w:val="14"/>
                            <w:lang w:val="en-SG" w:eastAsia="zh-CN"/>
                          </w:rPr>
                          <w:t>)</w:t>
                        </w:r>
                      </w:p>
                    </w:tc>
                  </w:tr>
                  <w:tr w:rsidR="00822DD3" w:rsidRPr="007155A2" w14:paraId="66BAE880" w14:textId="77777777" w:rsidTr="0016217C">
                    <w:tc>
                      <w:tcPr>
                        <w:tcW w:w="1135" w:type="dxa"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shd w:val="clear" w:color="auto" w:fill="B6DDE8" w:themeFill="accent5" w:themeFillTint="66"/>
                        <w:noWrap/>
                        <w:tcMar>
                          <w:top w:w="28" w:type="dxa"/>
                          <w:bottom w:w="28" w:type="dxa"/>
                        </w:tcMar>
                        <w:vAlign w:val="center"/>
                        <w:hideMark/>
                      </w:tcPr>
                      <w:p w14:paraId="7DE387B4" w14:textId="77777777" w:rsidR="00822DD3" w:rsidRPr="00B96C0A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548DD4" w:themeColor="text2" w:themeTint="99"/>
                            <w:sz w:val="16"/>
                            <w:szCs w:val="16"/>
                            <w:lang w:val="en-SG" w:eastAsia="zh-CN"/>
                          </w:rPr>
                        </w:pPr>
                        <w:r w:rsidRPr="00B96C0A">
                          <w:rPr>
                            <w:rFonts w:eastAsia="Times New Roman" w:cs="Arial"/>
                            <w:color w:val="548DD4" w:themeColor="text2" w:themeTint="99"/>
                            <w:sz w:val="16"/>
                            <w:szCs w:val="16"/>
                            <w:lang w:val="en-SG" w:eastAsia="zh-CN"/>
                          </w:rPr>
                          <w:t>SCATTER</w:t>
                        </w:r>
                      </w:p>
                    </w:tc>
                    <w:tc>
                      <w:tcPr>
                        <w:tcW w:w="1135" w:type="dxa"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noWrap/>
                        <w:tcMar>
                          <w:top w:w="28" w:type="dxa"/>
                          <w:bottom w:w="28" w:type="dxa"/>
                        </w:tcMar>
                        <w:vAlign w:val="center"/>
                        <w:hideMark/>
                      </w:tcPr>
                      <w:p w14:paraId="1CDA020D" w14:textId="77777777" w:rsidR="00822DD3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  <w:r w:rsidRPr="007155A2"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  <w:t>24</w:t>
                        </w:r>
                      </w:p>
                      <w:p w14:paraId="728D684A" w14:textId="77777777" w:rsidR="00822DD3" w:rsidRPr="007155A2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  <w:r w:rsidRPr="006637C7">
                          <w:rPr>
                            <w:rFonts w:eastAsia="Times New Roman" w:cs="Arial"/>
                            <w:color w:val="A6A6A6" w:themeColor="background1" w:themeShade="A6"/>
                            <w:sz w:val="14"/>
                            <w:szCs w:val="14"/>
                            <w:lang w:val="en-SG" w:eastAsia="zh-CN"/>
                          </w:rPr>
                          <w:t>(</w:t>
                        </w:r>
                        <w:r>
                          <w:rPr>
                            <w:rFonts w:eastAsia="Times New Roman" w:cs="Arial"/>
                            <w:color w:val="A6A6A6" w:themeColor="background1" w:themeShade="A6"/>
                            <w:sz w:val="14"/>
                            <w:szCs w:val="14"/>
                            <w:lang w:val="en-SG" w:eastAsia="zh-CN"/>
                          </w:rPr>
                          <w:t>2.18%</w:t>
                        </w:r>
                        <w:r w:rsidRPr="006637C7">
                          <w:rPr>
                            <w:rFonts w:eastAsia="Times New Roman" w:cs="Arial"/>
                            <w:color w:val="A6A6A6" w:themeColor="background1" w:themeShade="A6"/>
                            <w:sz w:val="14"/>
                            <w:szCs w:val="14"/>
                            <w:lang w:val="en-SG" w:eastAsia="zh-CN"/>
                          </w:rPr>
                          <w:t>)</w:t>
                        </w:r>
                      </w:p>
                    </w:tc>
                    <w:tc>
                      <w:tcPr>
                        <w:tcW w:w="1133" w:type="dxa"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tcMar>
                          <w:top w:w="28" w:type="dxa"/>
                          <w:bottom w:w="28" w:type="dxa"/>
                        </w:tcMar>
                        <w:vAlign w:val="center"/>
                      </w:tcPr>
                      <w:p w14:paraId="35E6C83C" w14:textId="77777777" w:rsidR="00822DD3" w:rsidRPr="003C787F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C00000"/>
                            <w:sz w:val="16"/>
                            <w:szCs w:val="16"/>
                            <w:lang w:val="en-SG" w:eastAsia="zh-CN"/>
                          </w:rPr>
                        </w:pPr>
                        <w:r w:rsidRPr="003C787F">
                          <w:rPr>
                            <w:rFonts w:eastAsia="Times New Roman" w:cs="Arial"/>
                            <w:color w:val="C00000"/>
                            <w:sz w:val="16"/>
                            <w:szCs w:val="16"/>
                            <w:lang w:val="en-SG" w:eastAsia="zh-CN"/>
                          </w:rPr>
                          <w:t>N/A</w:t>
                        </w:r>
                      </w:p>
                    </w:tc>
                    <w:tc>
                      <w:tcPr>
                        <w:tcW w:w="1134" w:type="dxa"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tcMar>
                          <w:top w:w="28" w:type="dxa"/>
                          <w:bottom w:w="28" w:type="dxa"/>
                        </w:tcMar>
                        <w:vAlign w:val="center"/>
                      </w:tcPr>
                      <w:p w14:paraId="719C6841" w14:textId="77777777" w:rsidR="00822DD3" w:rsidRPr="003C787F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C00000"/>
                            <w:sz w:val="16"/>
                            <w:szCs w:val="16"/>
                            <w:lang w:val="en-SG" w:eastAsia="zh-CN"/>
                          </w:rPr>
                        </w:pPr>
                        <w:r w:rsidRPr="003C787F">
                          <w:rPr>
                            <w:rFonts w:eastAsia="Times New Roman" w:cs="Arial"/>
                            <w:color w:val="C00000"/>
                            <w:sz w:val="16"/>
                            <w:szCs w:val="16"/>
                            <w:lang w:val="en-SG" w:eastAsia="zh-CN"/>
                          </w:rPr>
                          <w:t>N/A</w:t>
                        </w:r>
                      </w:p>
                    </w:tc>
                    <w:tc>
                      <w:tcPr>
                        <w:tcW w:w="1134" w:type="dxa"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tcMar>
                          <w:top w:w="28" w:type="dxa"/>
                          <w:bottom w:w="28" w:type="dxa"/>
                        </w:tcMar>
                        <w:vAlign w:val="center"/>
                      </w:tcPr>
                      <w:p w14:paraId="18588A3D" w14:textId="77777777" w:rsidR="00822DD3" w:rsidRPr="003C787F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C00000"/>
                            <w:sz w:val="16"/>
                            <w:szCs w:val="16"/>
                            <w:lang w:val="en-SG" w:eastAsia="zh-CN"/>
                          </w:rPr>
                        </w:pPr>
                        <w:r w:rsidRPr="003C787F">
                          <w:rPr>
                            <w:rFonts w:eastAsia="Times New Roman" w:cs="Arial"/>
                            <w:color w:val="C00000"/>
                            <w:sz w:val="16"/>
                            <w:szCs w:val="16"/>
                            <w:lang w:val="en-SG" w:eastAsia="zh-CN"/>
                          </w:rPr>
                          <w:t>N/A</w:t>
                        </w:r>
                      </w:p>
                    </w:tc>
                    <w:tc>
                      <w:tcPr>
                        <w:tcW w:w="284" w:type="dxa"/>
                        <w:tcBorders>
                          <w:top w:val="nil"/>
                          <w:left w:val="single" w:sz="6" w:space="0" w:color="95B3D7" w:themeColor="accent1" w:themeTint="99"/>
                          <w:bottom w:val="nil"/>
                          <w:right w:val="single" w:sz="6" w:space="0" w:color="95B3D7" w:themeColor="accent1" w:themeTint="99"/>
                        </w:tcBorders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17BC0D1F" w14:textId="77777777" w:rsidR="00822DD3" w:rsidRPr="007155A2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</w:p>
                    </w:tc>
                    <w:tc>
                      <w:tcPr>
                        <w:tcW w:w="1134" w:type="dxa"/>
                        <w:vMerge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shd w:val="clear" w:color="auto" w:fill="F2F2F2" w:themeFill="background1" w:themeFillShade="F2"/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24501244" w14:textId="77777777" w:rsidR="00822DD3" w:rsidRPr="00B96C0A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548DD4" w:themeColor="text2" w:themeTint="99"/>
                            <w:sz w:val="16"/>
                            <w:szCs w:val="16"/>
                            <w:lang w:val="en-SG" w:eastAsia="zh-CN"/>
                          </w:rPr>
                        </w:pPr>
                      </w:p>
                    </w:tc>
                    <w:tc>
                      <w:tcPr>
                        <w:tcW w:w="1133" w:type="dxa"/>
                        <w:vMerge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2ED9706E" w14:textId="77777777" w:rsidR="00822DD3" w:rsidRPr="007155A2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</w:p>
                    </w:tc>
                  </w:tr>
                  <w:tr w:rsidR="00822DD3" w:rsidRPr="007155A2" w14:paraId="3B632B00" w14:textId="77777777" w:rsidTr="0016217C">
                    <w:tc>
                      <w:tcPr>
                        <w:tcW w:w="1135" w:type="dxa"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shd w:val="clear" w:color="auto" w:fill="E5DFEC" w:themeFill="accent4" w:themeFillTint="33"/>
                        <w:noWrap/>
                        <w:tcMar>
                          <w:top w:w="28" w:type="dxa"/>
                          <w:bottom w:w="28" w:type="dxa"/>
                        </w:tcMar>
                        <w:vAlign w:val="center"/>
                        <w:hideMark/>
                      </w:tcPr>
                      <w:p w14:paraId="2B766DB6" w14:textId="77777777" w:rsidR="00822DD3" w:rsidRPr="00B96C0A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548DD4" w:themeColor="text2" w:themeTint="99"/>
                            <w:sz w:val="16"/>
                            <w:szCs w:val="16"/>
                            <w:lang w:val="en-SG" w:eastAsia="zh-CN"/>
                          </w:rPr>
                        </w:pPr>
                        <w:r w:rsidRPr="00B96C0A">
                          <w:rPr>
                            <w:rFonts w:eastAsia="Times New Roman" w:cs="Arial"/>
                            <w:color w:val="548DD4" w:themeColor="text2" w:themeTint="99"/>
                            <w:sz w:val="16"/>
                            <w:szCs w:val="16"/>
                            <w:lang w:val="en-SG" w:eastAsia="zh-CN"/>
                          </w:rPr>
                          <w:t>MULTIPLIER</w:t>
                        </w:r>
                      </w:p>
                    </w:tc>
                    <w:tc>
                      <w:tcPr>
                        <w:tcW w:w="1135" w:type="dxa"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noWrap/>
                        <w:tcMar>
                          <w:top w:w="28" w:type="dxa"/>
                          <w:bottom w:w="28" w:type="dxa"/>
                        </w:tcMar>
                        <w:vAlign w:val="center"/>
                        <w:hideMark/>
                      </w:tcPr>
                      <w:p w14:paraId="795BB894" w14:textId="77777777" w:rsidR="00822DD3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  <w:r w:rsidRPr="007155A2"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  <w:t>5</w:t>
                        </w:r>
                      </w:p>
                      <w:p w14:paraId="4EC50152" w14:textId="77777777" w:rsidR="00822DD3" w:rsidRPr="007155A2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  <w:r w:rsidRPr="006637C7">
                          <w:rPr>
                            <w:rFonts w:eastAsia="Times New Roman" w:cs="Arial"/>
                            <w:color w:val="A6A6A6" w:themeColor="background1" w:themeShade="A6"/>
                            <w:sz w:val="14"/>
                            <w:szCs w:val="14"/>
                            <w:lang w:val="en-SG" w:eastAsia="zh-CN"/>
                          </w:rPr>
                          <w:t>(</w:t>
                        </w:r>
                        <w:r>
                          <w:rPr>
                            <w:rFonts w:eastAsia="Times New Roman" w:cs="Arial"/>
                            <w:color w:val="A6A6A6" w:themeColor="background1" w:themeShade="A6"/>
                            <w:sz w:val="14"/>
                            <w:szCs w:val="14"/>
                            <w:lang w:val="en-SG" w:eastAsia="zh-CN"/>
                          </w:rPr>
                          <w:t>0.45%</w:t>
                        </w:r>
                        <w:r w:rsidRPr="006637C7">
                          <w:rPr>
                            <w:rFonts w:eastAsia="Times New Roman" w:cs="Arial"/>
                            <w:color w:val="A6A6A6" w:themeColor="background1" w:themeShade="A6"/>
                            <w:sz w:val="14"/>
                            <w:szCs w:val="14"/>
                            <w:lang w:val="en-SG" w:eastAsia="zh-CN"/>
                          </w:rPr>
                          <w:t>)</w:t>
                        </w:r>
                      </w:p>
                    </w:tc>
                    <w:tc>
                      <w:tcPr>
                        <w:tcW w:w="1133" w:type="dxa"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tcMar>
                          <w:top w:w="28" w:type="dxa"/>
                          <w:bottom w:w="28" w:type="dxa"/>
                        </w:tcMar>
                        <w:vAlign w:val="center"/>
                      </w:tcPr>
                      <w:p w14:paraId="76D094DB" w14:textId="77777777" w:rsidR="00822DD3" w:rsidRPr="003C787F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C00000"/>
                            <w:sz w:val="16"/>
                            <w:szCs w:val="16"/>
                            <w:lang w:val="en-SG" w:eastAsia="zh-CN"/>
                          </w:rPr>
                        </w:pPr>
                        <w:r w:rsidRPr="003C787F">
                          <w:rPr>
                            <w:rFonts w:eastAsia="Times New Roman" w:cs="Arial"/>
                            <w:color w:val="C00000"/>
                            <w:sz w:val="16"/>
                            <w:szCs w:val="16"/>
                            <w:lang w:val="en-SG" w:eastAsia="zh-CN"/>
                          </w:rPr>
                          <w:t>N/A</w:t>
                        </w:r>
                      </w:p>
                    </w:tc>
                    <w:tc>
                      <w:tcPr>
                        <w:tcW w:w="1134" w:type="dxa"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tcMar>
                          <w:top w:w="28" w:type="dxa"/>
                          <w:bottom w:w="28" w:type="dxa"/>
                        </w:tcMar>
                        <w:vAlign w:val="center"/>
                      </w:tcPr>
                      <w:p w14:paraId="3AEB8F3E" w14:textId="77777777" w:rsidR="00822DD3" w:rsidRPr="003C787F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C00000"/>
                            <w:sz w:val="16"/>
                            <w:szCs w:val="16"/>
                            <w:lang w:val="en-SG" w:eastAsia="zh-CN"/>
                          </w:rPr>
                        </w:pPr>
                        <w:r w:rsidRPr="003C787F">
                          <w:rPr>
                            <w:rFonts w:eastAsia="Times New Roman" w:cs="Arial"/>
                            <w:color w:val="C00000"/>
                            <w:sz w:val="16"/>
                            <w:szCs w:val="16"/>
                            <w:lang w:val="en-SG" w:eastAsia="zh-CN"/>
                          </w:rPr>
                          <w:t>N/A</w:t>
                        </w:r>
                      </w:p>
                    </w:tc>
                    <w:tc>
                      <w:tcPr>
                        <w:tcW w:w="1134" w:type="dxa"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tcMar>
                          <w:top w:w="28" w:type="dxa"/>
                          <w:bottom w:w="28" w:type="dxa"/>
                        </w:tcMar>
                        <w:vAlign w:val="center"/>
                      </w:tcPr>
                      <w:p w14:paraId="79E316C3" w14:textId="77777777" w:rsidR="00822DD3" w:rsidRPr="003C787F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C00000"/>
                            <w:sz w:val="16"/>
                            <w:szCs w:val="16"/>
                            <w:lang w:val="en-SG" w:eastAsia="zh-CN"/>
                          </w:rPr>
                        </w:pPr>
                        <w:r w:rsidRPr="003C787F">
                          <w:rPr>
                            <w:rFonts w:eastAsia="Times New Roman" w:cs="Arial"/>
                            <w:color w:val="C00000"/>
                            <w:sz w:val="16"/>
                            <w:szCs w:val="16"/>
                            <w:lang w:val="en-SG" w:eastAsia="zh-CN"/>
                          </w:rPr>
                          <w:t>N/A</w:t>
                        </w:r>
                      </w:p>
                    </w:tc>
                    <w:tc>
                      <w:tcPr>
                        <w:tcW w:w="284" w:type="dxa"/>
                        <w:tcBorders>
                          <w:top w:val="nil"/>
                          <w:left w:val="single" w:sz="6" w:space="0" w:color="95B3D7" w:themeColor="accent1" w:themeTint="99"/>
                          <w:bottom w:val="nil"/>
                          <w:right w:val="single" w:sz="6" w:space="0" w:color="95B3D7" w:themeColor="accent1" w:themeTint="99"/>
                        </w:tcBorders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17ED1D7F" w14:textId="77777777" w:rsidR="00822DD3" w:rsidRPr="007155A2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</w:p>
                    </w:tc>
                    <w:tc>
                      <w:tcPr>
                        <w:tcW w:w="1134" w:type="dxa"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shd w:val="clear" w:color="auto" w:fill="F2F2F2" w:themeFill="background1" w:themeFillShade="F2"/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7E913EEA" w14:textId="77777777" w:rsidR="00822DD3" w:rsidRPr="00B96C0A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548DD4" w:themeColor="text2" w:themeTint="99"/>
                            <w:sz w:val="16"/>
                            <w:szCs w:val="16"/>
                            <w:lang w:val="en-SG" w:eastAsia="zh-CN"/>
                          </w:rPr>
                        </w:pPr>
                        <w:r w:rsidRPr="00B96C0A">
                          <w:rPr>
                            <w:rFonts w:eastAsia="Times New Roman" w:cs="Arial"/>
                            <w:color w:val="548DD4" w:themeColor="text2" w:themeTint="99"/>
                            <w:sz w:val="16"/>
                            <w:szCs w:val="16"/>
                            <w:lang w:val="en-SG" w:eastAsia="zh-CN"/>
                          </w:rPr>
                          <w:t>500</w:t>
                        </w:r>
                      </w:p>
                    </w:tc>
                    <w:tc>
                      <w:tcPr>
                        <w:tcW w:w="1133" w:type="dxa"/>
                        <w:tcBorders>
                          <w:top w:val="single" w:sz="6" w:space="0" w:color="95B3D7" w:themeColor="accent1" w:themeTint="99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tcMar>
                          <w:top w:w="6" w:type="dxa"/>
                          <w:bottom w:w="6" w:type="dxa"/>
                        </w:tcMar>
                        <w:vAlign w:val="center"/>
                      </w:tcPr>
                      <w:p w14:paraId="2527968A" w14:textId="77777777" w:rsidR="00822DD3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  <w:r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  <w:t>1</w:t>
                        </w:r>
                      </w:p>
                      <w:p w14:paraId="7AC6E599" w14:textId="77777777" w:rsidR="00822DD3" w:rsidRPr="007155A2" w:rsidRDefault="00822DD3" w:rsidP="00EC45B6">
                        <w:pPr>
                          <w:spacing w:line="240" w:lineRule="auto"/>
                          <w:contextualSpacing/>
                          <w:jc w:val="center"/>
                          <w:rPr>
                            <w:rFonts w:eastAsia="Times New Roman" w:cs="Arial"/>
                            <w:color w:val="000000"/>
                            <w:sz w:val="16"/>
                            <w:szCs w:val="16"/>
                            <w:lang w:val="en-SG" w:eastAsia="zh-CN"/>
                          </w:rPr>
                        </w:pPr>
                        <w:r w:rsidRPr="006637C7">
                          <w:rPr>
                            <w:rFonts w:eastAsia="Times New Roman" w:cs="Arial"/>
                            <w:color w:val="A6A6A6" w:themeColor="background1" w:themeShade="A6"/>
                            <w:sz w:val="14"/>
                            <w:szCs w:val="14"/>
                            <w:lang w:val="en-SG" w:eastAsia="zh-CN"/>
                          </w:rPr>
                          <w:t>(</w:t>
                        </w:r>
                        <w:r>
                          <w:rPr>
                            <w:rFonts w:eastAsia="Times New Roman" w:cs="Arial"/>
                            <w:color w:val="A6A6A6" w:themeColor="background1" w:themeShade="A6"/>
                            <w:sz w:val="14"/>
                            <w:szCs w:val="14"/>
                            <w:lang w:val="en-SG" w:eastAsia="zh-CN"/>
                          </w:rPr>
                          <w:t>0.018%</w:t>
                        </w:r>
                        <w:r w:rsidRPr="006637C7">
                          <w:rPr>
                            <w:rFonts w:eastAsia="Times New Roman" w:cs="Arial"/>
                            <w:color w:val="A6A6A6" w:themeColor="background1" w:themeShade="A6"/>
                            <w:sz w:val="14"/>
                            <w:szCs w:val="14"/>
                            <w:lang w:val="en-SG" w:eastAsia="zh-CN"/>
                          </w:rPr>
                          <w:t>)</w:t>
                        </w:r>
                      </w:p>
                    </w:tc>
                  </w:tr>
                </w:tbl>
                <w:p w14:paraId="667561C2" w14:textId="312CA204" w:rsidR="00822DD3" w:rsidRPr="00810E6E" w:rsidRDefault="00810E6E" w:rsidP="00EC45B6">
                  <w:pPr>
                    <w:pStyle w:val="ListParagraph"/>
                    <w:numPr>
                      <w:ilvl w:val="0"/>
                      <w:numId w:val="21"/>
                    </w:numPr>
                    <w:spacing w:line="360" w:lineRule="auto"/>
                    <w:ind w:left="568" w:hanging="284"/>
                    <w:rPr>
                      <w:rFonts w:cs="Arial"/>
                      <w:color w:val="263746"/>
                      <w:sz w:val="18"/>
                      <w:szCs w:val="18"/>
                    </w:rPr>
                  </w:pPr>
                  <w:r>
                    <w:rPr>
                      <w:rFonts w:cs="Arial"/>
                      <w:color w:val="263746"/>
                      <w:sz w:val="18"/>
                      <w:szCs w:val="18"/>
                    </w:rPr>
                    <w:lastRenderedPageBreak/>
                    <w:t>Reel</w:t>
                  </w:r>
                  <w:r w:rsidR="00822DD3" w:rsidRPr="00810E6E">
                    <w:rPr>
                      <w:rFonts w:cs="Arial"/>
                      <w:color w:val="263746"/>
                      <w:sz w:val="18"/>
                      <w:szCs w:val="18"/>
                    </w:rPr>
                    <w:t xml:space="preserve"> mechanics specific to the Bathala Slot machine game were carefully observed</w:t>
                  </w:r>
                  <w:r>
                    <w:rPr>
                      <w:rFonts w:cs="Arial"/>
                      <w:color w:val="263746"/>
                      <w:sz w:val="18"/>
                      <w:szCs w:val="18"/>
                    </w:rPr>
                    <w:t xml:space="preserve"> before replication</w:t>
                  </w:r>
                  <w:r w:rsidRPr="00810E6E">
                    <w:rPr>
                      <w:rFonts w:cs="Arial"/>
                      <w:color w:val="263746"/>
                      <w:sz w:val="18"/>
                      <w:szCs w:val="18"/>
                    </w:rPr>
                    <w:t>.</w:t>
                  </w:r>
                  <w:r>
                    <w:rPr>
                      <w:rFonts w:cs="Arial"/>
                      <w:color w:val="263746"/>
                      <w:sz w:val="18"/>
                      <w:szCs w:val="18"/>
                    </w:rPr>
                    <w:t xml:space="preserve"> This is crucial because t</w:t>
                  </w:r>
                  <w:r w:rsidR="00822DD3" w:rsidRPr="00810E6E">
                    <w:rPr>
                      <w:rFonts w:cs="Arial"/>
                      <w:color w:val="263746"/>
                      <w:sz w:val="18"/>
                      <w:szCs w:val="18"/>
                    </w:rPr>
                    <w:t>he game does not use paylines and instead rel</w:t>
                  </w:r>
                  <w:r>
                    <w:rPr>
                      <w:rFonts w:cs="Arial"/>
                      <w:color w:val="263746"/>
                      <w:sz w:val="18"/>
                      <w:szCs w:val="18"/>
                    </w:rPr>
                    <w:t>ies</w:t>
                  </w:r>
                  <w:r w:rsidR="00822DD3" w:rsidRPr="00810E6E">
                    <w:rPr>
                      <w:rFonts w:cs="Arial"/>
                      <w:color w:val="263746"/>
                      <w:sz w:val="18"/>
                      <w:szCs w:val="18"/>
                    </w:rPr>
                    <w:t xml:space="preserve"> on </w:t>
                  </w:r>
                  <w:r w:rsidR="00822DD3" w:rsidRPr="00810E6E">
                    <w:rPr>
                      <w:rFonts w:cs="Arial"/>
                      <w:color w:val="E36C0A" w:themeColor="accent6" w:themeShade="BF"/>
                      <w:sz w:val="18"/>
                      <w:szCs w:val="18"/>
                    </w:rPr>
                    <w:t xml:space="preserve">tumbling </w:t>
                  </w:r>
                  <w:r>
                    <w:rPr>
                      <w:rFonts w:cs="Arial"/>
                      <w:color w:val="E36C0A" w:themeColor="accent6" w:themeShade="BF"/>
                      <w:sz w:val="18"/>
                      <w:szCs w:val="18"/>
                    </w:rPr>
                    <w:t>logic</w:t>
                  </w:r>
                  <w:r>
                    <w:rPr>
                      <w:rFonts w:cs="Arial"/>
                      <w:color w:val="263746"/>
                      <w:sz w:val="18"/>
                      <w:szCs w:val="18"/>
                    </w:rPr>
                    <w:t>.</w:t>
                  </w:r>
                </w:p>
                <w:p w14:paraId="4034499C" w14:textId="77777777" w:rsidR="00822DD3" w:rsidRPr="00145EC6" w:rsidRDefault="00822DD3" w:rsidP="00EC45B6">
                  <w:pPr>
                    <w:spacing w:line="240" w:lineRule="auto"/>
                    <w:jc w:val="both"/>
                    <w:rPr>
                      <w:rFonts w:cs="Arial"/>
                      <w:color w:val="263746"/>
                      <w:sz w:val="18"/>
                      <w:szCs w:val="18"/>
                    </w:rPr>
                  </w:pPr>
                </w:p>
                <w:tbl>
                  <w:tblPr>
                    <w:tblStyle w:val="TableGrid"/>
                    <w:tblW w:w="7972" w:type="dxa"/>
                    <w:tblInd w:w="567" w:type="dxa"/>
                    <w:tblBorders>
                      <w:top w:val="single" w:sz="6" w:space="0" w:color="365F91" w:themeColor="accent1" w:themeShade="BF"/>
                      <w:left w:val="single" w:sz="6" w:space="0" w:color="365F91" w:themeColor="accent1" w:themeShade="BF"/>
                      <w:bottom w:val="single" w:sz="6" w:space="0" w:color="365F91" w:themeColor="accent1" w:themeShade="BF"/>
                      <w:right w:val="single" w:sz="6" w:space="0" w:color="365F91" w:themeColor="accent1" w:themeShade="BF"/>
                      <w:insideH w:val="single" w:sz="6" w:space="0" w:color="365F91" w:themeColor="accent1" w:themeShade="BF"/>
                      <w:insideV w:val="single" w:sz="6" w:space="0" w:color="365F91" w:themeColor="accent1" w:themeShade="BF"/>
                    </w:tblBorders>
                    <w:tblLook w:val="04A0" w:firstRow="1" w:lastRow="0" w:firstColumn="1" w:lastColumn="0" w:noHBand="0" w:noVBand="1"/>
                  </w:tblPr>
                  <w:tblGrid>
                    <w:gridCol w:w="3986"/>
                    <w:gridCol w:w="3986"/>
                  </w:tblGrid>
                  <w:tr w:rsidR="0016217C" w14:paraId="72AD005A" w14:textId="77777777" w:rsidTr="00810E6E">
                    <w:tc>
                      <w:tcPr>
                        <w:tcW w:w="3986" w:type="dxa"/>
                        <w:tcBorders>
                          <w:bottom w:val="single" w:sz="6" w:space="0" w:color="365F91" w:themeColor="accent1" w:themeShade="BF"/>
                          <w:right w:val="single" w:sz="6" w:space="0" w:color="95B3D7" w:themeColor="accent1" w:themeTint="99"/>
                        </w:tcBorders>
                        <w:shd w:val="clear" w:color="auto" w:fill="365F91" w:themeFill="accent1" w:themeFillShade="BF"/>
                        <w:noWrap/>
                        <w:tcMar>
                          <w:top w:w="57" w:type="dxa"/>
                          <w:left w:w="57" w:type="dxa"/>
                          <w:bottom w:w="57" w:type="dxa"/>
                          <w:right w:w="57" w:type="dxa"/>
                        </w:tcMar>
                      </w:tcPr>
                      <w:p w14:paraId="42CF986F" w14:textId="30771735" w:rsidR="0016217C" w:rsidRPr="00DE7B0D" w:rsidRDefault="0016217C" w:rsidP="004D6214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sz w:val="16"/>
                            <w:szCs w:val="16"/>
                          </w:rPr>
                        </w:pPr>
                        <w:r w:rsidRPr="00DE7B0D">
                          <w:rPr>
                            <w:b/>
                            <w:bCs/>
                            <w:color w:val="FFFFFF" w:themeColor="background1"/>
                            <w:sz w:val="16"/>
                            <w:szCs w:val="16"/>
                          </w:rPr>
                          <w:t>TUMBLE MECHANIC</w:t>
                        </w:r>
                      </w:p>
                    </w:tc>
                    <w:tc>
                      <w:tcPr>
                        <w:tcW w:w="3986" w:type="dxa"/>
                        <w:tcBorders>
                          <w:left w:val="single" w:sz="6" w:space="0" w:color="95B3D7" w:themeColor="accent1" w:themeTint="99"/>
                          <w:bottom w:val="single" w:sz="6" w:space="0" w:color="365F91" w:themeColor="accent1" w:themeShade="BF"/>
                        </w:tcBorders>
                        <w:shd w:val="clear" w:color="auto" w:fill="365F91" w:themeFill="accent1" w:themeFillShade="BF"/>
                        <w:noWrap/>
                        <w:tcMar>
                          <w:top w:w="57" w:type="dxa"/>
                          <w:left w:w="57" w:type="dxa"/>
                          <w:bottom w:w="57" w:type="dxa"/>
                          <w:right w:w="57" w:type="dxa"/>
                        </w:tcMar>
                      </w:tcPr>
                      <w:p w14:paraId="3117A1F5" w14:textId="6C40E888" w:rsidR="0016217C" w:rsidRPr="00DE7B0D" w:rsidRDefault="0016217C" w:rsidP="004D6214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sz w:val="16"/>
                            <w:szCs w:val="16"/>
                          </w:rPr>
                        </w:pPr>
                        <w:r w:rsidRPr="00DE7B0D">
                          <w:rPr>
                            <w:b/>
                            <w:bCs/>
                            <w:color w:val="FFFFFF" w:themeColor="background1"/>
                            <w:sz w:val="16"/>
                            <w:szCs w:val="16"/>
                          </w:rPr>
                          <w:t>BATHALA SKILL (SYMBOL ELIMINATION)</w:t>
                        </w:r>
                      </w:p>
                    </w:tc>
                  </w:tr>
                  <w:tr w:rsidR="00822DD3" w14:paraId="0244FB3C" w14:textId="77777777" w:rsidTr="00810E6E">
                    <w:tc>
                      <w:tcPr>
                        <w:tcW w:w="3986" w:type="dxa"/>
                        <w:tcBorders>
                          <w:top w:val="single" w:sz="6" w:space="0" w:color="365F91" w:themeColor="accent1" w:themeShade="BF"/>
                          <w:left w:val="single" w:sz="6" w:space="0" w:color="95B3D7" w:themeColor="accent1" w:themeTint="99"/>
                          <w:bottom w:val="single" w:sz="6" w:space="0" w:color="365F91" w:themeColor="accent1" w:themeShade="BF"/>
                          <w:right w:val="single" w:sz="6" w:space="0" w:color="95B3D7" w:themeColor="accent1" w:themeTint="99"/>
                        </w:tcBorders>
                        <w:noWrap/>
                        <w:tcMar>
                          <w:top w:w="57" w:type="dxa"/>
                          <w:left w:w="57" w:type="dxa"/>
                          <w:bottom w:w="85" w:type="dxa"/>
                          <w:right w:w="57" w:type="dxa"/>
                        </w:tcMar>
                      </w:tcPr>
                      <w:p w14:paraId="52451159" w14:textId="77777777" w:rsidR="00822DD3" w:rsidRPr="00145EC6" w:rsidRDefault="00822DD3" w:rsidP="00EC45B6">
                        <w:pPr>
                          <w:pStyle w:val="ListParagraph"/>
                          <w:numPr>
                            <w:ilvl w:val="0"/>
                            <w:numId w:val="21"/>
                          </w:numPr>
                          <w:spacing w:line="300" w:lineRule="auto"/>
                          <w:ind w:left="227" w:hanging="170"/>
                          <w:rPr>
                            <w:sz w:val="16"/>
                            <w:szCs w:val="16"/>
                          </w:rPr>
                        </w:pPr>
                        <w:r w:rsidRPr="00145EC6">
                          <w:rPr>
                            <w:sz w:val="16"/>
                            <w:szCs w:val="16"/>
                          </w:rPr>
                          <w:t xml:space="preserve">After a win, </w:t>
                        </w:r>
                        <w:r w:rsidRPr="00145EC6">
                          <w:rPr>
                            <w:b/>
                            <w:bCs/>
                            <w:sz w:val="16"/>
                            <w:szCs w:val="16"/>
                          </w:rPr>
                          <w:t>winning symbols are removed</w:t>
                        </w:r>
                        <w:r w:rsidRPr="00145EC6">
                          <w:rPr>
                            <w:sz w:val="16"/>
                            <w:szCs w:val="16"/>
                          </w:rPr>
                          <w:t>. Remaining symbols fall into place, and new symbols drop in from above.</w:t>
                        </w:r>
                      </w:p>
                      <w:p w14:paraId="3EB75993" w14:textId="77777777" w:rsidR="00822DD3" w:rsidRPr="00145EC6" w:rsidRDefault="00822DD3" w:rsidP="00EC45B6">
                        <w:pPr>
                          <w:pStyle w:val="ListParagraph"/>
                          <w:numPr>
                            <w:ilvl w:val="0"/>
                            <w:numId w:val="21"/>
                          </w:numPr>
                          <w:spacing w:line="300" w:lineRule="auto"/>
                          <w:ind w:left="227" w:hanging="170"/>
                          <w:rPr>
                            <w:sz w:val="16"/>
                            <w:szCs w:val="16"/>
                          </w:rPr>
                        </w:pPr>
                        <w:r w:rsidRPr="00145EC6">
                          <w:rPr>
                            <w:sz w:val="16"/>
                            <w:szCs w:val="16"/>
                          </w:rPr>
                          <w:t>The grid is then checked again for another win. Tumbles continue until no new win is formed.</w:t>
                        </w:r>
                      </w:p>
                    </w:tc>
                    <w:tc>
                      <w:tcPr>
                        <w:tcW w:w="3986" w:type="dxa"/>
                        <w:tcBorders>
                          <w:top w:val="single" w:sz="6" w:space="0" w:color="365F91" w:themeColor="accent1" w:themeShade="BF"/>
                          <w:left w:val="single" w:sz="6" w:space="0" w:color="95B3D7" w:themeColor="accent1" w:themeTint="99"/>
                          <w:bottom w:val="single" w:sz="6" w:space="0" w:color="365F91" w:themeColor="accent1" w:themeShade="BF"/>
                          <w:right w:val="single" w:sz="6" w:space="0" w:color="95B3D7" w:themeColor="accent1" w:themeTint="99"/>
                        </w:tcBorders>
                        <w:noWrap/>
                        <w:tcMar>
                          <w:top w:w="57" w:type="dxa"/>
                          <w:left w:w="57" w:type="dxa"/>
                          <w:bottom w:w="85" w:type="dxa"/>
                          <w:right w:w="57" w:type="dxa"/>
                        </w:tcMar>
                      </w:tcPr>
                      <w:p w14:paraId="263655AC" w14:textId="77777777" w:rsidR="00822DD3" w:rsidRPr="00145EC6" w:rsidRDefault="00822DD3" w:rsidP="00EC45B6">
                        <w:pPr>
                          <w:pStyle w:val="ListParagraph"/>
                          <w:numPr>
                            <w:ilvl w:val="0"/>
                            <w:numId w:val="21"/>
                          </w:numPr>
                          <w:spacing w:line="300" w:lineRule="auto"/>
                          <w:ind w:left="227" w:hanging="170"/>
                          <w:rPr>
                            <w:sz w:val="16"/>
                            <w:szCs w:val="16"/>
                          </w:rPr>
                        </w:pPr>
                        <w:r w:rsidRPr="00145EC6">
                          <w:rPr>
                            <w:sz w:val="16"/>
                            <w:szCs w:val="16"/>
                          </w:rPr>
                          <w:t xml:space="preserve">After each winning </w:t>
                        </w:r>
                        <w:r w:rsidRPr="00145EC6">
                          <w:rPr>
                            <w:i/>
                            <w:iCs/>
                            <w:sz w:val="16"/>
                            <w:szCs w:val="16"/>
                          </w:rPr>
                          <w:t>Tumble</w:t>
                        </w:r>
                        <w:r w:rsidRPr="00145EC6">
                          <w:rPr>
                            <w:sz w:val="16"/>
                            <w:szCs w:val="16"/>
                          </w:rPr>
                          <w:t xml:space="preserve">, one </w:t>
                        </w:r>
                        <w:r w:rsidRPr="00145EC6">
                          <w:rPr>
                            <w:b/>
                            <w:bCs/>
                            <w:sz w:val="16"/>
                            <w:szCs w:val="16"/>
                          </w:rPr>
                          <w:t>Low Pay Symbol</w:t>
                        </w:r>
                        <w:r w:rsidRPr="00145EC6">
                          <w:rPr>
                            <w:sz w:val="16"/>
                            <w:szCs w:val="16"/>
                          </w:rPr>
                          <w:t xml:space="preserve"> (L1 to L5) is selected and removed from the reels.</w:t>
                        </w:r>
                      </w:p>
                      <w:p w14:paraId="0D8163BB" w14:textId="77777777" w:rsidR="00822DD3" w:rsidRPr="00145EC6" w:rsidRDefault="00822DD3" w:rsidP="00EC45B6">
                        <w:pPr>
                          <w:pStyle w:val="ListParagraph"/>
                          <w:numPr>
                            <w:ilvl w:val="0"/>
                            <w:numId w:val="21"/>
                          </w:numPr>
                          <w:spacing w:line="300" w:lineRule="auto"/>
                          <w:ind w:left="227" w:hanging="170"/>
                          <w:rPr>
                            <w:sz w:val="16"/>
                            <w:szCs w:val="16"/>
                          </w:rPr>
                        </w:pPr>
                        <w:r w:rsidRPr="00145EC6">
                          <w:rPr>
                            <w:sz w:val="16"/>
                            <w:szCs w:val="16"/>
                          </w:rPr>
                          <w:t>Removal does not award a payout by itself.</w:t>
                        </w:r>
                      </w:p>
                      <w:p w14:paraId="37DBB1E9" w14:textId="77777777" w:rsidR="00822DD3" w:rsidRPr="00145EC6" w:rsidRDefault="00822DD3" w:rsidP="00EC45B6">
                        <w:pPr>
                          <w:pStyle w:val="ListParagraph"/>
                          <w:numPr>
                            <w:ilvl w:val="0"/>
                            <w:numId w:val="21"/>
                          </w:numPr>
                          <w:spacing w:line="300" w:lineRule="auto"/>
                          <w:ind w:left="227" w:hanging="170"/>
                          <w:rPr>
                            <w:sz w:val="16"/>
                            <w:szCs w:val="16"/>
                          </w:rPr>
                        </w:pPr>
                        <w:r w:rsidRPr="00145EC6">
                          <w:rPr>
                            <w:sz w:val="16"/>
                            <w:szCs w:val="16"/>
                          </w:rPr>
                          <w:t>Remaining symbols fall into place, new symbols drop in, and the next Tumble is evaluated.</w:t>
                        </w:r>
                      </w:p>
                    </w:tc>
                  </w:tr>
                  <w:tr w:rsidR="004D6214" w14:paraId="6182E14D" w14:textId="77777777" w:rsidTr="00810E6E">
                    <w:tc>
                      <w:tcPr>
                        <w:tcW w:w="3986" w:type="dxa"/>
                        <w:tcBorders>
                          <w:top w:val="single" w:sz="6" w:space="0" w:color="365F91" w:themeColor="accent1" w:themeShade="BF"/>
                          <w:bottom w:val="single" w:sz="6" w:space="0" w:color="365F91" w:themeColor="accent1" w:themeShade="BF"/>
                          <w:right w:val="single" w:sz="6" w:space="0" w:color="95B3D7" w:themeColor="accent1" w:themeTint="99"/>
                        </w:tcBorders>
                        <w:shd w:val="clear" w:color="auto" w:fill="365F91" w:themeFill="accent1" w:themeFillShade="BF"/>
                        <w:noWrap/>
                        <w:tcMar>
                          <w:top w:w="57" w:type="dxa"/>
                          <w:left w:w="57" w:type="dxa"/>
                          <w:bottom w:w="57" w:type="dxa"/>
                          <w:right w:w="57" w:type="dxa"/>
                        </w:tcMar>
                      </w:tcPr>
                      <w:p w14:paraId="7977638C" w14:textId="2721EF6C" w:rsidR="004D6214" w:rsidRPr="00DE7B0D" w:rsidRDefault="004D6214" w:rsidP="004D6214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sz w:val="16"/>
                            <w:szCs w:val="16"/>
                          </w:rPr>
                        </w:pPr>
                        <w:r w:rsidRPr="00DE7B0D">
                          <w:rPr>
                            <w:b/>
                            <w:bCs/>
                            <w:color w:val="FFFFFF" w:themeColor="background1"/>
                            <w:sz w:val="16"/>
                            <w:szCs w:val="16"/>
                          </w:rPr>
                          <w:t>SCATTERS</w:t>
                        </w:r>
                      </w:p>
                    </w:tc>
                    <w:tc>
                      <w:tcPr>
                        <w:tcW w:w="3986" w:type="dxa"/>
                        <w:tcBorders>
                          <w:top w:val="single" w:sz="6" w:space="0" w:color="365F91" w:themeColor="accent1" w:themeShade="BF"/>
                          <w:left w:val="single" w:sz="6" w:space="0" w:color="95B3D7" w:themeColor="accent1" w:themeTint="99"/>
                          <w:bottom w:val="single" w:sz="6" w:space="0" w:color="365F91" w:themeColor="accent1" w:themeShade="BF"/>
                        </w:tcBorders>
                        <w:shd w:val="clear" w:color="auto" w:fill="365F91" w:themeFill="accent1" w:themeFillShade="BF"/>
                        <w:noWrap/>
                        <w:tcMar>
                          <w:top w:w="57" w:type="dxa"/>
                          <w:left w:w="57" w:type="dxa"/>
                          <w:bottom w:w="57" w:type="dxa"/>
                          <w:right w:w="57" w:type="dxa"/>
                        </w:tcMar>
                      </w:tcPr>
                      <w:p w14:paraId="7432F235" w14:textId="5BEAC4C5" w:rsidR="004D6214" w:rsidRPr="00DE7B0D" w:rsidRDefault="004D6214" w:rsidP="004D6214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sz w:val="16"/>
                            <w:szCs w:val="16"/>
                          </w:rPr>
                        </w:pPr>
                        <w:r w:rsidRPr="00DE7B0D">
                          <w:rPr>
                            <w:b/>
                            <w:bCs/>
                            <w:color w:val="FFFFFF" w:themeColor="background1"/>
                            <w:sz w:val="16"/>
                            <w:szCs w:val="16"/>
                          </w:rPr>
                          <w:t>FREE SPINS</w:t>
                        </w:r>
                      </w:p>
                    </w:tc>
                  </w:tr>
                  <w:tr w:rsidR="00822DD3" w14:paraId="1043B968" w14:textId="77777777" w:rsidTr="00810E6E">
                    <w:tc>
                      <w:tcPr>
                        <w:tcW w:w="3986" w:type="dxa"/>
                        <w:tcBorders>
                          <w:top w:val="single" w:sz="6" w:space="0" w:color="365F91" w:themeColor="accent1" w:themeShade="BF"/>
                          <w:left w:val="single" w:sz="6" w:space="0" w:color="95B3D7" w:themeColor="accent1" w:themeTint="99"/>
                          <w:bottom w:val="single" w:sz="6" w:space="0" w:color="365F91" w:themeColor="accent1" w:themeShade="BF"/>
                          <w:right w:val="single" w:sz="6" w:space="0" w:color="95B3D7" w:themeColor="accent1" w:themeTint="99"/>
                        </w:tcBorders>
                        <w:noWrap/>
                        <w:tcMar>
                          <w:top w:w="57" w:type="dxa"/>
                          <w:left w:w="57" w:type="dxa"/>
                          <w:bottom w:w="85" w:type="dxa"/>
                          <w:right w:w="57" w:type="dxa"/>
                        </w:tcMar>
                      </w:tcPr>
                      <w:p w14:paraId="23CAF9B6" w14:textId="77777777" w:rsidR="00822DD3" w:rsidRPr="00145EC6" w:rsidRDefault="00822DD3" w:rsidP="00EC45B6">
                        <w:pPr>
                          <w:pStyle w:val="ListParagraph"/>
                          <w:numPr>
                            <w:ilvl w:val="0"/>
                            <w:numId w:val="21"/>
                          </w:numPr>
                          <w:spacing w:line="300" w:lineRule="auto"/>
                          <w:ind w:left="227" w:hanging="170"/>
                          <w:rPr>
                            <w:sz w:val="16"/>
                            <w:szCs w:val="16"/>
                          </w:rPr>
                        </w:pPr>
                        <w:r w:rsidRPr="00145EC6">
                          <w:rPr>
                            <w:sz w:val="16"/>
                            <w:szCs w:val="16"/>
                          </w:rPr>
                          <w:t>Scatter Symbols pay anywhere on the reel.</w:t>
                        </w:r>
                      </w:p>
                      <w:p w14:paraId="3CDA7DCE" w14:textId="77777777" w:rsidR="00822DD3" w:rsidRPr="00145EC6" w:rsidRDefault="00822DD3" w:rsidP="00EC45B6">
                        <w:pPr>
                          <w:pStyle w:val="ListParagraph"/>
                          <w:numPr>
                            <w:ilvl w:val="1"/>
                            <w:numId w:val="22"/>
                          </w:numPr>
                          <w:spacing w:line="300" w:lineRule="auto"/>
                          <w:ind w:left="454" w:hanging="227"/>
                          <w:rPr>
                            <w:sz w:val="16"/>
                            <w:szCs w:val="16"/>
                          </w:rPr>
                        </w:pPr>
                        <w:r w:rsidRPr="00145EC6">
                          <w:rPr>
                            <w:b/>
                            <w:bCs/>
                            <w:sz w:val="16"/>
                            <w:szCs w:val="16"/>
                          </w:rPr>
                          <w:t>4 Scatters</w:t>
                        </w:r>
                        <w:r w:rsidRPr="00145EC6">
                          <w:rPr>
                            <w:sz w:val="16"/>
                            <w:szCs w:val="16"/>
                          </w:rPr>
                          <w:t>: 3× Total Bet</w:t>
                        </w:r>
                      </w:p>
                      <w:p w14:paraId="251914A4" w14:textId="77777777" w:rsidR="00822DD3" w:rsidRPr="00145EC6" w:rsidRDefault="00822DD3" w:rsidP="00EC45B6">
                        <w:pPr>
                          <w:pStyle w:val="ListParagraph"/>
                          <w:numPr>
                            <w:ilvl w:val="1"/>
                            <w:numId w:val="22"/>
                          </w:numPr>
                          <w:spacing w:line="300" w:lineRule="auto"/>
                          <w:ind w:left="454" w:hanging="227"/>
                          <w:rPr>
                            <w:sz w:val="16"/>
                            <w:szCs w:val="16"/>
                          </w:rPr>
                        </w:pPr>
                        <w:r w:rsidRPr="00145EC6">
                          <w:rPr>
                            <w:b/>
                            <w:bCs/>
                            <w:sz w:val="16"/>
                            <w:szCs w:val="16"/>
                          </w:rPr>
                          <w:t>5 Scatters</w:t>
                        </w:r>
                        <w:r w:rsidRPr="00145EC6">
                          <w:rPr>
                            <w:sz w:val="16"/>
                            <w:szCs w:val="16"/>
                          </w:rPr>
                          <w:t>: 5× Total Bet</w:t>
                        </w:r>
                      </w:p>
                      <w:p w14:paraId="4E399206" w14:textId="77777777" w:rsidR="00822DD3" w:rsidRPr="00145EC6" w:rsidRDefault="00822DD3" w:rsidP="00EC45B6">
                        <w:pPr>
                          <w:pStyle w:val="ListParagraph"/>
                          <w:numPr>
                            <w:ilvl w:val="1"/>
                            <w:numId w:val="22"/>
                          </w:numPr>
                          <w:spacing w:line="300" w:lineRule="auto"/>
                          <w:ind w:left="454" w:hanging="227"/>
                          <w:rPr>
                            <w:sz w:val="16"/>
                            <w:szCs w:val="16"/>
                          </w:rPr>
                        </w:pPr>
                        <w:r w:rsidRPr="00145EC6">
                          <w:rPr>
                            <w:b/>
                            <w:bCs/>
                            <w:sz w:val="16"/>
                            <w:szCs w:val="16"/>
                          </w:rPr>
                          <w:t>&gt;6 Scatters</w:t>
                        </w:r>
                        <w:r w:rsidRPr="00145EC6">
                          <w:rPr>
                            <w:sz w:val="16"/>
                            <w:szCs w:val="16"/>
                          </w:rPr>
                          <w:t>: 100× Total Bet</w:t>
                        </w:r>
                      </w:p>
                      <w:p w14:paraId="11A3BDBC" w14:textId="77777777" w:rsidR="00822DD3" w:rsidRPr="00145EC6" w:rsidRDefault="00822DD3" w:rsidP="00EC45B6">
                        <w:pPr>
                          <w:pStyle w:val="ListParagraph"/>
                          <w:numPr>
                            <w:ilvl w:val="0"/>
                            <w:numId w:val="21"/>
                          </w:numPr>
                          <w:spacing w:line="300" w:lineRule="auto"/>
                          <w:ind w:left="227" w:hanging="170"/>
                          <w:rPr>
                            <w:sz w:val="16"/>
                            <w:szCs w:val="16"/>
                          </w:rPr>
                        </w:pPr>
                        <w:r w:rsidRPr="00145EC6">
                          <w:rPr>
                            <w:sz w:val="16"/>
                            <w:szCs w:val="16"/>
                          </w:rPr>
                          <w:t xml:space="preserve">Landing </w:t>
                        </w:r>
                        <w:r w:rsidRPr="003B2C0F">
                          <w:rPr>
                            <w:sz w:val="16"/>
                            <w:szCs w:val="16"/>
                          </w:rPr>
                          <w:t>≥</w:t>
                        </w:r>
                        <w:r>
                          <w:rPr>
                            <w:sz w:val="16"/>
                            <w:szCs w:val="16"/>
                          </w:rPr>
                          <w:t>4</w:t>
                        </w:r>
                        <w:r w:rsidRPr="00145EC6">
                          <w:rPr>
                            <w:sz w:val="16"/>
                            <w:szCs w:val="16"/>
                          </w:rPr>
                          <w:t xml:space="preserve"> Scatters in the Base Game awards </w:t>
                        </w:r>
                        <w:r w:rsidRPr="00145EC6">
                          <w:rPr>
                            <w:b/>
                            <w:bCs/>
                            <w:sz w:val="16"/>
                            <w:szCs w:val="16"/>
                          </w:rPr>
                          <w:t>15 Free Spins</w:t>
                        </w:r>
                        <w:r w:rsidRPr="00145EC6">
                          <w:rPr>
                            <w:sz w:val="16"/>
                            <w:szCs w:val="16"/>
                          </w:rPr>
                          <w:t>.</w:t>
                        </w:r>
                      </w:p>
                      <w:p w14:paraId="51B288B2" w14:textId="77777777" w:rsidR="00822DD3" w:rsidRPr="00145EC6" w:rsidRDefault="00822DD3" w:rsidP="00EC45B6">
                        <w:pPr>
                          <w:pStyle w:val="ListParagraph"/>
                          <w:numPr>
                            <w:ilvl w:val="0"/>
                            <w:numId w:val="21"/>
                          </w:numPr>
                          <w:spacing w:line="300" w:lineRule="auto"/>
                          <w:ind w:left="227" w:hanging="170"/>
                          <w:rPr>
                            <w:sz w:val="16"/>
                            <w:szCs w:val="16"/>
                          </w:rPr>
                        </w:pPr>
                        <w:r w:rsidRPr="00145EC6">
                          <w:rPr>
                            <w:b/>
                            <w:bCs/>
                            <w:sz w:val="16"/>
                            <w:szCs w:val="16"/>
                            <w:u w:val="single"/>
                          </w:rPr>
                          <w:t>Note:</w:t>
                        </w:r>
                        <w:r w:rsidRPr="00145EC6">
                          <w:rPr>
                            <w:sz w:val="16"/>
                            <w:szCs w:val="16"/>
                          </w:rPr>
                          <w:t xml:space="preserve"> Scatter Symbols are evaluated after all Tumbles have finished.</w:t>
                        </w:r>
                      </w:p>
                    </w:tc>
                    <w:tc>
                      <w:tcPr>
                        <w:tcW w:w="3986" w:type="dxa"/>
                        <w:tcBorders>
                          <w:top w:val="single" w:sz="6" w:space="0" w:color="365F91" w:themeColor="accent1" w:themeShade="BF"/>
                          <w:left w:val="single" w:sz="6" w:space="0" w:color="95B3D7" w:themeColor="accent1" w:themeTint="99"/>
                          <w:bottom w:val="single" w:sz="6" w:space="0" w:color="365F91" w:themeColor="accent1" w:themeShade="BF"/>
                          <w:right w:val="single" w:sz="6" w:space="0" w:color="95B3D7" w:themeColor="accent1" w:themeTint="99"/>
                        </w:tcBorders>
                        <w:noWrap/>
                        <w:tcMar>
                          <w:top w:w="57" w:type="dxa"/>
                          <w:left w:w="57" w:type="dxa"/>
                          <w:bottom w:w="85" w:type="dxa"/>
                          <w:right w:w="57" w:type="dxa"/>
                        </w:tcMar>
                      </w:tcPr>
                      <w:p w14:paraId="456FB472" w14:textId="77777777" w:rsidR="00822DD3" w:rsidRPr="00145EC6" w:rsidRDefault="00822DD3" w:rsidP="00EC45B6">
                        <w:pPr>
                          <w:pStyle w:val="ListParagraph"/>
                          <w:numPr>
                            <w:ilvl w:val="0"/>
                            <w:numId w:val="21"/>
                          </w:numPr>
                          <w:spacing w:line="300" w:lineRule="auto"/>
                          <w:ind w:left="227" w:hanging="170"/>
                          <w:rPr>
                            <w:sz w:val="16"/>
                            <w:szCs w:val="16"/>
                          </w:rPr>
                        </w:pPr>
                        <w:r w:rsidRPr="00145EC6">
                          <w:rPr>
                            <w:sz w:val="16"/>
                            <w:szCs w:val="16"/>
                          </w:rPr>
                          <w:t xml:space="preserve">Landing </w:t>
                        </w:r>
                        <w:r w:rsidRPr="003B2C0F">
                          <w:rPr>
                            <w:sz w:val="16"/>
                            <w:szCs w:val="16"/>
                          </w:rPr>
                          <w:t>≥</w:t>
                        </w:r>
                        <w:r>
                          <w:rPr>
                            <w:sz w:val="16"/>
                            <w:szCs w:val="16"/>
                          </w:rPr>
                          <w:t>4</w:t>
                        </w:r>
                        <w:r w:rsidRPr="00145EC6">
                          <w:rPr>
                            <w:sz w:val="16"/>
                            <w:szCs w:val="16"/>
                          </w:rPr>
                          <w:t xml:space="preserve"> Scatters in the Base Game awards </w:t>
                        </w:r>
                        <w:r w:rsidRPr="00145EC6">
                          <w:rPr>
                            <w:b/>
                            <w:bCs/>
                            <w:sz w:val="16"/>
                            <w:szCs w:val="16"/>
                          </w:rPr>
                          <w:t>15 Free Spins</w:t>
                        </w:r>
                        <w:r w:rsidRPr="00145EC6">
                          <w:rPr>
                            <w:sz w:val="16"/>
                            <w:szCs w:val="16"/>
                          </w:rPr>
                          <w:t>.</w:t>
                        </w:r>
                      </w:p>
                      <w:p w14:paraId="696A4743" w14:textId="77777777" w:rsidR="00822DD3" w:rsidRPr="00145EC6" w:rsidRDefault="00822DD3" w:rsidP="00EC45B6">
                        <w:pPr>
                          <w:pStyle w:val="ListParagraph"/>
                          <w:numPr>
                            <w:ilvl w:val="0"/>
                            <w:numId w:val="21"/>
                          </w:numPr>
                          <w:spacing w:line="300" w:lineRule="auto"/>
                          <w:ind w:left="227" w:hanging="170"/>
                          <w:rPr>
                            <w:sz w:val="16"/>
                            <w:szCs w:val="16"/>
                          </w:rPr>
                        </w:pPr>
                        <w:r w:rsidRPr="00145EC6">
                          <w:rPr>
                            <w:sz w:val="16"/>
                            <w:szCs w:val="16"/>
                          </w:rPr>
                          <w:t xml:space="preserve">Landing </w:t>
                        </w:r>
                        <w:r w:rsidRPr="003B2C0F">
                          <w:rPr>
                            <w:sz w:val="16"/>
                            <w:szCs w:val="16"/>
                          </w:rPr>
                          <w:t>≥</w:t>
                        </w:r>
                        <w:r>
                          <w:rPr>
                            <w:sz w:val="16"/>
                            <w:szCs w:val="16"/>
                          </w:rPr>
                          <w:t>3</w:t>
                        </w:r>
                        <w:r w:rsidRPr="00145EC6">
                          <w:rPr>
                            <w:sz w:val="16"/>
                            <w:szCs w:val="16"/>
                          </w:rPr>
                          <w:t xml:space="preserve"> Scatters </w:t>
                        </w:r>
                        <w:r w:rsidRPr="00145EC6">
                          <w:rPr>
                            <w:i/>
                            <w:iCs/>
                            <w:sz w:val="16"/>
                            <w:szCs w:val="16"/>
                          </w:rPr>
                          <w:t>during</w:t>
                        </w:r>
                        <w:r w:rsidRPr="00145EC6">
                          <w:rPr>
                            <w:sz w:val="16"/>
                            <w:szCs w:val="16"/>
                          </w:rPr>
                          <w:t xml:space="preserve"> Free Spins awards </w:t>
                        </w:r>
                        <w:r w:rsidRPr="00145EC6">
                          <w:rPr>
                            <w:b/>
                            <w:bCs/>
                            <w:sz w:val="16"/>
                            <w:szCs w:val="16"/>
                          </w:rPr>
                          <w:t>5 additional Free Spins</w:t>
                        </w:r>
                        <w:r w:rsidRPr="00145EC6">
                          <w:rPr>
                            <w:sz w:val="16"/>
                            <w:szCs w:val="16"/>
                          </w:rPr>
                          <w:t>.</w:t>
                        </w:r>
                      </w:p>
                      <w:p w14:paraId="2D3CCAFB" w14:textId="77777777" w:rsidR="00822DD3" w:rsidRPr="00145EC6" w:rsidRDefault="00822DD3" w:rsidP="00EC45B6">
                        <w:pPr>
                          <w:pStyle w:val="ListParagraph"/>
                          <w:numPr>
                            <w:ilvl w:val="0"/>
                            <w:numId w:val="21"/>
                          </w:numPr>
                          <w:spacing w:line="300" w:lineRule="auto"/>
                          <w:ind w:left="227" w:hanging="170"/>
                          <w:rPr>
                            <w:sz w:val="16"/>
                            <w:szCs w:val="16"/>
                          </w:rPr>
                        </w:pPr>
                        <w:r w:rsidRPr="00145EC6">
                          <w:rPr>
                            <w:sz w:val="16"/>
                            <w:szCs w:val="16"/>
                          </w:rPr>
                          <w:t xml:space="preserve">Multipliers collected from winning Tumbles are added together and </w:t>
                        </w:r>
                        <w:r w:rsidRPr="00145EC6">
                          <w:rPr>
                            <w:b/>
                            <w:bCs/>
                            <w:sz w:val="16"/>
                            <w:szCs w:val="16"/>
                            <w:u w:val="single"/>
                          </w:rPr>
                          <w:t>carried forward</w:t>
                        </w:r>
                        <w:r w:rsidRPr="00145EC6">
                          <w:rPr>
                            <w:sz w:val="16"/>
                            <w:szCs w:val="16"/>
                          </w:rPr>
                          <w:t xml:space="preserve"> for the remainder of the Free Spins feature.</w:t>
                        </w:r>
                      </w:p>
                    </w:tc>
                  </w:tr>
                  <w:tr w:rsidR="004D6214" w14:paraId="63193E8F" w14:textId="77777777" w:rsidTr="00810E6E">
                    <w:tc>
                      <w:tcPr>
                        <w:tcW w:w="3986" w:type="dxa"/>
                        <w:tcBorders>
                          <w:top w:val="single" w:sz="6" w:space="0" w:color="365F91" w:themeColor="accent1" w:themeShade="BF"/>
                          <w:bottom w:val="single" w:sz="6" w:space="0" w:color="365F91" w:themeColor="accent1" w:themeShade="BF"/>
                          <w:right w:val="single" w:sz="6" w:space="0" w:color="95B3D7" w:themeColor="accent1" w:themeTint="99"/>
                        </w:tcBorders>
                        <w:shd w:val="clear" w:color="auto" w:fill="365F91" w:themeFill="accent1" w:themeFillShade="BF"/>
                        <w:noWrap/>
                        <w:tcMar>
                          <w:top w:w="57" w:type="dxa"/>
                          <w:left w:w="57" w:type="dxa"/>
                          <w:bottom w:w="57" w:type="dxa"/>
                          <w:right w:w="57" w:type="dxa"/>
                        </w:tcMar>
                      </w:tcPr>
                      <w:p w14:paraId="63A5F0E9" w14:textId="69F7DFFA" w:rsidR="004D6214" w:rsidRPr="00DE7B0D" w:rsidRDefault="004D6214" w:rsidP="004D6214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sz w:val="16"/>
                            <w:szCs w:val="16"/>
                          </w:rPr>
                        </w:pPr>
                        <w:r w:rsidRPr="00DE7B0D">
                          <w:rPr>
                            <w:b/>
                            <w:bCs/>
                            <w:color w:val="FFFFFF" w:themeColor="background1"/>
                            <w:sz w:val="16"/>
                            <w:szCs w:val="16"/>
                          </w:rPr>
                          <w:t>MULTIPLIERS</w:t>
                        </w:r>
                      </w:p>
                    </w:tc>
                    <w:tc>
                      <w:tcPr>
                        <w:tcW w:w="3986" w:type="dxa"/>
                        <w:tcBorders>
                          <w:top w:val="single" w:sz="6" w:space="0" w:color="365F91" w:themeColor="accent1" w:themeShade="BF"/>
                          <w:left w:val="single" w:sz="6" w:space="0" w:color="95B3D7" w:themeColor="accent1" w:themeTint="99"/>
                          <w:bottom w:val="single" w:sz="6" w:space="0" w:color="365F91" w:themeColor="accent1" w:themeShade="BF"/>
                        </w:tcBorders>
                        <w:shd w:val="clear" w:color="auto" w:fill="365F91" w:themeFill="accent1" w:themeFillShade="BF"/>
                        <w:noWrap/>
                        <w:tcMar>
                          <w:top w:w="57" w:type="dxa"/>
                          <w:left w:w="57" w:type="dxa"/>
                          <w:bottom w:w="57" w:type="dxa"/>
                          <w:right w:w="57" w:type="dxa"/>
                        </w:tcMar>
                      </w:tcPr>
                      <w:p w14:paraId="7017FB86" w14:textId="65586DF5" w:rsidR="004D6214" w:rsidRPr="00DE7B0D" w:rsidRDefault="004D6214" w:rsidP="004D6214">
                        <w:pPr>
                          <w:jc w:val="center"/>
                          <w:rPr>
                            <w:b/>
                            <w:bCs/>
                            <w:color w:val="FFFFFF" w:themeColor="background1"/>
                            <w:sz w:val="16"/>
                            <w:szCs w:val="16"/>
                          </w:rPr>
                        </w:pPr>
                        <w:r w:rsidRPr="00DE7B0D">
                          <w:rPr>
                            <w:b/>
                            <w:bCs/>
                            <w:color w:val="FFFFFF" w:themeColor="background1"/>
                            <w:sz w:val="16"/>
                            <w:szCs w:val="16"/>
                          </w:rPr>
                          <w:t>MAX WIN</w:t>
                        </w:r>
                      </w:p>
                    </w:tc>
                  </w:tr>
                  <w:tr w:rsidR="00822DD3" w14:paraId="5597E4E7" w14:textId="77777777" w:rsidTr="00810E6E">
                    <w:tc>
                      <w:tcPr>
                        <w:tcW w:w="3986" w:type="dxa"/>
                        <w:tcBorders>
                          <w:top w:val="single" w:sz="6" w:space="0" w:color="365F91" w:themeColor="accent1" w:themeShade="BF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noWrap/>
                        <w:tcMar>
                          <w:top w:w="57" w:type="dxa"/>
                          <w:left w:w="57" w:type="dxa"/>
                          <w:bottom w:w="85" w:type="dxa"/>
                          <w:right w:w="57" w:type="dxa"/>
                        </w:tcMar>
                      </w:tcPr>
                      <w:p w14:paraId="73BAD2B9" w14:textId="77777777" w:rsidR="00822DD3" w:rsidRPr="00145EC6" w:rsidRDefault="00822DD3" w:rsidP="00EC45B6">
                        <w:pPr>
                          <w:pStyle w:val="ListParagraph"/>
                          <w:numPr>
                            <w:ilvl w:val="0"/>
                            <w:numId w:val="21"/>
                          </w:numPr>
                          <w:spacing w:line="300" w:lineRule="auto"/>
                          <w:ind w:left="227" w:hanging="170"/>
                          <w:rPr>
                            <w:sz w:val="16"/>
                            <w:szCs w:val="16"/>
                          </w:rPr>
                        </w:pPr>
                        <w:r w:rsidRPr="00145EC6">
                          <w:rPr>
                            <w:sz w:val="16"/>
                            <w:szCs w:val="16"/>
                          </w:rPr>
                          <w:t xml:space="preserve">When a winning Tumble contains one or more </w:t>
                        </w:r>
                        <w:r w:rsidRPr="00145EC6">
                          <w:rPr>
                            <w:b/>
                            <w:bCs/>
                            <w:sz w:val="16"/>
                            <w:szCs w:val="16"/>
                          </w:rPr>
                          <w:t>Multiplier Symbols</w:t>
                        </w:r>
                        <w:r w:rsidRPr="00145EC6">
                          <w:rPr>
                            <w:sz w:val="16"/>
                            <w:szCs w:val="16"/>
                          </w:rPr>
                          <w:t>, their values are added together and applied to the win.</w:t>
                        </w:r>
                      </w:p>
                      <w:p w14:paraId="6132F326" w14:textId="77777777" w:rsidR="00822DD3" w:rsidRPr="00145EC6" w:rsidRDefault="00822DD3" w:rsidP="00EC45B6">
                        <w:pPr>
                          <w:pStyle w:val="ListParagraph"/>
                          <w:numPr>
                            <w:ilvl w:val="0"/>
                            <w:numId w:val="21"/>
                          </w:numPr>
                          <w:spacing w:line="300" w:lineRule="auto"/>
                          <w:ind w:left="227" w:hanging="170"/>
                          <w:rPr>
                            <w:sz w:val="16"/>
                            <w:szCs w:val="16"/>
                          </w:rPr>
                        </w:pPr>
                        <w:r w:rsidRPr="00145EC6">
                          <w:rPr>
                            <w:sz w:val="16"/>
                            <w:szCs w:val="16"/>
                          </w:rPr>
                          <w:t xml:space="preserve">During </w:t>
                        </w:r>
                        <w:r w:rsidRPr="00145EC6">
                          <w:rPr>
                            <w:b/>
                            <w:bCs/>
                            <w:sz w:val="16"/>
                            <w:szCs w:val="16"/>
                          </w:rPr>
                          <w:t>Free Spins</w:t>
                        </w:r>
                        <w:r w:rsidRPr="00145EC6">
                          <w:rPr>
                            <w:sz w:val="16"/>
                            <w:szCs w:val="16"/>
                          </w:rPr>
                          <w:t>, collected multipliers are added to the current feature multiplier and accumulate into subsequent tumbles.</w:t>
                        </w:r>
                      </w:p>
                      <w:p w14:paraId="7AA6E107" w14:textId="77777777" w:rsidR="00822DD3" w:rsidRPr="00145EC6" w:rsidRDefault="00822DD3" w:rsidP="00EC45B6">
                        <w:pPr>
                          <w:pStyle w:val="ListParagraph"/>
                          <w:numPr>
                            <w:ilvl w:val="0"/>
                            <w:numId w:val="21"/>
                          </w:numPr>
                          <w:spacing w:line="300" w:lineRule="auto"/>
                          <w:ind w:left="227" w:hanging="170"/>
                          <w:rPr>
                            <w:sz w:val="16"/>
                            <w:szCs w:val="16"/>
                          </w:rPr>
                        </w:pPr>
                        <w:r w:rsidRPr="00145EC6">
                          <w:rPr>
                            <w:b/>
                            <w:bCs/>
                            <w:sz w:val="16"/>
                            <w:szCs w:val="16"/>
                            <w:u w:val="single"/>
                          </w:rPr>
                          <w:t>Note:</w:t>
                        </w:r>
                        <w:r w:rsidRPr="00145EC6">
                          <w:rPr>
                            <w:sz w:val="16"/>
                            <w:szCs w:val="16"/>
                          </w:rPr>
                          <w:t xml:space="preserve"> Multiplier Symbols are collected only when they appear on a winning Tumble.</w:t>
                        </w:r>
                      </w:p>
                    </w:tc>
                    <w:tc>
                      <w:tcPr>
                        <w:tcW w:w="3986" w:type="dxa"/>
                        <w:tcBorders>
                          <w:top w:val="single" w:sz="6" w:space="0" w:color="365F91" w:themeColor="accent1" w:themeShade="BF"/>
                          <w:left w:val="single" w:sz="6" w:space="0" w:color="95B3D7" w:themeColor="accent1" w:themeTint="99"/>
                          <w:bottom w:val="single" w:sz="6" w:space="0" w:color="95B3D7" w:themeColor="accent1" w:themeTint="99"/>
                          <w:right w:val="single" w:sz="6" w:space="0" w:color="95B3D7" w:themeColor="accent1" w:themeTint="99"/>
                        </w:tcBorders>
                        <w:noWrap/>
                        <w:tcMar>
                          <w:top w:w="57" w:type="dxa"/>
                          <w:left w:w="57" w:type="dxa"/>
                          <w:bottom w:w="85" w:type="dxa"/>
                          <w:right w:w="57" w:type="dxa"/>
                        </w:tcMar>
                      </w:tcPr>
                      <w:p w14:paraId="633E2C94" w14:textId="77777777" w:rsidR="00822DD3" w:rsidRPr="00145EC6" w:rsidRDefault="00822DD3" w:rsidP="00EC45B6">
                        <w:pPr>
                          <w:pStyle w:val="ListParagraph"/>
                          <w:numPr>
                            <w:ilvl w:val="0"/>
                            <w:numId w:val="21"/>
                          </w:numPr>
                          <w:spacing w:line="300" w:lineRule="auto"/>
                          <w:ind w:left="227" w:hanging="170"/>
                          <w:rPr>
                            <w:sz w:val="16"/>
                            <w:szCs w:val="16"/>
                          </w:rPr>
                        </w:pPr>
                        <w:r w:rsidRPr="00145EC6">
                          <w:rPr>
                            <w:b/>
                            <w:bCs/>
                            <w:sz w:val="16"/>
                            <w:szCs w:val="16"/>
                          </w:rPr>
                          <w:t>Maximum Win:</w:t>
                        </w:r>
                        <w:r w:rsidRPr="00145EC6">
                          <w:rPr>
                            <w:sz w:val="16"/>
                            <w:szCs w:val="16"/>
                          </w:rPr>
                          <w:t xml:space="preserve"> 10,000× Total Bet</w:t>
                        </w:r>
                      </w:p>
                      <w:p w14:paraId="63412792" w14:textId="77777777" w:rsidR="00822DD3" w:rsidRPr="00145EC6" w:rsidRDefault="00822DD3" w:rsidP="00EC45B6">
                        <w:pPr>
                          <w:pStyle w:val="ListParagraph"/>
                          <w:numPr>
                            <w:ilvl w:val="0"/>
                            <w:numId w:val="21"/>
                          </w:numPr>
                          <w:spacing w:line="300" w:lineRule="auto"/>
                          <w:ind w:left="227" w:hanging="170"/>
                          <w:rPr>
                            <w:sz w:val="16"/>
                            <w:szCs w:val="16"/>
                          </w:rPr>
                        </w:pPr>
                        <w:r w:rsidRPr="00145EC6">
                          <w:rPr>
                            <w:b/>
                            <w:bCs/>
                            <w:sz w:val="16"/>
                            <w:szCs w:val="16"/>
                          </w:rPr>
                          <w:t>Highest Multiplier Symbol:</w:t>
                        </w:r>
                        <w:r w:rsidRPr="00145EC6">
                          <w:rPr>
                            <w:sz w:val="16"/>
                            <w:szCs w:val="16"/>
                          </w:rPr>
                          <w:t xml:space="preserve"> 500×</w:t>
                        </w:r>
                      </w:p>
                    </w:tc>
                  </w:tr>
                </w:tbl>
                <w:p w14:paraId="3F355C17" w14:textId="77777777" w:rsidR="00822DD3" w:rsidRDefault="00822DD3" w:rsidP="00EC45B6">
                  <w:pPr>
                    <w:spacing w:line="360" w:lineRule="auto"/>
                    <w:jc w:val="both"/>
                    <w:rPr>
                      <w:rFonts w:cs="Arial"/>
                      <w:color w:val="263746"/>
                      <w:sz w:val="18"/>
                      <w:szCs w:val="18"/>
                    </w:rPr>
                  </w:pPr>
                </w:p>
                <w:p w14:paraId="7D1AC6F4" w14:textId="77777777" w:rsidR="00822DD3" w:rsidRPr="003A6EB0" w:rsidRDefault="00822DD3" w:rsidP="00EC45B6">
                  <w:pPr>
                    <w:spacing w:line="360" w:lineRule="auto"/>
                    <w:ind w:left="57"/>
                    <w:jc w:val="both"/>
                    <w:rPr>
                      <w:rFonts w:cs="Arial"/>
                      <w:b/>
                      <w:bCs/>
                      <w:color w:val="17365D" w:themeColor="text2" w:themeShade="BF"/>
                      <w:sz w:val="18"/>
                      <w:szCs w:val="18"/>
                      <w:u w:val="single"/>
                    </w:rPr>
                  </w:pPr>
                  <w:r w:rsidRPr="003A6EB0">
                    <w:rPr>
                      <w:rFonts w:cs="Arial"/>
                      <w:b/>
                      <w:bCs/>
                      <w:color w:val="17365D" w:themeColor="text2" w:themeShade="BF"/>
                      <w:sz w:val="18"/>
                      <w:szCs w:val="18"/>
                      <w:u w:val="single"/>
                    </w:rPr>
                    <w:t>B. RECONSTRUCTION &amp; SIMULATION</w:t>
                  </w:r>
                </w:p>
                <w:p w14:paraId="074F6E5D" w14:textId="77777777" w:rsidR="00822DD3" w:rsidRDefault="00822DD3" w:rsidP="00EC45B6">
                  <w:pPr>
                    <w:pStyle w:val="ListParagraph"/>
                    <w:numPr>
                      <w:ilvl w:val="0"/>
                      <w:numId w:val="20"/>
                    </w:numPr>
                    <w:spacing w:line="360" w:lineRule="auto"/>
                    <w:ind w:left="568" w:hanging="284"/>
                    <w:rPr>
                      <w:rFonts w:cs="Arial"/>
                      <w:color w:val="263746"/>
                      <w:sz w:val="18"/>
                      <w:szCs w:val="18"/>
                    </w:rPr>
                  </w:pPr>
                  <w:r>
                    <w:rPr>
                      <w:rFonts w:cs="Arial"/>
                      <w:color w:val="263746"/>
                      <w:sz w:val="18"/>
                      <w:szCs w:val="18"/>
                    </w:rPr>
                    <w:t>Observable</w:t>
                  </w:r>
                  <w:r w:rsidRPr="005213FE">
                    <w:rPr>
                      <w:rFonts w:cs="Arial"/>
                      <w:color w:val="263746"/>
                      <w:sz w:val="18"/>
                      <w:szCs w:val="18"/>
                    </w:rPr>
                    <w:t xml:space="preserve"> gameplay </w:t>
                  </w:r>
                  <w:r>
                    <w:rPr>
                      <w:rFonts w:cs="Arial"/>
                      <w:color w:val="263746"/>
                      <w:sz w:val="18"/>
                      <w:szCs w:val="18"/>
                    </w:rPr>
                    <w:t xml:space="preserve">was translated </w:t>
                  </w:r>
                  <w:r w:rsidRPr="005213FE">
                    <w:rPr>
                      <w:rFonts w:cs="Arial"/>
                      <w:color w:val="263746"/>
                      <w:sz w:val="18"/>
                      <w:szCs w:val="18"/>
                    </w:rPr>
                    <w:t>into a simulation engine that could reproduce</w:t>
                  </w:r>
                  <w:r>
                    <w:rPr>
                      <w:rFonts w:cs="Arial"/>
                      <w:color w:val="263746"/>
                      <w:sz w:val="18"/>
                      <w:szCs w:val="18"/>
                    </w:rPr>
                    <w:t xml:space="preserve"> Spin</w:t>
                  </w:r>
                  <w:r w:rsidRPr="005213FE">
                    <w:rPr>
                      <w:rFonts w:cs="Arial"/>
                      <w:color w:val="263746"/>
                      <w:sz w:val="18"/>
                      <w:szCs w:val="18"/>
                    </w:rPr>
                    <w:t xml:space="preserve"> behaviou</w:t>
                  </w:r>
                  <w:r>
                    <w:rPr>
                      <w:rFonts w:cs="Arial"/>
                      <w:color w:val="263746"/>
                      <w:sz w:val="18"/>
                      <w:szCs w:val="18"/>
                    </w:rPr>
                    <w:t>rs.</w:t>
                  </w:r>
                </w:p>
                <w:p w14:paraId="0D4992AC" w14:textId="77777777" w:rsidR="00822DD3" w:rsidRDefault="00822DD3" w:rsidP="00EC45B6">
                  <w:pPr>
                    <w:pStyle w:val="ListParagraph"/>
                    <w:numPr>
                      <w:ilvl w:val="0"/>
                      <w:numId w:val="20"/>
                    </w:numPr>
                    <w:spacing w:line="360" w:lineRule="auto"/>
                    <w:ind w:left="568" w:hanging="284"/>
                    <w:rPr>
                      <w:rFonts w:cs="Arial"/>
                      <w:color w:val="263746"/>
                      <w:sz w:val="18"/>
                      <w:szCs w:val="18"/>
                    </w:rPr>
                  </w:pPr>
                  <w:r>
                    <w:rPr>
                      <w:rFonts w:cs="Arial"/>
                      <w:color w:val="263746"/>
                      <w:sz w:val="18"/>
                      <w:szCs w:val="18"/>
                    </w:rPr>
                    <w:t>The</w:t>
                  </w:r>
                  <w:r w:rsidRPr="005213FE">
                    <w:rPr>
                      <w:rFonts w:cs="Arial"/>
                      <w:color w:val="263746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Arial"/>
                      <w:color w:val="263746"/>
                      <w:sz w:val="18"/>
                      <w:szCs w:val="18"/>
                    </w:rPr>
                    <w:t xml:space="preserve">simulation </w:t>
                  </w:r>
                  <w:r w:rsidRPr="005213FE">
                    <w:rPr>
                      <w:rFonts w:cs="Arial"/>
                      <w:color w:val="263746"/>
                      <w:sz w:val="18"/>
                      <w:szCs w:val="18"/>
                    </w:rPr>
                    <w:t xml:space="preserve">engine was designed </w:t>
                  </w:r>
                  <w:r>
                    <w:rPr>
                      <w:rFonts w:cs="Arial"/>
                      <w:color w:val="263746"/>
                      <w:sz w:val="18"/>
                      <w:szCs w:val="18"/>
                    </w:rPr>
                    <w:t xml:space="preserve">to trigger the known reel logic: </w:t>
                  </w:r>
                  <w:r w:rsidRPr="005213FE">
                    <w:rPr>
                      <w:rFonts w:cs="Arial"/>
                      <w:color w:val="E36C0A" w:themeColor="accent6" w:themeShade="BF"/>
                      <w:sz w:val="18"/>
                      <w:szCs w:val="18"/>
                    </w:rPr>
                    <w:t>symbol generation</w:t>
                  </w:r>
                  <w:r w:rsidRPr="005213FE">
                    <w:rPr>
                      <w:rFonts w:cs="Arial"/>
                      <w:color w:val="263746"/>
                      <w:sz w:val="18"/>
                      <w:szCs w:val="18"/>
                    </w:rPr>
                    <w:t xml:space="preserve">, </w:t>
                  </w:r>
                  <w:r w:rsidRPr="005213FE">
                    <w:rPr>
                      <w:rFonts w:cs="Arial"/>
                      <w:color w:val="E36C0A" w:themeColor="accent6" w:themeShade="BF"/>
                      <w:sz w:val="18"/>
                      <w:szCs w:val="18"/>
                    </w:rPr>
                    <w:t>win evaluation</w:t>
                  </w:r>
                  <w:r w:rsidRPr="005213FE">
                    <w:rPr>
                      <w:rFonts w:cs="Arial"/>
                      <w:color w:val="263746"/>
                      <w:sz w:val="18"/>
                      <w:szCs w:val="18"/>
                    </w:rPr>
                    <w:t xml:space="preserve">, </w:t>
                  </w:r>
                  <w:r w:rsidRPr="005213FE">
                    <w:rPr>
                      <w:rFonts w:cs="Arial"/>
                      <w:color w:val="E36C0A" w:themeColor="accent6" w:themeShade="BF"/>
                      <w:sz w:val="18"/>
                      <w:szCs w:val="18"/>
                    </w:rPr>
                    <w:t>multiplier handling</w:t>
                  </w:r>
                  <w:r w:rsidRPr="005213FE">
                    <w:rPr>
                      <w:rFonts w:cs="Arial"/>
                      <w:color w:val="263746"/>
                      <w:sz w:val="18"/>
                      <w:szCs w:val="18"/>
                    </w:rPr>
                    <w:t xml:space="preserve">, </w:t>
                  </w:r>
                  <w:r w:rsidRPr="005213FE">
                    <w:rPr>
                      <w:rFonts w:cs="Arial"/>
                      <w:color w:val="E36C0A" w:themeColor="accent6" w:themeShade="BF"/>
                      <w:sz w:val="18"/>
                      <w:szCs w:val="18"/>
                    </w:rPr>
                    <w:t xml:space="preserve">symbol </w:t>
                  </w:r>
                  <w:r>
                    <w:rPr>
                      <w:rFonts w:cs="Arial"/>
                      <w:color w:val="E36C0A" w:themeColor="accent6" w:themeShade="BF"/>
                      <w:sz w:val="18"/>
                      <w:szCs w:val="18"/>
                    </w:rPr>
                    <w:t>eliminations</w:t>
                  </w:r>
                  <w:r>
                    <w:rPr>
                      <w:rFonts w:cs="Arial"/>
                      <w:color w:val="263746"/>
                      <w:sz w:val="18"/>
                      <w:szCs w:val="18"/>
                    </w:rPr>
                    <w:t xml:space="preserve">, </w:t>
                  </w:r>
                  <w:r w:rsidRPr="005213FE">
                    <w:rPr>
                      <w:rFonts w:cs="Arial"/>
                      <w:color w:val="E36C0A" w:themeColor="accent6" w:themeShade="BF"/>
                      <w:sz w:val="18"/>
                      <w:szCs w:val="18"/>
                    </w:rPr>
                    <w:t>symbol refill</w:t>
                  </w:r>
                  <w:r w:rsidRPr="005213FE">
                    <w:rPr>
                      <w:rFonts w:cs="Arial"/>
                      <w:color w:val="263746"/>
                      <w:sz w:val="18"/>
                      <w:szCs w:val="18"/>
                    </w:rPr>
                    <w:t xml:space="preserve">, </w:t>
                  </w:r>
                  <w:r w:rsidRPr="005213FE">
                    <w:rPr>
                      <w:rFonts w:cs="Arial"/>
                      <w:color w:val="E36C0A" w:themeColor="accent6" w:themeShade="BF"/>
                      <w:sz w:val="18"/>
                      <w:szCs w:val="18"/>
                    </w:rPr>
                    <w:t>Scatter evaluation</w:t>
                  </w:r>
                  <w:r w:rsidRPr="005213FE">
                    <w:rPr>
                      <w:rFonts w:cs="Arial"/>
                      <w:color w:val="263746"/>
                      <w:sz w:val="18"/>
                      <w:szCs w:val="18"/>
                    </w:rPr>
                    <w:t xml:space="preserve">, and </w:t>
                  </w:r>
                  <w:r w:rsidRPr="005213FE">
                    <w:rPr>
                      <w:rFonts w:cs="Arial"/>
                      <w:color w:val="E36C0A" w:themeColor="accent6" w:themeShade="BF"/>
                      <w:sz w:val="18"/>
                      <w:szCs w:val="18"/>
                    </w:rPr>
                    <w:t>Free Game resolution</w:t>
                  </w:r>
                  <w:r w:rsidRPr="005213FE">
                    <w:rPr>
                      <w:rFonts w:cs="Arial"/>
                      <w:color w:val="263746"/>
                      <w:sz w:val="18"/>
                      <w:szCs w:val="18"/>
                    </w:rPr>
                    <w:t>.</w:t>
                  </w:r>
                </w:p>
                <w:p w14:paraId="228FB8BE" w14:textId="77777777" w:rsidR="0025441A" w:rsidRPr="00941CA7" w:rsidRDefault="0025441A" w:rsidP="00941CA7">
                  <w:pPr>
                    <w:spacing w:line="240" w:lineRule="auto"/>
                    <w:rPr>
                      <w:rFonts w:cs="Arial"/>
                      <w:color w:val="263746"/>
                      <w:sz w:val="14"/>
                      <w:szCs w:val="14"/>
                    </w:rPr>
                  </w:pPr>
                </w:p>
                <w:tbl>
                  <w:tblPr>
                    <w:tblStyle w:val="TableGrid"/>
                    <w:tblW w:w="0" w:type="auto"/>
                    <w:jc w:val="center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4423"/>
                    <w:gridCol w:w="4424"/>
                  </w:tblGrid>
                  <w:tr w:rsidR="00DE7B0D" w14:paraId="724907BE" w14:textId="77777777" w:rsidTr="0070682F">
                    <w:trPr>
                      <w:jc w:val="center"/>
                    </w:trPr>
                    <w:tc>
                      <w:tcPr>
                        <w:tcW w:w="8847" w:type="dxa"/>
                        <w:gridSpan w:val="2"/>
                        <w:tcBorders>
                          <w:left w:val="single" w:sz="48" w:space="0" w:color="FFFFFF" w:themeColor="background1"/>
                          <w:right w:val="single" w:sz="48" w:space="0" w:color="FFFFFF" w:themeColor="background1"/>
                        </w:tcBorders>
                        <w:shd w:val="clear" w:color="auto" w:fill="365F91" w:themeFill="accent1" w:themeFillShade="BF"/>
                        <w:noWrap/>
                        <w:tcMar>
                          <w:top w:w="57" w:type="dxa"/>
                          <w:left w:w="57" w:type="dxa"/>
                          <w:bottom w:w="57" w:type="dxa"/>
                          <w:right w:w="57" w:type="dxa"/>
                        </w:tcMar>
                      </w:tcPr>
                      <w:p w14:paraId="461A194A" w14:textId="1478766A" w:rsidR="00DE7B0D" w:rsidRDefault="00DE7B0D" w:rsidP="00DE7B0D">
                        <w:pPr>
                          <w:tabs>
                            <w:tab w:val="center" w:pos="4678"/>
                          </w:tabs>
                          <w:jc w:val="center"/>
                          <w:rPr>
                            <w:rFonts w:cs="Arial"/>
                            <w:color w:val="263746"/>
                            <w:sz w:val="18"/>
                            <w:szCs w:val="18"/>
                          </w:rPr>
                        </w:pPr>
                        <w:r w:rsidRPr="00941CA7">
                          <w:rPr>
                            <w:rFonts w:cs="Arial"/>
                            <w:b/>
                            <w:bCs/>
                            <w:color w:val="FFFFFF" w:themeColor="background1"/>
                            <w:sz w:val="16"/>
                            <w:szCs w:val="16"/>
                          </w:rPr>
                          <w:t>SYMBOL SET</w:t>
                        </w:r>
                      </w:p>
                    </w:tc>
                  </w:tr>
                  <w:tr w:rsidR="00DE7B0D" w14:paraId="7DD7CB3F" w14:textId="77777777" w:rsidTr="00941CA7">
                    <w:trPr>
                      <w:trHeight w:val="1428"/>
                      <w:jc w:val="center"/>
                    </w:trPr>
                    <w:tc>
                      <w:tcPr>
                        <w:tcW w:w="8847" w:type="dxa"/>
                        <w:gridSpan w:val="2"/>
                        <w:noWrap/>
                        <w:tcMar>
                          <w:top w:w="57" w:type="dxa"/>
                          <w:left w:w="57" w:type="dxa"/>
                          <w:bottom w:w="57" w:type="dxa"/>
                          <w:right w:w="57" w:type="dxa"/>
                        </w:tcMar>
                      </w:tcPr>
                      <w:p w14:paraId="76BAF862" w14:textId="24F142B9" w:rsidR="00DE7B0D" w:rsidRDefault="006E084D" w:rsidP="00DE7B0D">
                        <w:pPr>
                          <w:rPr>
                            <w:rFonts w:cs="Arial"/>
                            <w:color w:val="263746"/>
                            <w:sz w:val="18"/>
                            <w:szCs w:val="18"/>
                          </w:rPr>
                        </w:pPr>
                        <w:r w:rsidRPr="003710DF">
                          <w:rPr>
                            <w:rFonts w:cs="Arial"/>
                            <w:noProof/>
                            <w:color w:val="263746"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2139008" behindDoc="0" locked="0" layoutInCell="1" allowOverlap="1" wp14:anchorId="6485A6B5" wp14:editId="7A470493">
                              <wp:simplePos x="0" y="0"/>
                              <wp:positionH relativeFrom="column">
                                <wp:posOffset>198120</wp:posOffset>
                              </wp:positionH>
                              <wp:positionV relativeFrom="paragraph">
                                <wp:posOffset>13045</wp:posOffset>
                              </wp:positionV>
                              <wp:extent cx="5146601" cy="782320"/>
                              <wp:effectExtent l="57150" t="57150" r="92710" b="93980"/>
                              <wp:wrapNone/>
                              <wp:docPr id="2040035385" name="Pictur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933641302" name=""/>
                                      <pic:cNvPicPr/>
                                    </pic:nvPicPr>
                                    <pic:blipFill rotWithShape="1">
                                      <a:blip r:embed="rId10"/>
                                      <a:srcRect t="14150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146601" cy="782320"/>
                                      </a:xfrm>
                                      <a:prstGeom prst="rect">
                                        <a:avLst/>
                                      </a:prstGeom>
                                      <a:ln w="12700" cap="sq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>
                                        <a:outerShdw blurRad="50800" dist="38100" dir="2700000" algn="tl" rotWithShape="0">
                                          <a:srgbClr val="000000">
                                            <a:alpha val="43000"/>
                                          </a:srgbClr>
                                        </a:outerShdw>
                                      </a:effectLst>
                                      <a:extLst>
                                        <a:ext uri="{53640926-AAD7-44D8-BBD7-CCE9431645EC}">
                                          <a14:shadowObscured xmlns:a14="http://schemas.microsoft.com/office/drawing/2010/main"/>
                                        </a:ext>
                                      </a:extLst>
                                    </pic:spPr>
                                  </pic:pic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</wp:anchor>
                          </w:drawing>
                        </w:r>
                      </w:p>
                    </w:tc>
                  </w:tr>
                  <w:tr w:rsidR="00DE7B0D" w14:paraId="5EF26FB7" w14:textId="77777777" w:rsidTr="0070682F">
                    <w:tblPrEx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</w:tblPrEx>
                    <w:trPr>
                      <w:jc w:val="center"/>
                    </w:trPr>
                    <w:tc>
                      <w:tcPr>
                        <w:tcW w:w="4423" w:type="dxa"/>
                        <w:tcBorders>
                          <w:top w:val="nil"/>
                          <w:left w:val="single" w:sz="48" w:space="0" w:color="FFFFFF" w:themeColor="background1"/>
                          <w:bottom w:val="nil"/>
                          <w:right w:val="single" w:sz="48" w:space="0" w:color="FFFFFF" w:themeColor="background1"/>
                        </w:tcBorders>
                        <w:shd w:val="clear" w:color="auto" w:fill="365F91" w:themeFill="accent1" w:themeFillShade="BF"/>
                        <w:noWrap/>
                        <w:tcMar>
                          <w:top w:w="57" w:type="dxa"/>
                          <w:left w:w="57" w:type="dxa"/>
                          <w:bottom w:w="57" w:type="dxa"/>
                          <w:right w:w="57" w:type="dxa"/>
                        </w:tcMar>
                      </w:tcPr>
                      <w:p w14:paraId="24838F2C" w14:textId="6364D578" w:rsidR="00DE7B0D" w:rsidRDefault="006E084D" w:rsidP="00DE7B0D">
                        <w:pPr>
                          <w:tabs>
                            <w:tab w:val="center" w:pos="4678"/>
                          </w:tabs>
                          <w:jc w:val="center"/>
                          <w:rPr>
                            <w:rFonts w:cs="Arial"/>
                            <w:color w:val="263746"/>
                            <w:sz w:val="18"/>
                            <w:szCs w:val="18"/>
                          </w:rPr>
                        </w:pPr>
                        <w:r w:rsidRPr="00941CA7">
                          <w:rPr>
                            <w:rFonts w:cs="Arial"/>
                            <w:b/>
                            <w:bCs/>
                            <w:color w:val="FFFFFF" w:themeColor="background1"/>
                            <w:sz w:val="16"/>
                            <w:szCs w:val="16"/>
                          </w:rPr>
                          <w:t>GAME BOARD (6×5 REEL)</w:t>
                        </w:r>
                      </w:p>
                    </w:tc>
                    <w:tc>
                      <w:tcPr>
                        <w:tcW w:w="4424" w:type="dxa"/>
                        <w:tcBorders>
                          <w:top w:val="nil"/>
                          <w:left w:val="single" w:sz="48" w:space="0" w:color="FFFFFF" w:themeColor="background1"/>
                          <w:bottom w:val="nil"/>
                          <w:right w:val="single" w:sz="48" w:space="0" w:color="FFFFFF" w:themeColor="background1"/>
                        </w:tcBorders>
                        <w:shd w:val="clear" w:color="auto" w:fill="365F91" w:themeFill="accent1" w:themeFillShade="BF"/>
                      </w:tcPr>
                      <w:p w14:paraId="6BC425FE" w14:textId="1C01D014" w:rsidR="00DE7B0D" w:rsidRDefault="006E084D" w:rsidP="00DE7B0D">
                        <w:pPr>
                          <w:tabs>
                            <w:tab w:val="center" w:pos="4678"/>
                          </w:tabs>
                          <w:jc w:val="center"/>
                          <w:rPr>
                            <w:rFonts w:cs="Arial"/>
                            <w:color w:val="263746"/>
                            <w:sz w:val="18"/>
                            <w:szCs w:val="18"/>
                          </w:rPr>
                        </w:pPr>
                        <w:r w:rsidRPr="00941CA7">
                          <w:rPr>
                            <w:rFonts w:cs="Arial"/>
                            <w:b/>
                            <w:bCs/>
                            <w:color w:val="FFFFFF" w:themeColor="background1"/>
                            <w:sz w:val="16"/>
                            <w:szCs w:val="16"/>
                          </w:rPr>
                          <w:t>SYMBOL REFILL TUMBLE LOGIC</w:t>
                        </w:r>
                      </w:p>
                    </w:tc>
                  </w:tr>
                  <w:tr w:rsidR="00941CA7" w14:paraId="50AEFF51" w14:textId="77777777" w:rsidTr="00941CA7">
                    <w:tblPrEx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</w:tblPrEx>
                    <w:trPr>
                      <w:trHeight w:val="2748"/>
                      <w:jc w:val="center"/>
                    </w:trPr>
                    <w:tc>
                      <w:tcPr>
                        <w:tcW w:w="4423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noWrap/>
                        <w:tcMar>
                          <w:top w:w="57" w:type="dxa"/>
                          <w:left w:w="57" w:type="dxa"/>
                          <w:bottom w:w="57" w:type="dxa"/>
                          <w:right w:w="57" w:type="dxa"/>
                        </w:tcMar>
                      </w:tcPr>
                      <w:p w14:paraId="2D1D9860" w14:textId="496A9FED" w:rsidR="00941CA7" w:rsidRDefault="00941CA7" w:rsidP="00DE7B0D">
                        <w:pPr>
                          <w:rPr>
                            <w:rFonts w:cs="Arial"/>
                            <w:color w:val="263746"/>
                            <w:sz w:val="18"/>
                            <w:szCs w:val="18"/>
                          </w:rPr>
                        </w:pPr>
                        <w:r w:rsidRPr="004E1AB8">
                          <w:rPr>
                            <w:rFonts w:cs="Arial"/>
                            <w:noProof/>
                            <w:color w:val="002060"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2141056" behindDoc="0" locked="0" layoutInCell="1" allowOverlap="1" wp14:anchorId="1A862EA7" wp14:editId="11877550">
                              <wp:simplePos x="0" y="0"/>
                              <wp:positionH relativeFrom="column">
                                <wp:posOffset>198120</wp:posOffset>
                              </wp:positionH>
                              <wp:positionV relativeFrom="paragraph">
                                <wp:posOffset>6985</wp:posOffset>
                              </wp:positionV>
                              <wp:extent cx="2311200" cy="1922400"/>
                              <wp:effectExtent l="57150" t="57150" r="89535" b="97155"/>
                              <wp:wrapNone/>
                              <wp:docPr id="284136377" name="Pictur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84136377" name=""/>
                                      <pic:cNvPicPr/>
                                    </pic:nvPicPr>
                                    <pic:blipFill>
                                      <a:blip r:embed="rId1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311200" cy="1922400"/>
                                      </a:xfrm>
                                      <a:prstGeom prst="rect">
                                        <a:avLst/>
                                      </a:prstGeom>
                                      <a:ln w="12700" cap="sq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>
                                        <a:outerShdw blurRad="50800" dist="38100" dir="2700000" algn="tl" rotWithShape="0">
                                          <a:srgbClr val="000000">
                                            <a:alpha val="43000"/>
                                          </a:srgbClr>
                                        </a:outerShdw>
                                      </a:effectLst>
                                    </pic:spPr>
                                  </pic:pic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w:r>
                      </w:p>
                    </w:tc>
                    <w:tc>
                      <w:tcPr>
                        <w:tcW w:w="442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15B4B5CC" w14:textId="7AD6AADA" w:rsidR="00941CA7" w:rsidRDefault="00941CA7" w:rsidP="00DE7B0D">
                        <w:pPr>
                          <w:rPr>
                            <w:rFonts w:cs="Arial"/>
                            <w:color w:val="263746"/>
                            <w:sz w:val="18"/>
                            <w:szCs w:val="18"/>
                          </w:rPr>
                        </w:pPr>
                        <w:r w:rsidRPr="003E1375">
                          <w:rPr>
                            <w:rFonts w:cs="Arial"/>
                            <w:b/>
                            <w:bCs/>
                            <w:noProof/>
                            <w:color w:val="002060"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2143104" behindDoc="0" locked="0" layoutInCell="1" allowOverlap="1" wp14:anchorId="1865727F" wp14:editId="14AC45EC">
                              <wp:simplePos x="0" y="0"/>
                              <wp:positionH relativeFrom="column">
                                <wp:posOffset>192094</wp:posOffset>
                              </wp:positionH>
                              <wp:positionV relativeFrom="paragraph">
                                <wp:posOffset>7302</wp:posOffset>
                              </wp:positionV>
                              <wp:extent cx="2311200" cy="1926000"/>
                              <wp:effectExtent l="57150" t="57150" r="89535" b="93345"/>
                              <wp:wrapNone/>
                              <wp:docPr id="1779190194" name="Pictur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779190194" name=""/>
                                      <pic:cNvPicPr/>
                                    </pic:nvPicPr>
                                    <pic:blipFill>
                                      <a:blip r:embed="rId12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311200" cy="1926000"/>
                                      </a:xfrm>
                                      <a:prstGeom prst="rect">
                                        <a:avLst/>
                                      </a:prstGeom>
                                      <a:ln w="12700" cap="sq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>
                                        <a:outerShdw blurRad="50800" dist="38100" dir="2700000" algn="tl" rotWithShape="0">
                                          <a:srgbClr val="000000">
                                            <a:alpha val="43000"/>
                                          </a:srgbClr>
                                        </a:outerShdw>
                                      </a:effectLst>
                                    </pic:spPr>
                                  </pic:pic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w:r>
                      </w:p>
                    </w:tc>
                  </w:tr>
                </w:tbl>
                <w:p w14:paraId="374BE10E" w14:textId="77777777" w:rsidR="00DE7B0D" w:rsidRDefault="00DE7B0D" w:rsidP="00DE7B0D">
                  <w:pPr>
                    <w:spacing w:line="360" w:lineRule="auto"/>
                    <w:rPr>
                      <w:rFonts w:cs="Arial"/>
                      <w:color w:val="263746"/>
                      <w:sz w:val="18"/>
                      <w:szCs w:val="18"/>
                    </w:rPr>
                  </w:pPr>
                </w:p>
                <w:tbl>
                  <w:tblPr>
                    <w:tblStyle w:val="TableGrid"/>
                    <w:tblW w:w="0" w:type="auto"/>
                    <w:jc w:val="center"/>
                    <w:tblLook w:val="04A0" w:firstRow="1" w:lastRow="0" w:firstColumn="1" w:lastColumn="0" w:noHBand="0" w:noVBand="1"/>
                  </w:tblPr>
                  <w:tblGrid>
                    <w:gridCol w:w="4423"/>
                    <w:gridCol w:w="4424"/>
                  </w:tblGrid>
                  <w:tr w:rsidR="00CC590D" w14:paraId="6314C44B" w14:textId="77777777" w:rsidTr="0070682F">
                    <w:trPr>
                      <w:jc w:val="center"/>
                    </w:trPr>
                    <w:tc>
                      <w:tcPr>
                        <w:tcW w:w="4423" w:type="dxa"/>
                        <w:tcBorders>
                          <w:top w:val="nil"/>
                          <w:left w:val="single" w:sz="48" w:space="0" w:color="FFFFFF" w:themeColor="background1"/>
                          <w:bottom w:val="nil"/>
                          <w:right w:val="single" w:sz="48" w:space="0" w:color="FFFFFF" w:themeColor="background1"/>
                        </w:tcBorders>
                        <w:shd w:val="clear" w:color="auto" w:fill="365F91" w:themeFill="accent1" w:themeFillShade="BF"/>
                        <w:noWrap/>
                        <w:tcMar>
                          <w:top w:w="57" w:type="dxa"/>
                          <w:left w:w="57" w:type="dxa"/>
                          <w:bottom w:w="57" w:type="dxa"/>
                          <w:right w:w="57" w:type="dxa"/>
                        </w:tcMar>
                      </w:tcPr>
                      <w:p w14:paraId="673EF099" w14:textId="43881405" w:rsidR="00CC590D" w:rsidRDefault="00CC590D" w:rsidP="00CC590D">
                        <w:pPr>
                          <w:tabs>
                            <w:tab w:val="center" w:pos="4678"/>
                          </w:tabs>
                          <w:jc w:val="center"/>
                          <w:rPr>
                            <w:rFonts w:cs="Arial"/>
                            <w:color w:val="263746"/>
                            <w:sz w:val="18"/>
                            <w:szCs w:val="18"/>
                          </w:rPr>
                        </w:pPr>
                        <w:r w:rsidRPr="00CC590D">
                          <w:rPr>
                            <w:rFonts w:cs="Arial"/>
                            <w:b/>
                            <w:bCs/>
                            <w:color w:val="FFFFFF" w:themeColor="background1"/>
                            <w:sz w:val="16"/>
                            <w:szCs w:val="16"/>
                          </w:rPr>
                          <w:lastRenderedPageBreak/>
                          <w:t xml:space="preserve">TUMBLE WIN: </w:t>
                        </w:r>
                        <w:r w:rsidRPr="00CC590D">
                          <w:rPr>
                            <w:rFonts w:cs="Arial"/>
                            <w:b/>
                            <w:bCs/>
                            <w:color w:val="92CDDC" w:themeColor="accent5" w:themeTint="99"/>
                            <w:sz w:val="16"/>
                            <w:szCs w:val="16"/>
                          </w:rPr>
                          <w:t>(L4 X 8)</w:t>
                        </w:r>
                        <w:r w:rsidRPr="00CA2F24">
                          <w:rPr>
                            <w:rFonts w:cs="Arial"/>
                            <w:b/>
                            <w:bCs/>
                            <w:color w:val="4BACC6" w:themeColor="accent5"/>
                            <w:sz w:val="16"/>
                            <w:szCs w:val="16"/>
                          </w:rPr>
                          <w:t xml:space="preserve"> </w:t>
                        </w:r>
                        <w:r w:rsidRPr="00CC590D">
                          <w:rPr>
                            <w:rFonts w:cs="Arial"/>
                            <w:b/>
                            <w:bCs/>
                            <w:color w:val="FFFFFF" w:themeColor="background1"/>
                            <w:sz w:val="16"/>
                            <w:szCs w:val="16"/>
                          </w:rPr>
                          <w:t xml:space="preserve">with </w:t>
                        </w:r>
                        <w:r w:rsidRPr="00CC590D">
                          <w:rPr>
                            <w:rFonts w:cs="Arial"/>
                            <w:b/>
                            <w:bCs/>
                            <w:color w:val="F79646" w:themeColor="accent6"/>
                            <w:sz w:val="16"/>
                            <w:szCs w:val="16"/>
                          </w:rPr>
                          <w:t>x4 MULTIPLIER</w:t>
                        </w:r>
                      </w:p>
                    </w:tc>
                    <w:tc>
                      <w:tcPr>
                        <w:tcW w:w="4424" w:type="dxa"/>
                        <w:tcBorders>
                          <w:top w:val="nil"/>
                          <w:left w:val="single" w:sz="48" w:space="0" w:color="FFFFFF" w:themeColor="background1"/>
                          <w:bottom w:val="nil"/>
                          <w:right w:val="single" w:sz="48" w:space="0" w:color="FFFFFF" w:themeColor="background1"/>
                        </w:tcBorders>
                        <w:shd w:val="clear" w:color="auto" w:fill="365F91" w:themeFill="accent1" w:themeFillShade="BF"/>
                      </w:tcPr>
                      <w:p w14:paraId="74A117A3" w14:textId="359344AD" w:rsidR="00CC590D" w:rsidRDefault="00CC590D" w:rsidP="00CC590D">
                        <w:pPr>
                          <w:tabs>
                            <w:tab w:val="center" w:pos="4678"/>
                          </w:tabs>
                          <w:jc w:val="center"/>
                          <w:rPr>
                            <w:rFonts w:cs="Arial"/>
                            <w:color w:val="263746"/>
                            <w:sz w:val="18"/>
                            <w:szCs w:val="18"/>
                          </w:rPr>
                        </w:pPr>
                        <w:r w:rsidRPr="00CC590D">
                          <w:rPr>
                            <w:rFonts w:cs="Arial"/>
                            <w:b/>
                            <w:bCs/>
                            <w:color w:val="FFFFFF" w:themeColor="background1"/>
                            <w:sz w:val="16"/>
                            <w:szCs w:val="16"/>
                          </w:rPr>
                          <w:t>POST-WIN ELIMINATION TRIGGER:</w:t>
                        </w:r>
                        <w:r w:rsidRPr="00CA2F24">
                          <w:rPr>
                            <w:rFonts w:cs="Arial"/>
                            <w:b/>
                            <w:bCs/>
                            <w:color w:val="E36C0A" w:themeColor="accent6" w:themeShade="BF"/>
                            <w:sz w:val="16"/>
                            <w:szCs w:val="16"/>
                          </w:rPr>
                          <w:t xml:space="preserve"> </w:t>
                        </w:r>
                        <w:r w:rsidRPr="00CC590D">
                          <w:rPr>
                            <w:rFonts w:cs="Arial"/>
                            <w:b/>
                            <w:bCs/>
                            <w:color w:val="92CDDC" w:themeColor="accent5" w:themeTint="99"/>
                            <w:sz w:val="16"/>
                            <w:szCs w:val="16"/>
                          </w:rPr>
                          <w:t>(L2 X 2)</w:t>
                        </w:r>
                      </w:p>
                    </w:tc>
                  </w:tr>
                  <w:tr w:rsidR="00CC590D" w14:paraId="00F4828B" w14:textId="77777777" w:rsidTr="00CC590D">
                    <w:trPr>
                      <w:trHeight w:val="3294"/>
                      <w:jc w:val="center"/>
                    </w:trPr>
                    <w:tc>
                      <w:tcPr>
                        <w:tcW w:w="4423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noWrap/>
                        <w:tcMar>
                          <w:top w:w="57" w:type="dxa"/>
                          <w:left w:w="57" w:type="dxa"/>
                          <w:bottom w:w="57" w:type="dxa"/>
                          <w:right w:w="57" w:type="dxa"/>
                        </w:tcMar>
                      </w:tcPr>
                      <w:p w14:paraId="2EBB69A8" w14:textId="2FDB01A5" w:rsidR="00CC590D" w:rsidRDefault="00CC590D" w:rsidP="00CC590D">
                        <w:pPr>
                          <w:rPr>
                            <w:rFonts w:cs="Arial"/>
                            <w:color w:val="263746"/>
                            <w:sz w:val="18"/>
                            <w:szCs w:val="18"/>
                          </w:rPr>
                        </w:pPr>
                        <w:r>
                          <w:rPr>
                            <w:rFonts w:cs="Arial"/>
                            <w:noProof/>
                            <w:color w:val="263746"/>
                            <w:sz w:val="18"/>
                            <w:szCs w:val="18"/>
                          </w:rPr>
                          <mc:AlternateContent>
                            <mc:Choice Requires="wpg">
                              <w:drawing>
                                <wp:anchor distT="0" distB="0" distL="114300" distR="114300" simplePos="0" relativeHeight="252102144" behindDoc="0" locked="0" layoutInCell="1" allowOverlap="1" wp14:anchorId="7FDADE58" wp14:editId="282A1C8D">
                                  <wp:simplePos x="0" y="0"/>
                                  <wp:positionH relativeFrom="column">
                                    <wp:posOffset>190531</wp:posOffset>
                                  </wp:positionH>
                                  <wp:positionV relativeFrom="paragraph">
                                    <wp:posOffset>12700</wp:posOffset>
                                  </wp:positionV>
                                  <wp:extent cx="5148275" cy="1919261"/>
                                  <wp:effectExtent l="57150" t="57150" r="90805" b="100330"/>
                                  <wp:wrapNone/>
                                  <wp:docPr id="1801530761" name="Group 10"/>
                                  <wp:cNvGraphicFramePr/>
                                  <a:graphic xmlns:a="http://schemas.openxmlformats.org/drawingml/2006/main">
                                    <a:graphicData uri="http://schemas.microsoft.com/office/word/2010/wordprocessingGroup">
                                      <wpg:wgp>
                                        <wpg:cNvGrpSpPr/>
                                        <wpg:grpSpPr>
                                          <a:xfrm>
                                            <a:off x="0" y="0"/>
                                            <a:ext cx="5148275" cy="1919261"/>
                                            <a:chOff x="0" y="0"/>
                                            <a:chExt cx="5148275" cy="1919261"/>
                                          </a:xfrm>
                                        </wpg:grpSpPr>
                                        <pic:pic xmlns:pic="http://schemas.openxmlformats.org/drawingml/2006/picture">
                                          <pic:nvPicPr>
                                            <pic:cNvPr id="1082716993" name="Picture 1"/>
                                            <pic:cNvPicPr>
                                              <a:picLocks noChangeAspect="1"/>
                                            </pic:cNvPicPr>
                                          </pic:nvPicPr>
                                          <pic:blipFill>
                                            <a:blip r:embed="rId13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4101"/>
                                              <a:ext cx="2310765" cy="191516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ln w="12700" cap="sq">
                                              <a:solidFill>
                                                <a:srgbClr val="000000"/>
                                              </a:solidFill>
                                              <a:prstDash val="solid"/>
                                              <a:miter lim="800000"/>
                                            </a:ln>
                                            <a:effectLst>
                                              <a:outerShdw blurRad="50800" dist="38100" dir="2700000" algn="tl" rotWithShape="0">
                                                <a:srgbClr val="000000">
                                                  <a:alpha val="43000"/>
                                                </a:srgbClr>
                                              </a:outerShdw>
                                            </a:effectLst>
                                          </pic:spPr>
                                        </pic:pic>
                                        <pic:pic xmlns:pic="http://schemas.openxmlformats.org/drawingml/2006/picture">
                                          <pic:nvPicPr>
                                            <pic:cNvPr id="1580709041" name="Picture 1"/>
                                            <pic:cNvPicPr>
                                              <a:picLocks noChangeAspect="1"/>
                                            </pic:cNvPicPr>
                                          </pic:nvPicPr>
                                          <pic:blipFill>
                                            <a:blip r:embed="rId14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2837510" y="0"/>
                                              <a:ext cx="2310765" cy="191516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ln w="12700" cap="sq">
                                              <a:solidFill>
                                                <a:srgbClr val="000000"/>
                                              </a:solidFill>
                                              <a:prstDash val="solid"/>
                                              <a:miter lim="800000"/>
                                            </a:ln>
                                            <a:effectLst>
                                              <a:outerShdw blurRad="50800" dist="38100" dir="2700000" algn="tl" rotWithShape="0">
                                                <a:srgbClr val="000000">
                                                  <a:alpha val="43000"/>
                                                </a:srgbClr>
                                              </a:outerShdw>
                                            </a:effectLst>
                                          </pic:spPr>
                                        </pic:pic>
                                      </wpg:wgp>
                                    </a:graphicData>
                                  </a:graphic>
                                </wp:anchor>
                              </w:drawing>
                            </mc:Choice>
                            <mc:Fallback>
                              <w:pict>
                                <v:group w14:anchorId="3F601B45" id="Group 10" o:spid="_x0000_s1026" style="position:absolute;margin-left:15pt;margin-top:1pt;width:405.4pt;height:151.1pt;z-index:252102144" coordsize="51482,191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">
                                  <v:shape id="Picture 1" o:spid="_x0000_s1027" type="#_x0000_t75" style="position:absolute;top:41;width:23107;height:191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" stroked="t" strokeweight="1pt">
                                    <v:stroke endcap="square"/>
                                    <v:imagedata r:id="rId15" o:title=""/>
                                    <v:shadow on="t" color="black" opacity="28180f" origin="-.5,-.5" offset=".74836mm,.74836mm"/>
                                    <v:path arrowok="t"/>
                                  </v:shape>
                                  <v:shape id="Picture 1" o:spid="_x0000_s1028" type="#_x0000_t75" style="position:absolute;left:28375;width:23107;height:191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" stroked="t" strokeweight="1pt">
                                    <v:stroke endcap="square"/>
                                    <v:imagedata r:id="rId16" o:title=""/>
                                    <v:shadow on="t" color="black" opacity="28180f" origin="-.5,-.5" offset=".74836mm,.74836mm"/>
                                    <v:path arrowok="t"/>
                                  </v:shape>
                                </v:group>
                              </w:pict>
                            </mc:Fallback>
                          </mc:AlternateContent>
                        </w:r>
                      </w:p>
                    </w:tc>
                    <w:tc>
                      <w:tcPr>
                        <w:tcW w:w="4424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66D127E6" w14:textId="028B26E0" w:rsidR="00CC590D" w:rsidRDefault="00CC590D" w:rsidP="00CC590D">
                        <w:pPr>
                          <w:rPr>
                            <w:rFonts w:cs="Arial"/>
                            <w:color w:val="263746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14:paraId="6C34CE9A" w14:textId="50EC74BD" w:rsidR="00822DD3" w:rsidRDefault="00822DD3" w:rsidP="00EC45B6">
                  <w:pPr>
                    <w:pStyle w:val="ListParagraph"/>
                    <w:numPr>
                      <w:ilvl w:val="0"/>
                      <w:numId w:val="20"/>
                    </w:numPr>
                    <w:spacing w:after="120" w:line="360" w:lineRule="auto"/>
                    <w:ind w:left="568" w:hanging="284"/>
                    <w:rPr>
                      <w:rFonts w:cs="Arial"/>
                      <w:color w:val="263746"/>
                      <w:sz w:val="18"/>
                      <w:szCs w:val="18"/>
                    </w:rPr>
                  </w:pPr>
                  <w:r>
                    <w:rPr>
                      <w:rFonts w:cs="Arial"/>
                      <w:color w:val="263746"/>
                      <w:sz w:val="18"/>
                      <w:szCs w:val="18"/>
                    </w:rPr>
                    <w:t>The simulation prototype updates session metrics in real-time whilst allowing each spin’s inputs and outputs</w:t>
                  </w:r>
                  <w:r w:rsidRPr="005213FE">
                    <w:rPr>
                      <w:rFonts w:cs="Arial"/>
                      <w:color w:val="263746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Arial"/>
                      <w:color w:val="263746"/>
                      <w:sz w:val="18"/>
                      <w:szCs w:val="18"/>
                    </w:rPr>
                    <w:t xml:space="preserve">to be inspected </w:t>
                  </w:r>
                  <w:r w:rsidRPr="005213FE">
                    <w:rPr>
                      <w:rFonts w:cs="Arial"/>
                      <w:color w:val="263746"/>
                      <w:sz w:val="18"/>
                      <w:szCs w:val="18"/>
                    </w:rPr>
                    <w:t>independently</w:t>
                  </w:r>
                  <w:r>
                    <w:rPr>
                      <w:rFonts w:cs="Arial"/>
                      <w:color w:val="263746"/>
                      <w:sz w:val="18"/>
                      <w:szCs w:val="18"/>
                    </w:rPr>
                    <w:t>.</w:t>
                  </w:r>
                </w:p>
                <w:tbl>
                  <w:tblPr>
                    <w:tblStyle w:val="TableGrid"/>
                    <w:tblW w:w="8051" w:type="dxa"/>
                    <w:jc w:val="center"/>
                    <w:tblLook w:val="04A0" w:firstRow="1" w:lastRow="0" w:firstColumn="1" w:lastColumn="0" w:noHBand="0" w:noVBand="1"/>
                  </w:tblPr>
                  <w:tblGrid>
                    <w:gridCol w:w="2949"/>
                    <w:gridCol w:w="2572"/>
                    <w:gridCol w:w="2530"/>
                  </w:tblGrid>
                  <w:tr w:rsidR="007E4E7F" w14:paraId="19F4708E" w14:textId="77777777" w:rsidTr="000529A9">
                    <w:trPr>
                      <w:jc w:val="center"/>
                    </w:trPr>
                    <w:tc>
                      <w:tcPr>
                        <w:tcW w:w="2949" w:type="dxa"/>
                        <w:tcBorders>
                          <w:top w:val="nil"/>
                          <w:left w:val="single" w:sz="48" w:space="0" w:color="FFFFFF" w:themeColor="background1"/>
                          <w:bottom w:val="nil"/>
                          <w:right w:val="single" w:sz="48" w:space="0" w:color="FFFFFF" w:themeColor="background1"/>
                        </w:tcBorders>
                        <w:shd w:val="clear" w:color="auto" w:fill="365F91" w:themeFill="accent1" w:themeFillShade="BF"/>
                        <w:noWrap/>
                        <w:tcMar>
                          <w:top w:w="57" w:type="dxa"/>
                          <w:left w:w="57" w:type="dxa"/>
                          <w:bottom w:w="57" w:type="dxa"/>
                          <w:right w:w="57" w:type="dxa"/>
                        </w:tcMar>
                      </w:tcPr>
                      <w:p w14:paraId="50C99A03" w14:textId="4A4DFBC0" w:rsidR="007E4E7F" w:rsidRPr="007E4E7F" w:rsidRDefault="007E4E7F" w:rsidP="007E4E7F">
                        <w:pPr>
                          <w:tabs>
                            <w:tab w:val="center" w:pos="4678"/>
                          </w:tabs>
                          <w:jc w:val="center"/>
                          <w:rPr>
                            <w:rFonts w:cs="Arial"/>
                            <w:color w:val="FFFFFF" w:themeColor="background1"/>
                            <w:sz w:val="18"/>
                            <w:szCs w:val="18"/>
                          </w:rPr>
                        </w:pPr>
                        <w:r w:rsidRPr="007E4E7F">
                          <w:rPr>
                            <w:b/>
                            <w:bCs/>
                            <w:color w:val="FFFFFF" w:themeColor="background1"/>
                            <w:sz w:val="16"/>
                            <w:szCs w:val="16"/>
                          </w:rPr>
                          <w:t>AGGREGATED DATA</w:t>
                        </w:r>
                      </w:p>
                    </w:tc>
                    <w:tc>
                      <w:tcPr>
                        <w:tcW w:w="2949" w:type="dxa"/>
                        <w:tcBorders>
                          <w:top w:val="nil"/>
                          <w:left w:val="single" w:sz="48" w:space="0" w:color="FFFFFF" w:themeColor="background1"/>
                          <w:bottom w:val="nil"/>
                          <w:right w:val="single" w:sz="48" w:space="0" w:color="FFFFFF" w:themeColor="background1"/>
                        </w:tcBorders>
                        <w:shd w:val="clear" w:color="auto" w:fill="365F91" w:themeFill="accent1" w:themeFillShade="BF"/>
                      </w:tcPr>
                      <w:p w14:paraId="612647EB" w14:textId="2815043E" w:rsidR="007E4E7F" w:rsidRPr="007E4E7F" w:rsidRDefault="007E4E7F" w:rsidP="007E4E7F">
                        <w:pPr>
                          <w:tabs>
                            <w:tab w:val="center" w:pos="4678"/>
                          </w:tabs>
                          <w:jc w:val="center"/>
                          <w:rPr>
                            <w:rFonts w:cs="Arial"/>
                            <w:color w:val="FFFFFF" w:themeColor="background1"/>
                            <w:sz w:val="18"/>
                            <w:szCs w:val="18"/>
                          </w:rPr>
                        </w:pPr>
                        <w:r w:rsidRPr="007E4E7F">
                          <w:rPr>
                            <w:b/>
                            <w:bCs/>
                            <w:color w:val="FFFFFF" w:themeColor="background1"/>
                            <w:sz w:val="16"/>
                            <w:szCs w:val="16"/>
                          </w:rPr>
                          <w:t>INDIVIDUAL SPIN DATA</w:t>
                        </w:r>
                      </w:p>
                    </w:tc>
                    <w:tc>
                      <w:tcPr>
                        <w:tcW w:w="2949" w:type="dxa"/>
                        <w:tcBorders>
                          <w:top w:val="nil"/>
                          <w:left w:val="single" w:sz="48" w:space="0" w:color="FFFFFF" w:themeColor="background1"/>
                          <w:bottom w:val="nil"/>
                          <w:right w:val="single" w:sz="48" w:space="0" w:color="FFFFFF" w:themeColor="background1"/>
                        </w:tcBorders>
                        <w:shd w:val="clear" w:color="auto" w:fill="365F91" w:themeFill="accent1" w:themeFillShade="BF"/>
                      </w:tcPr>
                      <w:p w14:paraId="39B2C320" w14:textId="46EB2FB2" w:rsidR="007E4E7F" w:rsidRPr="007E4E7F" w:rsidRDefault="007E4E7F" w:rsidP="007E4E7F">
                        <w:pPr>
                          <w:tabs>
                            <w:tab w:val="center" w:pos="4678"/>
                          </w:tabs>
                          <w:jc w:val="center"/>
                          <w:rPr>
                            <w:rFonts w:cs="Arial"/>
                            <w:color w:val="FFFFFF" w:themeColor="background1"/>
                            <w:sz w:val="18"/>
                            <w:szCs w:val="18"/>
                          </w:rPr>
                        </w:pPr>
                        <w:r w:rsidRPr="007E4E7F">
                          <w:rPr>
                            <w:b/>
                            <w:bCs/>
                            <w:color w:val="FFFFFF" w:themeColor="background1"/>
                            <w:sz w:val="16"/>
                            <w:szCs w:val="16"/>
                          </w:rPr>
                          <w:t>SPIN HISTORY</w:t>
                        </w:r>
                      </w:p>
                    </w:tc>
                  </w:tr>
                  <w:tr w:rsidR="007E4E7F" w14:paraId="76DFD1AE" w14:textId="77777777" w:rsidTr="007E4E7F">
                    <w:trPr>
                      <w:trHeight w:val="2662"/>
                      <w:jc w:val="center"/>
                    </w:trPr>
                    <w:tc>
                      <w:tcPr>
                        <w:tcW w:w="294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noWrap/>
                        <w:tcMar>
                          <w:top w:w="57" w:type="dxa"/>
                          <w:left w:w="57" w:type="dxa"/>
                          <w:bottom w:w="57" w:type="dxa"/>
                          <w:right w:w="57" w:type="dxa"/>
                        </w:tcMar>
                      </w:tcPr>
                      <w:p w14:paraId="034094BB" w14:textId="76F7F3C4" w:rsidR="007E4E7F" w:rsidRDefault="00C8169E" w:rsidP="007E4E7F">
                        <w:pPr>
                          <w:rPr>
                            <w:rFonts w:cs="Arial"/>
                            <w:color w:val="263746"/>
                            <w:sz w:val="18"/>
                            <w:szCs w:val="18"/>
                          </w:rPr>
                        </w:pPr>
                        <w:r>
                          <w:rPr>
                            <w:rFonts w:cs="Arial"/>
                            <w:noProof/>
                            <w:color w:val="263746"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2161536" behindDoc="0" locked="0" layoutInCell="1" allowOverlap="1" wp14:anchorId="01A1CCE7" wp14:editId="6F390AA7">
                              <wp:simplePos x="0" y="0"/>
                              <wp:positionH relativeFrom="column">
                                <wp:posOffset>-3991</wp:posOffset>
                              </wp:positionH>
                              <wp:positionV relativeFrom="paragraph">
                                <wp:posOffset>0</wp:posOffset>
                              </wp:positionV>
                              <wp:extent cx="5031740" cy="1601470"/>
                              <wp:effectExtent l="0" t="0" r="0" b="0"/>
                              <wp:wrapNone/>
                              <wp:docPr id="734733207" name="Picture 1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734733207" name="Picture 734733207"/>
                                      <pic:cNvPicPr/>
                                    </pic:nvPicPr>
                                    <pic:blipFill>
                                      <a:blip r:embed="rId1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031740" cy="160147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  <wp14:sizeRelH relativeFrom="page">
                                <wp14:pctWidth>0</wp14:pctWidth>
                              </wp14:sizeRelH>
                              <wp14:sizeRelV relativeFrom="page">
                                <wp14:pctHeight>0</wp14:pctHeight>
                              </wp14:sizeRelV>
                            </wp:anchor>
                          </w:drawing>
                        </w:r>
                      </w:p>
                    </w:tc>
                    <w:tc>
                      <w:tcPr>
                        <w:tcW w:w="294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5F9688F2" w14:textId="1DDB0914" w:rsidR="007E4E7F" w:rsidRDefault="007E4E7F" w:rsidP="007E4E7F">
                        <w:pPr>
                          <w:rPr>
                            <w:rFonts w:cs="Arial"/>
                            <w:color w:val="263746"/>
                            <w:sz w:val="18"/>
                            <w:szCs w:val="18"/>
                          </w:rPr>
                        </w:pPr>
                      </w:p>
                    </w:tc>
                    <w:tc>
                      <w:tcPr>
                        <w:tcW w:w="2949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68BB5CB1" w14:textId="3E391A02" w:rsidR="007E4E7F" w:rsidRDefault="007E4E7F" w:rsidP="007E4E7F">
                        <w:pPr>
                          <w:rPr>
                            <w:rFonts w:cs="Arial"/>
                            <w:color w:val="263746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14:paraId="07F77C75" w14:textId="2A13B5A4" w:rsidR="00822DD3" w:rsidRDefault="00C8169E" w:rsidP="00EC45B6">
                  <w:pPr>
                    <w:pStyle w:val="ListParagraph"/>
                    <w:numPr>
                      <w:ilvl w:val="0"/>
                      <w:numId w:val="20"/>
                    </w:numPr>
                    <w:spacing w:after="120" w:line="360" w:lineRule="auto"/>
                    <w:ind w:left="568" w:hanging="284"/>
                    <w:rPr>
                      <w:rFonts w:cs="Arial"/>
                      <w:color w:val="263746"/>
                      <w:sz w:val="18"/>
                      <w:szCs w:val="18"/>
                    </w:rPr>
                  </w:pPr>
                  <w:r>
                    <w:rPr>
                      <w:rFonts w:cs="Arial"/>
                      <w:noProof/>
                      <w:color w:val="263746"/>
                      <w:sz w:val="18"/>
                      <w:szCs w:val="18"/>
                    </w:rPr>
                    <w:drawing>
                      <wp:anchor distT="0" distB="0" distL="114300" distR="114300" simplePos="0" relativeHeight="252160512" behindDoc="0" locked="0" layoutInCell="1" allowOverlap="1" wp14:anchorId="54E2D46E" wp14:editId="390B4BBB">
                        <wp:simplePos x="0" y="0"/>
                        <wp:positionH relativeFrom="column">
                          <wp:posOffset>329111</wp:posOffset>
                        </wp:positionH>
                        <wp:positionV relativeFrom="paragraph">
                          <wp:posOffset>411570</wp:posOffset>
                        </wp:positionV>
                        <wp:extent cx="5203818" cy="3003695"/>
                        <wp:effectExtent l="0" t="0" r="0" b="6350"/>
                        <wp:wrapNone/>
                        <wp:docPr id="716348491" name="Picture 1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16348491" name="Picture 716348491"/>
                                <pic:cNvPicPr/>
                              </pic:nvPicPr>
                              <pic:blipFill>
                                <a:blip r:embed="rId1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203818" cy="30036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="00822DD3">
                    <w:rPr>
                      <w:rFonts w:cs="Arial"/>
                      <w:color w:val="263746"/>
                      <w:sz w:val="18"/>
                      <w:szCs w:val="18"/>
                    </w:rPr>
                    <w:t>Betting configs, feature configs, symbol weights and paytables can be modified, imported, tested and exported on a per session basis.</w:t>
                  </w:r>
                </w:p>
                <w:p w14:paraId="5F16C9E1" w14:textId="1548B5FB" w:rsidR="00C8169E" w:rsidRPr="00C8169E" w:rsidRDefault="00C8169E" w:rsidP="00C8169E">
                  <w:pPr>
                    <w:spacing w:after="120" w:line="360" w:lineRule="auto"/>
                    <w:ind w:left="284"/>
                    <w:rPr>
                      <w:rFonts w:cs="Arial"/>
                      <w:color w:val="263746"/>
                      <w:sz w:val="18"/>
                      <w:szCs w:val="18"/>
                    </w:rPr>
                  </w:pPr>
                </w:p>
                <w:p w14:paraId="3C6E3B78" w14:textId="77777777" w:rsidR="00822DD3" w:rsidRDefault="00822DD3" w:rsidP="00EC45B6">
                  <w:pPr>
                    <w:spacing w:line="360" w:lineRule="auto"/>
                    <w:jc w:val="both"/>
                    <w:rPr>
                      <w:rFonts w:cs="Arial"/>
                      <w:b/>
                      <w:bCs/>
                      <w:color w:val="263746"/>
                      <w:sz w:val="18"/>
                      <w:szCs w:val="18"/>
                    </w:rPr>
                  </w:pPr>
                </w:p>
                <w:p w14:paraId="6BEC2F73" w14:textId="77777777" w:rsidR="00822DD3" w:rsidRDefault="00822DD3" w:rsidP="00EC45B6">
                  <w:pPr>
                    <w:spacing w:line="360" w:lineRule="auto"/>
                    <w:jc w:val="both"/>
                    <w:rPr>
                      <w:rFonts w:cs="Arial"/>
                      <w:b/>
                      <w:bCs/>
                      <w:color w:val="263746"/>
                      <w:sz w:val="18"/>
                      <w:szCs w:val="18"/>
                    </w:rPr>
                  </w:pPr>
                </w:p>
                <w:p w14:paraId="5EE54C35" w14:textId="77777777" w:rsidR="00822DD3" w:rsidRDefault="00822DD3" w:rsidP="00EC45B6">
                  <w:pPr>
                    <w:spacing w:line="360" w:lineRule="auto"/>
                    <w:jc w:val="both"/>
                    <w:rPr>
                      <w:rFonts w:cs="Arial"/>
                      <w:b/>
                      <w:bCs/>
                      <w:color w:val="263746"/>
                      <w:sz w:val="18"/>
                      <w:szCs w:val="18"/>
                    </w:rPr>
                  </w:pPr>
                </w:p>
                <w:p w14:paraId="1DA969CB" w14:textId="77777777" w:rsidR="00822DD3" w:rsidRDefault="00822DD3" w:rsidP="00EC45B6">
                  <w:pPr>
                    <w:spacing w:line="360" w:lineRule="auto"/>
                    <w:jc w:val="both"/>
                    <w:rPr>
                      <w:rFonts w:cs="Arial"/>
                      <w:b/>
                      <w:bCs/>
                      <w:color w:val="263746"/>
                      <w:sz w:val="18"/>
                      <w:szCs w:val="18"/>
                    </w:rPr>
                  </w:pPr>
                </w:p>
                <w:p w14:paraId="074C50BD" w14:textId="77777777" w:rsidR="00822DD3" w:rsidRDefault="00822DD3" w:rsidP="00EC45B6">
                  <w:pPr>
                    <w:spacing w:line="360" w:lineRule="auto"/>
                    <w:jc w:val="both"/>
                    <w:rPr>
                      <w:rFonts w:cs="Arial"/>
                      <w:b/>
                      <w:bCs/>
                      <w:color w:val="263746"/>
                      <w:sz w:val="18"/>
                      <w:szCs w:val="18"/>
                    </w:rPr>
                  </w:pPr>
                </w:p>
                <w:p w14:paraId="15C21AC9" w14:textId="77777777" w:rsidR="00822DD3" w:rsidRDefault="00822DD3" w:rsidP="00EC45B6">
                  <w:pPr>
                    <w:spacing w:line="360" w:lineRule="auto"/>
                    <w:jc w:val="both"/>
                    <w:rPr>
                      <w:rFonts w:cs="Arial"/>
                      <w:b/>
                      <w:bCs/>
                      <w:color w:val="263746"/>
                      <w:sz w:val="18"/>
                      <w:szCs w:val="18"/>
                    </w:rPr>
                  </w:pPr>
                </w:p>
                <w:p w14:paraId="528A465E" w14:textId="77777777" w:rsidR="00822DD3" w:rsidRDefault="00822DD3" w:rsidP="00EC45B6">
                  <w:pPr>
                    <w:spacing w:line="360" w:lineRule="auto"/>
                    <w:jc w:val="both"/>
                    <w:rPr>
                      <w:rFonts w:cs="Arial"/>
                      <w:b/>
                      <w:bCs/>
                      <w:color w:val="263746"/>
                      <w:sz w:val="18"/>
                      <w:szCs w:val="18"/>
                    </w:rPr>
                  </w:pPr>
                </w:p>
                <w:p w14:paraId="1DBA6A94" w14:textId="77777777" w:rsidR="00822DD3" w:rsidRDefault="00822DD3" w:rsidP="00EC45B6">
                  <w:pPr>
                    <w:spacing w:line="360" w:lineRule="auto"/>
                    <w:jc w:val="both"/>
                    <w:rPr>
                      <w:rFonts w:cs="Arial"/>
                      <w:b/>
                      <w:bCs/>
                      <w:color w:val="263746"/>
                      <w:sz w:val="18"/>
                      <w:szCs w:val="18"/>
                    </w:rPr>
                  </w:pPr>
                </w:p>
                <w:p w14:paraId="13976EDC" w14:textId="77777777" w:rsidR="00822DD3" w:rsidRDefault="00822DD3" w:rsidP="00EC45B6">
                  <w:pPr>
                    <w:spacing w:line="360" w:lineRule="auto"/>
                    <w:jc w:val="both"/>
                    <w:rPr>
                      <w:rFonts w:cs="Arial"/>
                      <w:b/>
                      <w:bCs/>
                      <w:color w:val="263746"/>
                      <w:sz w:val="18"/>
                      <w:szCs w:val="18"/>
                    </w:rPr>
                  </w:pPr>
                </w:p>
                <w:p w14:paraId="33849F27" w14:textId="77777777" w:rsidR="00822DD3" w:rsidRDefault="00822DD3" w:rsidP="00EC45B6">
                  <w:pPr>
                    <w:spacing w:line="360" w:lineRule="auto"/>
                    <w:jc w:val="both"/>
                    <w:rPr>
                      <w:rFonts w:cs="Arial"/>
                      <w:b/>
                      <w:bCs/>
                      <w:color w:val="263746"/>
                      <w:sz w:val="18"/>
                      <w:szCs w:val="18"/>
                    </w:rPr>
                  </w:pPr>
                </w:p>
                <w:p w14:paraId="01DA5B9C" w14:textId="77777777" w:rsidR="00822DD3" w:rsidRDefault="00822DD3" w:rsidP="00EC45B6">
                  <w:pPr>
                    <w:spacing w:line="360" w:lineRule="auto"/>
                    <w:jc w:val="both"/>
                    <w:rPr>
                      <w:rFonts w:cs="Arial"/>
                      <w:b/>
                      <w:bCs/>
                      <w:color w:val="263746"/>
                      <w:sz w:val="18"/>
                      <w:szCs w:val="18"/>
                    </w:rPr>
                  </w:pPr>
                </w:p>
                <w:p w14:paraId="30F92B3E" w14:textId="77777777" w:rsidR="00822DD3" w:rsidRDefault="00822DD3" w:rsidP="00EC45B6">
                  <w:pPr>
                    <w:spacing w:line="360" w:lineRule="auto"/>
                    <w:jc w:val="both"/>
                    <w:rPr>
                      <w:rFonts w:cs="Arial"/>
                      <w:b/>
                      <w:bCs/>
                      <w:color w:val="263746"/>
                      <w:sz w:val="18"/>
                      <w:szCs w:val="18"/>
                    </w:rPr>
                  </w:pPr>
                </w:p>
                <w:p w14:paraId="61FCAC83" w14:textId="77777777" w:rsidR="00822DD3" w:rsidRDefault="00822DD3" w:rsidP="00EC45B6">
                  <w:pPr>
                    <w:spacing w:line="360" w:lineRule="auto"/>
                    <w:jc w:val="both"/>
                    <w:rPr>
                      <w:rFonts w:cs="Arial"/>
                      <w:b/>
                      <w:bCs/>
                      <w:color w:val="263746"/>
                      <w:sz w:val="18"/>
                      <w:szCs w:val="18"/>
                    </w:rPr>
                  </w:pPr>
                </w:p>
                <w:p w14:paraId="3572F6E8" w14:textId="78443E84" w:rsidR="00822DD3" w:rsidRDefault="00822DD3" w:rsidP="00EC45B6">
                  <w:pPr>
                    <w:spacing w:line="360" w:lineRule="auto"/>
                    <w:jc w:val="both"/>
                    <w:rPr>
                      <w:rFonts w:cs="Arial"/>
                      <w:b/>
                      <w:bCs/>
                      <w:color w:val="263746"/>
                      <w:sz w:val="18"/>
                      <w:szCs w:val="18"/>
                    </w:rPr>
                  </w:pPr>
                </w:p>
                <w:p w14:paraId="667AD95D" w14:textId="77777777" w:rsidR="00822DD3" w:rsidRDefault="00822DD3" w:rsidP="00EC45B6">
                  <w:pPr>
                    <w:spacing w:line="360" w:lineRule="auto"/>
                    <w:ind w:left="57"/>
                    <w:jc w:val="both"/>
                    <w:rPr>
                      <w:rFonts w:cs="Arial"/>
                      <w:b/>
                      <w:bCs/>
                      <w:color w:val="263746"/>
                      <w:sz w:val="18"/>
                      <w:szCs w:val="18"/>
                      <w:u w:val="single"/>
                    </w:rPr>
                  </w:pPr>
                </w:p>
                <w:p w14:paraId="11F1BACD" w14:textId="217C0D87" w:rsidR="00822DD3" w:rsidRPr="003A6EB0" w:rsidRDefault="00822DD3" w:rsidP="00EC45B6">
                  <w:pPr>
                    <w:spacing w:line="360" w:lineRule="auto"/>
                    <w:ind w:left="57"/>
                    <w:jc w:val="both"/>
                    <w:rPr>
                      <w:rFonts w:cs="Arial"/>
                      <w:b/>
                      <w:bCs/>
                      <w:color w:val="263746"/>
                      <w:sz w:val="18"/>
                      <w:szCs w:val="18"/>
                      <w:u w:val="single"/>
                    </w:rPr>
                  </w:pPr>
                  <w:r w:rsidRPr="003A6EB0">
                    <w:rPr>
                      <w:rFonts w:cs="Arial"/>
                      <w:b/>
                      <w:bCs/>
                      <w:color w:val="263746"/>
                      <w:sz w:val="18"/>
                      <w:szCs w:val="18"/>
                      <w:u w:val="single"/>
                    </w:rPr>
                    <w:t>C. APPRAISAL</w:t>
                  </w:r>
                </w:p>
                <w:p w14:paraId="0198012D" w14:textId="77777777" w:rsidR="00822DD3" w:rsidRDefault="00822DD3" w:rsidP="00EC45B6">
                  <w:pPr>
                    <w:pStyle w:val="ListParagraph"/>
                    <w:numPr>
                      <w:ilvl w:val="0"/>
                      <w:numId w:val="20"/>
                    </w:numPr>
                    <w:spacing w:line="360" w:lineRule="auto"/>
                    <w:ind w:left="568" w:hanging="284"/>
                    <w:rPr>
                      <w:rFonts w:cs="Arial"/>
                      <w:color w:val="263746"/>
                      <w:sz w:val="18"/>
                      <w:szCs w:val="18"/>
                    </w:rPr>
                  </w:pPr>
                  <w:r w:rsidRPr="00190800">
                    <w:rPr>
                      <w:rFonts w:cs="Arial"/>
                      <w:color w:val="263746"/>
                      <w:sz w:val="18"/>
                      <w:szCs w:val="18"/>
                    </w:rPr>
                    <w:t xml:space="preserve">To </w:t>
                  </w:r>
                  <w:r w:rsidRPr="0042597D">
                    <w:rPr>
                      <w:rFonts w:cs="Arial"/>
                      <w:color w:val="263746"/>
                      <w:sz w:val="18"/>
                      <w:szCs w:val="18"/>
                    </w:rPr>
                    <w:t xml:space="preserve">evaluate the game’s mathematical profile, a standalone Monte Carlo simulation </w:t>
                  </w:r>
                  <w:r>
                    <w:rPr>
                      <w:rFonts w:cs="Arial"/>
                      <w:color w:val="263746"/>
                      <w:sz w:val="18"/>
                      <w:szCs w:val="18"/>
                    </w:rPr>
                    <w:t xml:space="preserve">script </w:t>
                  </w:r>
                  <w:r w:rsidRPr="0042597D">
                    <w:rPr>
                      <w:rFonts w:cs="Arial"/>
                      <w:color w:val="263746"/>
                      <w:sz w:val="18"/>
                      <w:szCs w:val="18"/>
                    </w:rPr>
                    <w:t>was developed to generate large volumes of synthetic spin</w:t>
                  </w:r>
                  <w:r>
                    <w:rPr>
                      <w:rFonts w:cs="Arial"/>
                      <w:color w:val="263746"/>
                      <w:sz w:val="18"/>
                      <w:szCs w:val="18"/>
                    </w:rPr>
                    <w:t xml:space="preserve"> data</w:t>
                  </w:r>
                  <w:r w:rsidRPr="0042597D">
                    <w:rPr>
                      <w:rFonts w:cs="Arial"/>
                      <w:color w:val="263746"/>
                      <w:sz w:val="18"/>
                      <w:szCs w:val="18"/>
                    </w:rPr>
                    <w:t>.</w:t>
                  </w:r>
                </w:p>
                <w:p w14:paraId="3F71BF63" w14:textId="77777777" w:rsidR="00822DD3" w:rsidRDefault="00822DD3" w:rsidP="00EC45B6">
                  <w:pPr>
                    <w:pStyle w:val="ListParagraph"/>
                    <w:numPr>
                      <w:ilvl w:val="0"/>
                      <w:numId w:val="20"/>
                    </w:numPr>
                    <w:spacing w:line="360" w:lineRule="auto"/>
                    <w:ind w:left="568" w:hanging="284"/>
                    <w:rPr>
                      <w:rFonts w:cs="Arial"/>
                      <w:color w:val="263746"/>
                      <w:sz w:val="18"/>
                      <w:szCs w:val="18"/>
                    </w:rPr>
                  </w:pPr>
                  <w:r w:rsidRPr="0042597D">
                    <w:rPr>
                      <w:rFonts w:cs="Arial"/>
                      <w:color w:val="263746"/>
                      <w:sz w:val="18"/>
                      <w:szCs w:val="18"/>
                    </w:rPr>
                    <w:lastRenderedPageBreak/>
                    <w:t xml:space="preserve">Deterministic </w:t>
                  </w:r>
                  <w:r w:rsidRPr="00F90DE0">
                    <w:rPr>
                      <w:rFonts w:cs="Arial"/>
                      <w:color w:val="E36C0A" w:themeColor="accent6" w:themeShade="BF"/>
                      <w:sz w:val="18"/>
                      <w:szCs w:val="18"/>
                    </w:rPr>
                    <w:t xml:space="preserve">random seeds </w:t>
                  </w:r>
                  <w:r w:rsidRPr="0042597D">
                    <w:rPr>
                      <w:rFonts w:cs="Arial"/>
                      <w:color w:val="263746"/>
                      <w:sz w:val="18"/>
                      <w:szCs w:val="18"/>
                    </w:rPr>
                    <w:t xml:space="preserve">allow results to be reproduced and validated </w:t>
                  </w:r>
                  <w:r>
                    <w:rPr>
                      <w:rFonts w:cs="Arial"/>
                      <w:color w:val="263746"/>
                      <w:sz w:val="18"/>
                      <w:szCs w:val="18"/>
                    </w:rPr>
                    <w:t>at-scale</w:t>
                  </w:r>
                  <w:r w:rsidRPr="0042597D">
                    <w:rPr>
                      <w:rFonts w:cs="Arial"/>
                      <w:color w:val="263746"/>
                      <w:sz w:val="18"/>
                      <w:szCs w:val="18"/>
                    </w:rPr>
                    <w:t xml:space="preserve">, </w:t>
                  </w:r>
                  <w:r>
                    <w:rPr>
                      <w:rFonts w:cs="Arial"/>
                      <w:color w:val="263746"/>
                      <w:sz w:val="18"/>
                      <w:szCs w:val="18"/>
                    </w:rPr>
                    <w:t>thereby providing</w:t>
                  </w:r>
                  <w:r w:rsidRPr="0042597D">
                    <w:rPr>
                      <w:rFonts w:cs="Arial"/>
                      <w:color w:val="263746"/>
                      <w:sz w:val="18"/>
                      <w:szCs w:val="18"/>
                    </w:rPr>
                    <w:t xml:space="preserve"> greater confidence in the observed RTP, volatility, win rate, and feature performance.</w:t>
                  </w:r>
                </w:p>
                <w:tbl>
                  <w:tblPr>
                    <w:tblStyle w:val="TableGrid"/>
                    <w:tblW w:w="0" w:type="auto"/>
                    <w:tblInd w:w="568" w:type="dxa"/>
                    <w:tblLook w:val="04A0" w:firstRow="1" w:lastRow="0" w:firstColumn="1" w:lastColumn="0" w:noHBand="0" w:noVBand="1"/>
                  </w:tblPr>
                  <w:tblGrid>
                    <w:gridCol w:w="8399"/>
                  </w:tblGrid>
                  <w:tr w:rsidR="00B7362E" w14:paraId="160202D3" w14:textId="77777777" w:rsidTr="00E47852">
                    <w:trPr>
                      <w:trHeight w:val="6408"/>
                    </w:trPr>
                    <w:tc>
                      <w:tcPr>
                        <w:tcW w:w="884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14:paraId="5F4931A2" w14:textId="4FE9FEA6" w:rsidR="00B7362E" w:rsidRDefault="00B7362E" w:rsidP="00B7362E">
                        <w:pPr>
                          <w:pStyle w:val="ListParagraph"/>
                          <w:spacing w:line="360" w:lineRule="auto"/>
                          <w:ind w:left="0"/>
                          <w:rPr>
                            <w:rFonts w:cs="Arial"/>
                            <w:color w:val="263746"/>
                            <w:sz w:val="18"/>
                            <w:szCs w:val="18"/>
                          </w:rPr>
                        </w:pPr>
                        <w:r>
                          <w:rPr>
                            <w:rFonts w:cs="Arial"/>
                            <w:noProof/>
                            <w:color w:val="263746"/>
                            <w:sz w:val="18"/>
                            <w:szCs w:val="18"/>
                          </w:rPr>
                          <mc:AlternateContent>
                            <mc:Choice Requires="wpg">
                              <w:drawing>
                                <wp:anchor distT="0" distB="0" distL="114300" distR="114300" simplePos="0" relativeHeight="252134912" behindDoc="0" locked="0" layoutInCell="1" allowOverlap="1" wp14:anchorId="4B069995" wp14:editId="7C9BA648">
                                  <wp:simplePos x="0" y="0"/>
                                  <wp:positionH relativeFrom="column">
                                    <wp:posOffset>165312</wp:posOffset>
                                  </wp:positionH>
                                  <wp:positionV relativeFrom="paragraph">
                                    <wp:posOffset>144356</wp:posOffset>
                                  </wp:positionV>
                                  <wp:extent cx="4728730" cy="3783628"/>
                                  <wp:effectExtent l="0" t="0" r="15240" b="26670"/>
                                  <wp:wrapNone/>
                                  <wp:docPr id="591865235" name="Group 10"/>
                                  <wp:cNvGraphicFramePr/>
                                  <a:graphic xmlns:a="http://schemas.openxmlformats.org/drawingml/2006/main">
                                    <a:graphicData uri="http://schemas.microsoft.com/office/word/2010/wordprocessingGroup">
                                      <wpg:wgp>
                                        <wpg:cNvGrpSpPr/>
                                        <wpg:grpSpPr>
                                          <a:xfrm>
                                            <a:off x="0" y="0"/>
                                            <a:ext cx="4728730" cy="3783628"/>
                                            <a:chOff x="0" y="0"/>
                                            <a:chExt cx="4728730" cy="3783628"/>
                                          </a:xfrm>
                                        </wpg:grpSpPr>
                                        <wps:wsp>
                                          <wps:cNvPr id="1938507677" name="Rectangle: Rounded Corners 2"/>
                                          <wps:cNvSpPr/>
                                          <wps:spPr>
                                            <a:xfrm>
                                              <a:off x="0" y="0"/>
                                              <a:ext cx="3051483" cy="256032"/>
                                            </a:xfrm>
                                            <a:prstGeom prst="roundRect">
                                              <a:avLst>
                                                <a:gd name="adj" fmla="val 0"/>
                                              </a:avLst>
                                            </a:prstGeom>
                                            <a:solidFill>
                                              <a:schemeClr val="accent4">
                                                <a:lumMod val="20000"/>
                                                <a:lumOff val="80000"/>
                                              </a:schemeClr>
                                            </a:solidFill>
                                            <a:ln w="19050">
                                              <a:solidFill>
                                                <a:schemeClr val="accent4">
                                                  <a:lumMod val="60000"/>
                                                  <a:lumOff val="40000"/>
                                                </a:schemeClr>
                                              </a:solidFill>
                                            </a:ln>
                                            <a:effectLst/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3">
                                              <a:schemeClr val="accent1"/>
                                            </a:fillRef>
                                            <a:effectRef idx="2">
                                              <a:schemeClr val="accent1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wps:style>
                                          <wps:txbx>
                                            <w:txbxContent>
                                              <w:p w14:paraId="217C0D2A" w14:textId="77777777" w:rsidR="00B7362E" w:rsidRPr="00D07054" w:rsidRDefault="00B7362E" w:rsidP="00B7362E">
                                                <w:pPr>
                                                  <w:pStyle w:val="ListParagraph"/>
                                                  <w:numPr>
                                                    <w:ilvl w:val="0"/>
                                                    <w:numId w:val="28"/>
                                                  </w:numPr>
                                                  <w:ind w:left="199" w:hanging="142"/>
                                                  <w:rPr>
                                                    <w:sz w:val="18"/>
                                                    <w:szCs w:val="18"/>
                                                  </w:rPr>
                                                </w:pPr>
                                                <w:r w:rsidRPr="00D07054">
                                                  <w:rPr>
                                                    <w:sz w:val="18"/>
                                                    <w:szCs w:val="18"/>
                                                  </w:rPr>
                                                  <w:t>npm run math:simulate -- --spins 1000000 --seed 2026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rot="0" spcFirstLastPara="0" vertOverflow="overflow" horzOverflow="overflow" vert="horz" wrap="square" lIns="36000" tIns="36000" rIns="36000" bIns="36000" numCol="1" spcCol="0" rtlCol="0" fromWordArt="0" anchor="t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567110025" name="Rectangle: Rounded Corners 2"/>
                                          <wps:cNvSpPr/>
                                          <wps:spPr>
                                            <a:xfrm>
                                              <a:off x="3506932" y="3548496"/>
                                              <a:ext cx="1220528" cy="235132"/>
                                            </a:xfrm>
                                            <a:prstGeom prst="roundRect">
                                              <a:avLst>
                                                <a:gd name="adj" fmla="val 0"/>
                                              </a:avLst>
                                            </a:prstGeom>
                                            <a:solidFill>
                                              <a:schemeClr val="accent3">
                                                <a:lumMod val="40000"/>
                                                <a:lumOff val="60000"/>
                                              </a:schemeClr>
                                            </a:solidFill>
                                            <a:ln w="19050">
                                              <a:solidFill>
                                                <a:schemeClr val="accent3">
                                                  <a:lumMod val="60000"/>
                                                  <a:lumOff val="40000"/>
                                                </a:schemeClr>
                                              </a:solidFill>
                                            </a:ln>
                                            <a:effectLst/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3">
                                              <a:schemeClr val="accent1"/>
                                            </a:fillRef>
                                            <a:effectRef idx="2">
                                              <a:schemeClr val="accent1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wps:style>
                                          <wps:txbx>
                                            <w:txbxContent>
                                              <w:p w14:paraId="2F11B75C" w14:textId="77777777" w:rsidR="00B7362E" w:rsidRPr="00D07054" w:rsidRDefault="00B7362E" w:rsidP="00B7362E">
                                                <w:pPr>
                                                  <w:jc w:val="center"/>
                                                  <w:rPr>
                                                    <w:sz w:val="18"/>
                                                    <w:szCs w:val="18"/>
                                                  </w:rPr>
                                                </w:pPr>
                                                <w:r w:rsidRPr="00D07054">
                                                  <w:rPr>
                                                    <w:sz w:val="18"/>
                                                    <w:szCs w:val="18"/>
                                                    <w:lang w:val="en-SG"/>
                                                  </w:rPr>
                                                  <w:t>Output JSON file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rot="0" spcFirstLastPara="0" vertOverflow="overflow" horzOverflow="overflow" vert="horz" wrap="square" lIns="36000" tIns="36000" rIns="36000" bIns="3600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1850282870" name="Rectangle: Rounded Corners 2"/>
                                          <wps:cNvSpPr/>
                                          <wps:spPr>
                                            <a:xfrm>
                                              <a:off x="285750" y="400050"/>
                                              <a:ext cx="2271395" cy="1029353"/>
                                            </a:xfrm>
                                            <a:prstGeom prst="roundRect">
                                              <a:avLst>
                                                <a:gd name="adj" fmla="val 0"/>
                                              </a:avLst>
                                            </a:prstGeom>
                                            <a:solidFill>
                                              <a:schemeClr val="accent5">
                                                <a:lumMod val="20000"/>
                                                <a:lumOff val="80000"/>
                                              </a:schemeClr>
                                            </a:solidFill>
                                            <a:ln w="19050">
                                              <a:solidFill>
                                                <a:schemeClr val="tx2">
                                                  <a:lumMod val="40000"/>
                                                  <a:lumOff val="60000"/>
                                                </a:schemeClr>
                                              </a:solidFill>
                                            </a:ln>
                                            <a:effectLst/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3">
                                              <a:schemeClr val="accent1"/>
                                            </a:fillRef>
                                            <a:effectRef idx="2">
                                              <a:schemeClr val="accent1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wps:style>
                                          <wps:txbx>
                                            <w:txbxContent>
                                              <w:p w14:paraId="55B4199D" w14:textId="77777777" w:rsidR="00B7362E" w:rsidRPr="00D07054" w:rsidRDefault="00B7362E" w:rsidP="00B7362E">
                                                <w:pPr>
                                                  <w:pStyle w:val="ListParagraph"/>
                                                  <w:numPr>
                                                    <w:ilvl w:val="0"/>
                                                    <w:numId w:val="24"/>
                                                  </w:numPr>
                                                  <w:ind w:left="199" w:hanging="142"/>
                                                  <w:rPr>
                                                    <w:sz w:val="18"/>
                                                    <w:szCs w:val="18"/>
                                                  </w:rPr>
                                                </w:pPr>
                                                <w:r w:rsidRPr="00D07054">
                                                  <w:rPr>
                                                    <w:sz w:val="18"/>
                                                    <w:szCs w:val="18"/>
                                                  </w:rPr>
                                                  <w:t>scripts/simulate.ts</w:t>
                                                </w:r>
                                              </w:p>
                                              <w:p w14:paraId="79478A07" w14:textId="77777777" w:rsidR="00B7362E" w:rsidRPr="00D07054" w:rsidRDefault="00B7362E" w:rsidP="00B7362E">
                                                <w:pPr>
                                                  <w:rPr>
                                                    <w:sz w:val="18"/>
                                                    <w:szCs w:val="18"/>
                                                  </w:rPr>
                                                </w:pPr>
                                                <w:r w:rsidRPr="00D07054">
                                                  <w:rPr>
                                                    <w:sz w:val="18"/>
                                                    <w:szCs w:val="18"/>
                                                  </w:rPr>
                                                  <w:t xml:space="preserve">          ├─ Read --spins</w:t>
                                                </w:r>
                                              </w:p>
                                              <w:p w14:paraId="48872142" w14:textId="77777777" w:rsidR="00B7362E" w:rsidRPr="00D07054" w:rsidRDefault="00B7362E" w:rsidP="00B7362E">
                                                <w:pPr>
                                                  <w:rPr>
                                                    <w:sz w:val="18"/>
                                                    <w:szCs w:val="18"/>
                                                  </w:rPr>
                                                </w:pPr>
                                                <w:r w:rsidRPr="00D07054">
                                                  <w:rPr>
                                                    <w:sz w:val="18"/>
                                                    <w:szCs w:val="18"/>
                                                  </w:rPr>
                                                  <w:t xml:space="preserve">          ├─ Read --seed</w:t>
                                                </w:r>
                                              </w:p>
                                              <w:p w14:paraId="0313BE6B" w14:textId="77777777" w:rsidR="00B7362E" w:rsidRPr="00D07054" w:rsidRDefault="00B7362E" w:rsidP="00B7362E">
                                                <w:pPr>
                                                  <w:rPr>
                                                    <w:sz w:val="18"/>
                                                    <w:szCs w:val="18"/>
                                                  </w:rPr>
                                                </w:pPr>
                                                <w:r w:rsidRPr="00D07054">
                                                  <w:rPr>
                                                    <w:sz w:val="18"/>
                                                    <w:szCs w:val="18"/>
                                                  </w:rPr>
                                                  <w:t xml:space="preserve">          ├─ Load math config</w:t>
                                                </w:r>
                                              </w:p>
                                              <w:p w14:paraId="277CAF64" w14:textId="77777777" w:rsidR="00B7362E" w:rsidRPr="00D07054" w:rsidRDefault="00B7362E" w:rsidP="00B7362E">
                                                <w:pPr>
                                                  <w:rPr>
                                                    <w:sz w:val="18"/>
                                                    <w:szCs w:val="18"/>
                                                  </w:rPr>
                                                </w:pPr>
                                                <w:r w:rsidRPr="00D07054">
                                                  <w:rPr>
                                                    <w:sz w:val="18"/>
                                                    <w:szCs w:val="18"/>
                                                  </w:rPr>
                                                  <w:t xml:space="preserve">          ├─ Validate config</w:t>
                                                </w:r>
                                              </w:p>
                                              <w:p w14:paraId="756162B9" w14:textId="77777777" w:rsidR="00B7362E" w:rsidRPr="00D07054" w:rsidRDefault="00B7362E" w:rsidP="00B7362E">
                                                <w:pPr>
                                                  <w:rPr>
                                                    <w:sz w:val="18"/>
                                                    <w:szCs w:val="18"/>
                                                  </w:rPr>
                                                </w:pPr>
                                                <w:r w:rsidRPr="00D07054">
                                                  <w:rPr>
                                                    <w:sz w:val="18"/>
                                                    <w:szCs w:val="18"/>
                                                  </w:rPr>
                                                  <w:t xml:space="preserve">          └─ Create deterministic RNG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rot="0" spcFirstLastPara="0" vertOverflow="overflow" horzOverflow="overflow" vert="horz" wrap="square" lIns="36000" tIns="36000" rIns="36000" bIns="36000" numCol="1" spcCol="0" rtlCol="0" fromWordArt="0" anchor="t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180411694" name="Rectangle: Rounded Corners 2"/>
                                          <wps:cNvSpPr/>
                                          <wps:spPr>
                                            <a:xfrm>
                                              <a:off x="285750" y="1605396"/>
                                              <a:ext cx="2504712" cy="1786999"/>
                                            </a:xfrm>
                                            <a:prstGeom prst="roundRect">
                                              <a:avLst>
                                                <a:gd name="adj" fmla="val 0"/>
                                              </a:avLst>
                                            </a:prstGeom>
                                            <a:solidFill>
                                              <a:schemeClr val="accent5">
                                                <a:lumMod val="20000"/>
                                                <a:lumOff val="80000"/>
                                              </a:schemeClr>
                                            </a:solidFill>
                                            <a:ln w="19050">
                                              <a:solidFill>
                                                <a:schemeClr val="tx2">
                                                  <a:lumMod val="40000"/>
                                                  <a:lumOff val="60000"/>
                                                </a:schemeClr>
                                              </a:solidFill>
                                            </a:ln>
                                            <a:effectLst/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3">
                                              <a:schemeClr val="accent1"/>
                                            </a:fillRef>
                                            <a:effectRef idx="2">
                                              <a:schemeClr val="accent1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wps:style>
                                          <wps:txbx>
                                            <w:txbxContent>
                                              <w:p w14:paraId="34154A6B" w14:textId="77777777" w:rsidR="00B7362E" w:rsidRPr="00D07054" w:rsidRDefault="00B7362E" w:rsidP="00B7362E">
                                                <w:pPr>
                                                  <w:pStyle w:val="ListParagraph"/>
                                                  <w:numPr>
                                                    <w:ilvl w:val="0"/>
                                                    <w:numId w:val="25"/>
                                                  </w:numPr>
                                                  <w:ind w:left="199" w:hanging="142"/>
                                                  <w:rPr>
                                                    <w:sz w:val="18"/>
                                                    <w:szCs w:val="18"/>
                                                  </w:rPr>
                                                </w:pPr>
                                                <w:r w:rsidRPr="00D07054">
                                                  <w:rPr>
                                                    <w:sz w:val="18"/>
                                                    <w:szCs w:val="18"/>
                                                  </w:rPr>
                                                  <w:t>runSimulation(...)</w:t>
                                                </w:r>
                                              </w:p>
                                              <w:p w14:paraId="2FD4C469" w14:textId="77777777" w:rsidR="00B7362E" w:rsidRPr="00D07054" w:rsidRDefault="00B7362E" w:rsidP="00B7362E">
                                                <w:pPr>
                                                  <w:rPr>
                                                    <w:sz w:val="18"/>
                                                    <w:szCs w:val="18"/>
                                                  </w:rPr>
                                                </w:pPr>
                                                <w:r w:rsidRPr="00D07054">
                                                  <w:rPr>
                                                    <w:sz w:val="18"/>
                                                    <w:szCs w:val="18"/>
                                                  </w:rPr>
                                                  <w:t xml:space="preserve">          └─ resolveSpin(...) × 1,000,000</w:t>
                                                </w:r>
                                              </w:p>
                                              <w:p w14:paraId="107FCC4F" w14:textId="77777777" w:rsidR="00B7362E" w:rsidRPr="00D07054" w:rsidRDefault="00B7362E" w:rsidP="00B7362E">
                                                <w:pPr>
                                                  <w:rPr>
                                                    <w:sz w:val="18"/>
                                                    <w:szCs w:val="18"/>
                                                  </w:rPr>
                                                </w:pPr>
                                                <w:r w:rsidRPr="00D07054">
                                                  <w:rPr>
                                                    <w:sz w:val="18"/>
                                                    <w:szCs w:val="18"/>
                                                  </w:rPr>
                                                  <w:t xml:space="preserve">                    ├─ Generate 6×5 Reel</w:t>
                                                </w:r>
                                              </w:p>
                                              <w:p w14:paraId="11CDB636" w14:textId="77777777" w:rsidR="00B7362E" w:rsidRPr="00D07054" w:rsidRDefault="00B7362E" w:rsidP="00B7362E">
                                                <w:pPr>
                                                  <w:rPr>
                                                    <w:sz w:val="18"/>
                                                    <w:szCs w:val="18"/>
                                                  </w:rPr>
                                                </w:pPr>
                                                <w:r w:rsidRPr="00D07054">
                                                  <w:rPr>
                                                    <w:sz w:val="18"/>
                                                    <w:szCs w:val="18"/>
                                                  </w:rPr>
                                                  <w:t xml:space="preserve">                    ├─ Evaluate for Regular Wins</w:t>
                                                </w:r>
                                              </w:p>
                                              <w:p w14:paraId="1BD40259" w14:textId="77777777" w:rsidR="00B7362E" w:rsidRPr="00D07054" w:rsidRDefault="00B7362E" w:rsidP="00B7362E">
                                                <w:pPr>
                                                  <w:rPr>
                                                    <w:sz w:val="18"/>
                                                    <w:szCs w:val="18"/>
                                                  </w:rPr>
                                                </w:pPr>
                                                <w:r w:rsidRPr="00D07054">
                                                  <w:rPr>
                                                    <w:sz w:val="18"/>
                                                    <w:szCs w:val="18"/>
                                                  </w:rPr>
                                                  <w:t xml:space="preserve">                    ├─ Resolve Multiplier (compound)</w:t>
                                                </w:r>
                                              </w:p>
                                              <w:p w14:paraId="2F6AC3CF" w14:textId="77777777" w:rsidR="00B7362E" w:rsidRPr="00D07054" w:rsidRDefault="00B7362E" w:rsidP="00B7362E">
                                                <w:pPr>
                                                  <w:rPr>
                                                    <w:sz w:val="18"/>
                                                    <w:szCs w:val="18"/>
                                                  </w:rPr>
                                                </w:pPr>
                                                <w:r w:rsidRPr="00D07054">
                                                  <w:rPr>
                                                    <w:sz w:val="18"/>
                                                    <w:szCs w:val="18"/>
                                                  </w:rPr>
                                                  <w:t xml:space="preserve">                    ├─ Remove Winning Symbols</w:t>
                                                </w:r>
                                              </w:p>
                                              <w:p w14:paraId="2DE6ADDF" w14:textId="77777777" w:rsidR="00B7362E" w:rsidRPr="00D07054" w:rsidRDefault="00B7362E" w:rsidP="00B7362E">
                                                <w:pPr>
                                                  <w:rPr>
                                                    <w:sz w:val="18"/>
                                                    <w:szCs w:val="18"/>
                                                  </w:rPr>
                                                </w:pPr>
                                                <w:r w:rsidRPr="00D07054">
                                                  <w:rPr>
                                                    <w:sz w:val="18"/>
                                                    <w:szCs w:val="18"/>
                                                  </w:rPr>
                                                  <w:t xml:space="preserve">                    ├─ Apply Elimination</w:t>
                                                </w:r>
                                              </w:p>
                                              <w:p w14:paraId="05A91D68" w14:textId="77777777" w:rsidR="00B7362E" w:rsidRPr="00D07054" w:rsidRDefault="00B7362E" w:rsidP="00B7362E">
                                                <w:pPr>
                                                  <w:rPr>
                                                    <w:sz w:val="18"/>
                                                    <w:szCs w:val="18"/>
                                                  </w:rPr>
                                                </w:pPr>
                                                <w:r w:rsidRPr="00D07054">
                                                  <w:rPr>
                                                    <w:sz w:val="18"/>
                                                    <w:szCs w:val="18"/>
                                                  </w:rPr>
                                                  <w:t xml:space="preserve">                    ├─ Collapse / Refill Symbols</w:t>
                                                </w:r>
                                              </w:p>
                                              <w:p w14:paraId="43D9C6A5" w14:textId="77777777" w:rsidR="00B7362E" w:rsidRPr="00D07054" w:rsidRDefault="00B7362E" w:rsidP="00B7362E">
                                                <w:pPr>
                                                  <w:rPr>
                                                    <w:sz w:val="18"/>
                                                    <w:szCs w:val="18"/>
                                                  </w:rPr>
                                                </w:pPr>
                                                <w:r w:rsidRPr="00D07054">
                                                  <w:rPr>
                                                    <w:sz w:val="18"/>
                                                    <w:szCs w:val="18"/>
                                                  </w:rPr>
                                                  <w:t xml:space="preserve">                    ├─ Repeat Tumbles</w:t>
                                                </w:r>
                                              </w:p>
                                              <w:p w14:paraId="14A673B2" w14:textId="77777777" w:rsidR="00B7362E" w:rsidRPr="00D07054" w:rsidRDefault="00B7362E" w:rsidP="00B7362E">
                                                <w:pPr>
                                                  <w:rPr>
                                                    <w:sz w:val="18"/>
                                                    <w:szCs w:val="18"/>
                                                  </w:rPr>
                                                </w:pPr>
                                                <w:r w:rsidRPr="00D07054">
                                                  <w:rPr>
                                                    <w:sz w:val="18"/>
                                                    <w:szCs w:val="18"/>
                                                  </w:rPr>
                                                  <w:t xml:space="preserve">                    ├─ Resolve Scatter</w:t>
                                                </w:r>
                                              </w:p>
                                              <w:p w14:paraId="50B13FA4" w14:textId="77777777" w:rsidR="00B7362E" w:rsidRPr="00D07054" w:rsidRDefault="00B7362E" w:rsidP="00B7362E">
                                                <w:pPr>
                                                  <w:rPr>
                                                    <w:sz w:val="18"/>
                                                    <w:szCs w:val="18"/>
                                                  </w:rPr>
                                                </w:pPr>
                                                <w:r w:rsidRPr="00D07054">
                                                  <w:rPr>
                                                    <w:sz w:val="18"/>
                                                    <w:szCs w:val="18"/>
                                                  </w:rPr>
                                                  <w:t xml:space="preserve">                    └─ Resolve Free Games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rot="0" spcFirstLastPara="0" vertOverflow="overflow" horzOverflow="overflow" vert="horz" wrap="square" lIns="36000" tIns="36000" rIns="36000" bIns="36000" numCol="1" spcCol="0" rtlCol="0" fromWordArt="0" anchor="t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1682259078" name="Rectangle: Rounded Corners 2"/>
                                          <wps:cNvSpPr/>
                                          <wps:spPr>
                                            <a:xfrm>
                                              <a:off x="3023755" y="1605396"/>
                                              <a:ext cx="1704975" cy="1781665"/>
                                            </a:xfrm>
                                            <a:prstGeom prst="roundRect">
                                              <a:avLst>
                                                <a:gd name="adj" fmla="val 0"/>
                                              </a:avLst>
                                            </a:prstGeom>
                                            <a:solidFill>
                                              <a:schemeClr val="accent5">
                                                <a:lumMod val="20000"/>
                                                <a:lumOff val="80000"/>
                                              </a:schemeClr>
                                            </a:solidFill>
                                            <a:ln w="19050">
                                              <a:solidFill>
                                                <a:schemeClr val="tx2">
                                                  <a:lumMod val="40000"/>
                                                  <a:lumOff val="60000"/>
                                                </a:schemeClr>
                                              </a:solidFill>
                                            </a:ln>
                                            <a:effectLst/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3">
                                              <a:schemeClr val="accent1"/>
                                            </a:fillRef>
                                            <a:effectRef idx="2">
                                              <a:schemeClr val="accent1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wps:style>
                                          <wps:txbx>
                                            <w:txbxContent>
                                              <w:p w14:paraId="3AE35776" w14:textId="77777777" w:rsidR="00B7362E" w:rsidRPr="00D07054" w:rsidRDefault="00B7362E" w:rsidP="00B7362E">
                                                <w:pPr>
                                                  <w:pStyle w:val="ListParagraph"/>
                                                  <w:numPr>
                                                    <w:ilvl w:val="0"/>
                                                    <w:numId w:val="27"/>
                                                  </w:numPr>
                                                  <w:ind w:left="199" w:hanging="142"/>
                                                  <w:rPr>
                                                    <w:sz w:val="18"/>
                                                    <w:szCs w:val="18"/>
                                                  </w:rPr>
                                                </w:pPr>
                                                <w:r w:rsidRPr="00D07054">
                                                  <w:rPr>
                                                    <w:sz w:val="18"/>
                                                    <w:szCs w:val="18"/>
                                                  </w:rPr>
                                                  <w:t>SyntheticAccumulator</w:t>
                                                </w:r>
                                              </w:p>
                                              <w:p w14:paraId="3E9F1E63" w14:textId="77777777" w:rsidR="00B7362E" w:rsidRPr="00D07054" w:rsidRDefault="00B7362E" w:rsidP="00B7362E">
                                                <w:pPr>
                                                  <w:rPr>
                                                    <w:sz w:val="18"/>
                                                    <w:szCs w:val="18"/>
                                                  </w:rPr>
                                                </w:pPr>
                                                <w:r w:rsidRPr="00D07054">
                                                  <w:rPr>
                                                    <w:sz w:val="18"/>
                                                    <w:szCs w:val="18"/>
                                                  </w:rPr>
                                                  <w:t xml:space="preserve">          ├─ Credited RTP</w:t>
                                                </w:r>
                                              </w:p>
                                              <w:p w14:paraId="795D919B" w14:textId="77777777" w:rsidR="00B7362E" w:rsidRPr="00D07054" w:rsidRDefault="00B7362E" w:rsidP="00B7362E">
                                                <w:pPr>
                                                  <w:rPr>
                                                    <w:sz w:val="18"/>
                                                    <w:szCs w:val="18"/>
                                                  </w:rPr>
                                                </w:pPr>
                                                <w:r w:rsidRPr="00D07054">
                                                  <w:rPr>
                                                    <w:sz w:val="18"/>
                                                    <w:szCs w:val="18"/>
                                                  </w:rPr>
                                                  <w:t xml:space="preserve">          ├─ Win Frequency</w:t>
                                                </w:r>
                                              </w:p>
                                              <w:p w14:paraId="15A7D8C1" w14:textId="77777777" w:rsidR="00B7362E" w:rsidRPr="00D07054" w:rsidRDefault="00B7362E" w:rsidP="00B7362E">
                                                <w:pPr>
                                                  <w:rPr>
                                                    <w:sz w:val="18"/>
                                                    <w:szCs w:val="18"/>
                                                  </w:rPr>
                                                </w:pPr>
                                                <w:r w:rsidRPr="00D07054">
                                                  <w:rPr>
                                                    <w:sz w:val="18"/>
                                                    <w:szCs w:val="18"/>
                                                  </w:rPr>
                                                  <w:t xml:space="preserve">          ├─ Feature Frequency</w:t>
                                                </w:r>
                                              </w:p>
                                              <w:p w14:paraId="633317E3" w14:textId="77777777" w:rsidR="00B7362E" w:rsidRPr="00D07054" w:rsidRDefault="00B7362E" w:rsidP="00B7362E">
                                                <w:pPr>
                                                  <w:rPr>
                                                    <w:sz w:val="18"/>
                                                    <w:szCs w:val="18"/>
                                                  </w:rPr>
                                                </w:pPr>
                                                <w:r w:rsidRPr="00D07054">
                                                  <w:rPr>
                                                    <w:sz w:val="18"/>
                                                    <w:szCs w:val="18"/>
                                                  </w:rPr>
                                                  <w:t xml:space="preserve">          ├─ Tumble Statistics</w:t>
                                                </w:r>
                                              </w:p>
                                              <w:p w14:paraId="3A284D03" w14:textId="77777777" w:rsidR="00B7362E" w:rsidRPr="00D07054" w:rsidRDefault="00B7362E" w:rsidP="00B7362E">
                                                <w:pPr>
                                                  <w:rPr>
                                                    <w:sz w:val="18"/>
                                                    <w:szCs w:val="18"/>
                                                  </w:rPr>
                                                </w:pPr>
                                                <w:r w:rsidRPr="00D07054">
                                                  <w:rPr>
                                                    <w:sz w:val="18"/>
                                                    <w:szCs w:val="18"/>
                                                  </w:rPr>
                                                  <w:t xml:space="preserve">          ├─ Elimination Statistics</w:t>
                                                </w:r>
                                              </w:p>
                                              <w:p w14:paraId="371F34FF" w14:textId="77777777" w:rsidR="00B7362E" w:rsidRPr="00D07054" w:rsidRDefault="00B7362E" w:rsidP="00B7362E">
                                                <w:pPr>
                                                  <w:rPr>
                                                    <w:sz w:val="18"/>
                                                    <w:szCs w:val="18"/>
                                                  </w:rPr>
                                                </w:pPr>
                                                <w:r w:rsidRPr="00D07054">
                                                  <w:rPr>
                                                    <w:sz w:val="18"/>
                                                    <w:szCs w:val="18"/>
                                                  </w:rPr>
                                                  <w:t xml:space="preserve">          ├─ Scatter Statistics</w:t>
                                                </w:r>
                                              </w:p>
                                              <w:p w14:paraId="4340EA5C" w14:textId="77777777" w:rsidR="00B7362E" w:rsidRPr="00D07054" w:rsidRDefault="00B7362E" w:rsidP="00B7362E">
                                                <w:pPr>
                                                  <w:rPr>
                                                    <w:sz w:val="18"/>
                                                    <w:szCs w:val="18"/>
                                                  </w:rPr>
                                                </w:pPr>
                                                <w:r w:rsidRPr="00D07054">
                                                  <w:rPr>
                                                    <w:sz w:val="18"/>
                                                    <w:szCs w:val="18"/>
                                                  </w:rPr>
                                                  <w:t xml:space="preserve">          ├─ Multiplier Statistics</w:t>
                                                </w:r>
                                              </w:p>
                                              <w:p w14:paraId="2C6BAF74" w14:textId="77777777" w:rsidR="00B7362E" w:rsidRPr="00D07054" w:rsidRDefault="00B7362E" w:rsidP="00B7362E">
                                                <w:pPr>
                                                  <w:rPr>
                                                    <w:sz w:val="18"/>
                                                    <w:szCs w:val="18"/>
                                                  </w:rPr>
                                                </w:pPr>
                                                <w:r w:rsidRPr="00D07054">
                                                  <w:rPr>
                                                    <w:sz w:val="18"/>
                                                    <w:szCs w:val="18"/>
                                                  </w:rPr>
                                                  <w:t xml:space="preserve">          ├─ Volatility Profile</w:t>
                                                </w:r>
                                              </w:p>
                                              <w:p w14:paraId="3A36BB6D" w14:textId="77777777" w:rsidR="00B7362E" w:rsidRPr="00D07054" w:rsidRDefault="00B7362E" w:rsidP="00B7362E">
                                                <w:pPr>
                                                  <w:rPr>
                                                    <w:sz w:val="18"/>
                                                    <w:szCs w:val="18"/>
                                                  </w:rPr>
                                                </w:pPr>
                                                <w:r w:rsidRPr="00D07054">
                                                  <w:rPr>
                                                    <w:sz w:val="18"/>
                                                    <w:szCs w:val="18"/>
                                                  </w:rPr>
                                                  <w:t xml:space="preserve">          ├─ Payout Distribution</w:t>
                                                </w:r>
                                              </w:p>
                                              <w:p w14:paraId="60C1069C" w14:textId="77777777" w:rsidR="00B7362E" w:rsidRPr="00D07054" w:rsidRDefault="00B7362E" w:rsidP="00B7362E">
                                                <w:pPr>
                                                  <w:rPr>
                                                    <w:sz w:val="18"/>
                                                    <w:szCs w:val="18"/>
                                                  </w:rPr>
                                                </w:pPr>
                                                <w:r w:rsidRPr="00D07054">
                                                  <w:rPr>
                                                    <w:sz w:val="18"/>
                                                    <w:szCs w:val="18"/>
                                                  </w:rPr>
                                                  <w:t xml:space="preserve">          └─ RTP Components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rot="0" spcFirstLastPara="0" vertOverflow="overflow" horzOverflow="overflow" vert="horz" wrap="square" lIns="36000" tIns="36000" rIns="36000" bIns="36000" numCol="1" spcCol="0" rtlCol="0" fromWordArt="0" anchor="t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1081373015" name="Straight Arrow Connector 6"/>
                                          <wps:cNvCnPr/>
                                          <wps:spPr>
                                            <a:xfrm>
                                              <a:off x="2789959" y="2502478"/>
                                              <a:ext cx="231775" cy="0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ln w="12700">
                                              <a:solidFill>
                                                <a:schemeClr val="tx1"/>
                                              </a:solidFill>
                                              <a:tailEnd type="triangle"/>
                                            </a:ln>
                                            <a:effectLst/>
                                          </wps:spPr>
                                          <wps:style>
                                            <a:lnRef idx="2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1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324334570" name="Connector: Elbow 5"/>
                                          <wps:cNvCnPr/>
                                          <wps:spPr>
                                            <a:xfrm>
                                              <a:off x="109105" y="254578"/>
                                              <a:ext cx="171103" cy="636905"/>
                                            </a:xfrm>
                                            <a:prstGeom prst="bentConnector3">
                                              <a:avLst>
                                                <a:gd name="adj1" fmla="val 502"/>
                                              </a:avLst>
                                            </a:prstGeom>
                                            <a:ln w="12700">
                                              <a:solidFill>
                                                <a:schemeClr val="tx1"/>
                                              </a:solidFill>
                                              <a:tailEnd type="triangle"/>
                                            </a:ln>
                                            <a:effectLst/>
                                          </wps:spPr>
                                          <wps:style>
                                            <a:lnRef idx="2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1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1245163584" name="Connector: Elbow 5"/>
                                          <wps:cNvCnPr/>
                                          <wps:spPr>
                                            <a:xfrm>
                                              <a:off x="112568" y="254578"/>
                                              <a:ext cx="167352" cy="2247900"/>
                                            </a:xfrm>
                                            <a:prstGeom prst="bentConnector3">
                                              <a:avLst>
                                                <a:gd name="adj1" fmla="val -1679"/>
                                              </a:avLst>
                                            </a:prstGeom>
                                            <a:ln w="12700">
                                              <a:solidFill>
                                                <a:schemeClr val="tx1"/>
                                              </a:solidFill>
                                              <a:tailEnd type="triangle"/>
                                            </a:ln>
                                            <a:effectLst/>
                                          </wps:spPr>
                                          <wps:style>
                                            <a:lnRef idx="2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1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1115751869" name="Connector: Elbow 5"/>
                                          <wps:cNvCnPr/>
                                          <wps:spPr>
                                            <a:xfrm>
                                              <a:off x="3231573" y="3392632"/>
                                              <a:ext cx="275359" cy="280555"/>
                                            </a:xfrm>
                                            <a:prstGeom prst="bentConnector3">
                                              <a:avLst>
                                                <a:gd name="adj1" fmla="val 1073"/>
                                              </a:avLst>
                                            </a:prstGeom>
                                            <a:ln w="12700">
                                              <a:solidFill>
                                                <a:schemeClr val="tx1"/>
                                              </a:solidFill>
                                              <a:tailEnd type="triangle"/>
                                            </a:ln>
                                            <a:effectLst/>
                                          </wps:spPr>
                                          <wps:style>
                                            <a:lnRef idx="2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1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</wpg:wgp>
                                    </a:graphicData>
                                  </a:graphic>
                                  <wp14:sizeRelH relativeFrom="margin">
                                    <wp14:pctWidth>0</wp14:pctWidth>
                                  </wp14:sizeRelH>
                                  <wp14:sizeRelV relativeFrom="margin">
                                    <wp14:pctHeight>0</wp14:pctHeight>
                                  </wp14:sizeRelV>
                                </wp:anchor>
                              </w:drawing>
                            </mc:Choice>
                            <mc:Fallback>
                              <w:pict>
                                <v:group w14:anchorId="4B069995" id="Group 10" o:spid="_x0000_s1026" style="position:absolute;margin-left:13pt;margin-top:11.35pt;width:372.35pt;height:297.9pt;z-index:252134912;mso-width-relative:margin;mso-height-relative:margin" coordsize="47287,378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">
                                  <v:roundrect id="Rectangle: Rounded Corners 2" o:spid="_x0000_s1027" style="position:absolute;width:30514;height:2560;visibility:visible;mso-wrap-style:square;v-text-anchor:top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" fillcolor="#e5dfec [663]" strokecolor="#b2a1c7 [1943]" strokeweight="1.5pt">
                                    <v:textbox inset="1mm,1mm,1mm,1mm">
                                      <w:txbxContent>
                                        <w:p w14:paraId="217C0D2A" w14:textId="77777777" w:rsidR="00B7362E" w:rsidRPr="00D07054" w:rsidRDefault="00B7362E" w:rsidP="00B7362E">
                                          <w:pPr>
                                            <w:pStyle w:val="ListParagraph"/>
                                            <w:numPr>
                                              <w:ilvl w:val="0"/>
                                              <w:numId w:val="28"/>
                                            </w:numPr>
                                            <w:ind w:left="199" w:hanging="142"/>
                                            <w:rPr>
                                              <w:sz w:val="18"/>
                                              <w:szCs w:val="18"/>
                                            </w:rPr>
                                          </w:pPr>
                                          <w:r w:rsidRPr="00D07054">
                                            <w:rPr>
                                              <w:sz w:val="18"/>
                                              <w:szCs w:val="18"/>
                                            </w:rPr>
                                            <w:t>npm run math:simulate -- --spins 1000000 --seed 2026</w:t>
                                          </w:r>
                                        </w:p>
                                      </w:txbxContent>
                                    </v:textbox>
                                  </v:roundrect>
                                  <v:roundrect id="Rectangle: Rounded Corners 2" o:spid="_x0000_s1028" style="position:absolute;left:35069;top:35484;width:12205;height:2352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" fillcolor="#d6e3bc [1302]" strokecolor="#c2d69b [1942]" strokeweight="1.5pt">
                                    <v:textbox inset="1mm,1mm,1mm,1mm">
                                      <w:txbxContent>
                                        <w:p w14:paraId="2F11B75C" w14:textId="77777777" w:rsidR="00B7362E" w:rsidRPr="00D07054" w:rsidRDefault="00B7362E" w:rsidP="00B7362E">
                                          <w:pPr>
                                            <w:jc w:val="center"/>
                                            <w:rPr>
                                              <w:sz w:val="18"/>
                                              <w:szCs w:val="18"/>
                                            </w:rPr>
                                          </w:pPr>
                                          <w:r w:rsidRPr="00D07054">
                                            <w:rPr>
                                              <w:sz w:val="18"/>
                                              <w:szCs w:val="18"/>
                                              <w:lang w:val="en-SG"/>
                                            </w:rPr>
                                            <w:t>Output JSON file</w:t>
                                          </w:r>
                                        </w:p>
                                      </w:txbxContent>
                                    </v:textbox>
                                  </v:roundrect>
                                  <v:roundrect id="Rectangle: Rounded Corners 2" o:spid="_x0000_s1029" style="position:absolute;left:2857;top:4000;width:22714;height:10294;visibility:visible;mso-wrap-style:square;v-text-anchor:top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" fillcolor="#daeef3 [664]" strokecolor="#8db3e2 [1311]" strokeweight="1.5pt">
                                    <v:textbox inset="1mm,1mm,1mm,1mm">
                                      <w:txbxContent>
                                        <w:p w14:paraId="55B4199D" w14:textId="77777777" w:rsidR="00B7362E" w:rsidRPr="00D07054" w:rsidRDefault="00B7362E" w:rsidP="00B7362E">
                                          <w:pPr>
                                            <w:pStyle w:val="ListParagraph"/>
                                            <w:numPr>
                                              <w:ilvl w:val="0"/>
                                              <w:numId w:val="24"/>
                                            </w:numPr>
                                            <w:ind w:left="199" w:hanging="142"/>
                                            <w:rPr>
                                              <w:sz w:val="18"/>
                                              <w:szCs w:val="18"/>
                                            </w:rPr>
                                          </w:pPr>
                                          <w:r w:rsidRPr="00D07054">
                                            <w:rPr>
                                              <w:sz w:val="18"/>
                                              <w:szCs w:val="18"/>
                                            </w:rPr>
                                            <w:t>scripts/simulate.ts</w:t>
                                          </w:r>
                                        </w:p>
                                        <w:p w14:paraId="79478A07" w14:textId="77777777" w:rsidR="00B7362E" w:rsidRPr="00D07054" w:rsidRDefault="00B7362E" w:rsidP="00B7362E">
                                          <w:pPr>
                                            <w:rPr>
                                              <w:sz w:val="18"/>
                                              <w:szCs w:val="18"/>
                                            </w:rPr>
                                          </w:pPr>
                                          <w:r w:rsidRPr="00D07054">
                                            <w:rPr>
                                              <w:sz w:val="18"/>
                                              <w:szCs w:val="18"/>
                                            </w:rPr>
                                            <w:t xml:space="preserve">          ├─ Read --spins</w:t>
                                          </w:r>
                                        </w:p>
                                        <w:p w14:paraId="48872142" w14:textId="77777777" w:rsidR="00B7362E" w:rsidRPr="00D07054" w:rsidRDefault="00B7362E" w:rsidP="00B7362E">
                                          <w:pPr>
                                            <w:rPr>
                                              <w:sz w:val="18"/>
                                              <w:szCs w:val="18"/>
                                            </w:rPr>
                                          </w:pPr>
                                          <w:r w:rsidRPr="00D07054">
                                            <w:rPr>
                                              <w:sz w:val="18"/>
                                              <w:szCs w:val="18"/>
                                            </w:rPr>
                                            <w:t xml:space="preserve">          ├─ Read --seed</w:t>
                                          </w:r>
                                        </w:p>
                                        <w:p w14:paraId="0313BE6B" w14:textId="77777777" w:rsidR="00B7362E" w:rsidRPr="00D07054" w:rsidRDefault="00B7362E" w:rsidP="00B7362E">
                                          <w:pPr>
                                            <w:rPr>
                                              <w:sz w:val="18"/>
                                              <w:szCs w:val="18"/>
                                            </w:rPr>
                                          </w:pPr>
                                          <w:r w:rsidRPr="00D07054">
                                            <w:rPr>
                                              <w:sz w:val="18"/>
                                              <w:szCs w:val="18"/>
                                            </w:rPr>
                                            <w:t xml:space="preserve">          ├─ Load math config</w:t>
                                          </w:r>
                                        </w:p>
                                        <w:p w14:paraId="277CAF64" w14:textId="77777777" w:rsidR="00B7362E" w:rsidRPr="00D07054" w:rsidRDefault="00B7362E" w:rsidP="00B7362E">
                                          <w:pPr>
                                            <w:rPr>
                                              <w:sz w:val="18"/>
                                              <w:szCs w:val="18"/>
                                            </w:rPr>
                                          </w:pPr>
                                          <w:r w:rsidRPr="00D07054">
                                            <w:rPr>
                                              <w:sz w:val="18"/>
                                              <w:szCs w:val="18"/>
                                            </w:rPr>
                                            <w:t xml:space="preserve">          ├─ Validate config</w:t>
                                          </w:r>
                                        </w:p>
                                        <w:p w14:paraId="756162B9" w14:textId="77777777" w:rsidR="00B7362E" w:rsidRPr="00D07054" w:rsidRDefault="00B7362E" w:rsidP="00B7362E">
                                          <w:pPr>
                                            <w:rPr>
                                              <w:sz w:val="18"/>
                                              <w:szCs w:val="18"/>
                                            </w:rPr>
                                          </w:pPr>
                                          <w:r w:rsidRPr="00D07054">
                                            <w:rPr>
                                              <w:sz w:val="18"/>
                                              <w:szCs w:val="18"/>
                                            </w:rPr>
                                            <w:t xml:space="preserve">          └─ Create deterministic RNG</w:t>
                                          </w:r>
                                        </w:p>
                                      </w:txbxContent>
                                    </v:textbox>
                                  </v:roundrect>
                                  <v:roundrect id="Rectangle: Rounded Corners 2" o:spid="_x0000_s1030" style="position:absolute;left:2857;top:16053;width:25047;height:17870;visibility:visible;mso-wrap-style:square;v-text-anchor:top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" fillcolor="#daeef3 [664]" strokecolor="#8db3e2 [1311]" strokeweight="1.5pt">
                                    <v:textbox inset="1mm,1mm,1mm,1mm">
                                      <w:txbxContent>
                                        <w:p w14:paraId="34154A6B" w14:textId="77777777" w:rsidR="00B7362E" w:rsidRPr="00D07054" w:rsidRDefault="00B7362E" w:rsidP="00B7362E">
                                          <w:pPr>
                                            <w:pStyle w:val="ListParagraph"/>
                                            <w:numPr>
                                              <w:ilvl w:val="0"/>
                                              <w:numId w:val="25"/>
                                            </w:numPr>
                                            <w:ind w:left="199" w:hanging="142"/>
                                            <w:rPr>
                                              <w:sz w:val="18"/>
                                              <w:szCs w:val="18"/>
                                            </w:rPr>
                                          </w:pPr>
                                          <w:r w:rsidRPr="00D07054">
                                            <w:rPr>
                                              <w:sz w:val="18"/>
                                              <w:szCs w:val="18"/>
                                            </w:rPr>
                                            <w:t>runSimulation(...)</w:t>
                                          </w:r>
                                        </w:p>
                                        <w:p w14:paraId="2FD4C469" w14:textId="77777777" w:rsidR="00B7362E" w:rsidRPr="00D07054" w:rsidRDefault="00B7362E" w:rsidP="00B7362E">
                                          <w:pPr>
                                            <w:rPr>
                                              <w:sz w:val="18"/>
                                              <w:szCs w:val="18"/>
                                            </w:rPr>
                                          </w:pPr>
                                          <w:r w:rsidRPr="00D07054">
                                            <w:rPr>
                                              <w:sz w:val="18"/>
                                              <w:szCs w:val="18"/>
                                            </w:rPr>
                                            <w:t xml:space="preserve">          └─ resolveSpin(...) × 1,000,000</w:t>
                                          </w:r>
                                        </w:p>
                                        <w:p w14:paraId="107FCC4F" w14:textId="77777777" w:rsidR="00B7362E" w:rsidRPr="00D07054" w:rsidRDefault="00B7362E" w:rsidP="00B7362E">
                                          <w:pPr>
                                            <w:rPr>
                                              <w:sz w:val="18"/>
                                              <w:szCs w:val="18"/>
                                            </w:rPr>
                                          </w:pPr>
                                          <w:r w:rsidRPr="00D07054">
                                            <w:rPr>
                                              <w:sz w:val="18"/>
                                              <w:szCs w:val="18"/>
                                            </w:rPr>
                                            <w:t xml:space="preserve">                    ├─ Generate 6×5 Reel</w:t>
                                          </w:r>
                                        </w:p>
                                        <w:p w14:paraId="11CDB636" w14:textId="77777777" w:rsidR="00B7362E" w:rsidRPr="00D07054" w:rsidRDefault="00B7362E" w:rsidP="00B7362E">
                                          <w:pPr>
                                            <w:rPr>
                                              <w:sz w:val="18"/>
                                              <w:szCs w:val="18"/>
                                            </w:rPr>
                                          </w:pPr>
                                          <w:r w:rsidRPr="00D07054">
                                            <w:rPr>
                                              <w:sz w:val="18"/>
                                              <w:szCs w:val="18"/>
                                            </w:rPr>
                                            <w:t xml:space="preserve">                    ├─ Evaluate for Regular Wins</w:t>
                                          </w:r>
                                        </w:p>
                                        <w:p w14:paraId="1BD40259" w14:textId="77777777" w:rsidR="00B7362E" w:rsidRPr="00D07054" w:rsidRDefault="00B7362E" w:rsidP="00B7362E">
                                          <w:pPr>
                                            <w:rPr>
                                              <w:sz w:val="18"/>
                                              <w:szCs w:val="18"/>
                                            </w:rPr>
                                          </w:pPr>
                                          <w:r w:rsidRPr="00D07054">
                                            <w:rPr>
                                              <w:sz w:val="18"/>
                                              <w:szCs w:val="18"/>
                                            </w:rPr>
                                            <w:t xml:space="preserve">                    ├─ Resolve Multiplier (compound)</w:t>
                                          </w:r>
                                        </w:p>
                                        <w:p w14:paraId="2F6AC3CF" w14:textId="77777777" w:rsidR="00B7362E" w:rsidRPr="00D07054" w:rsidRDefault="00B7362E" w:rsidP="00B7362E">
                                          <w:pPr>
                                            <w:rPr>
                                              <w:sz w:val="18"/>
                                              <w:szCs w:val="18"/>
                                            </w:rPr>
                                          </w:pPr>
                                          <w:r w:rsidRPr="00D07054">
                                            <w:rPr>
                                              <w:sz w:val="18"/>
                                              <w:szCs w:val="18"/>
                                            </w:rPr>
                                            <w:t xml:space="preserve">                    ├─ Remove Winning Symbols</w:t>
                                          </w:r>
                                        </w:p>
                                        <w:p w14:paraId="2DE6ADDF" w14:textId="77777777" w:rsidR="00B7362E" w:rsidRPr="00D07054" w:rsidRDefault="00B7362E" w:rsidP="00B7362E">
                                          <w:pPr>
                                            <w:rPr>
                                              <w:sz w:val="18"/>
                                              <w:szCs w:val="18"/>
                                            </w:rPr>
                                          </w:pPr>
                                          <w:r w:rsidRPr="00D07054">
                                            <w:rPr>
                                              <w:sz w:val="18"/>
                                              <w:szCs w:val="18"/>
                                            </w:rPr>
                                            <w:t xml:space="preserve">                    ├─ Apply Elimination</w:t>
                                          </w:r>
                                        </w:p>
                                        <w:p w14:paraId="05A91D68" w14:textId="77777777" w:rsidR="00B7362E" w:rsidRPr="00D07054" w:rsidRDefault="00B7362E" w:rsidP="00B7362E">
                                          <w:pPr>
                                            <w:rPr>
                                              <w:sz w:val="18"/>
                                              <w:szCs w:val="18"/>
                                            </w:rPr>
                                          </w:pPr>
                                          <w:r w:rsidRPr="00D07054">
                                            <w:rPr>
                                              <w:sz w:val="18"/>
                                              <w:szCs w:val="18"/>
                                            </w:rPr>
                                            <w:t xml:space="preserve">                    ├─ Collapse / Refill Symbols</w:t>
                                          </w:r>
                                        </w:p>
                                        <w:p w14:paraId="43D9C6A5" w14:textId="77777777" w:rsidR="00B7362E" w:rsidRPr="00D07054" w:rsidRDefault="00B7362E" w:rsidP="00B7362E">
                                          <w:pPr>
                                            <w:rPr>
                                              <w:sz w:val="18"/>
                                              <w:szCs w:val="18"/>
                                            </w:rPr>
                                          </w:pPr>
                                          <w:r w:rsidRPr="00D07054">
                                            <w:rPr>
                                              <w:sz w:val="18"/>
                                              <w:szCs w:val="18"/>
                                            </w:rPr>
                                            <w:t xml:space="preserve">                    ├─ Repeat Tumbles</w:t>
                                          </w:r>
                                        </w:p>
                                        <w:p w14:paraId="14A673B2" w14:textId="77777777" w:rsidR="00B7362E" w:rsidRPr="00D07054" w:rsidRDefault="00B7362E" w:rsidP="00B7362E">
                                          <w:pPr>
                                            <w:rPr>
                                              <w:sz w:val="18"/>
                                              <w:szCs w:val="18"/>
                                            </w:rPr>
                                          </w:pPr>
                                          <w:r w:rsidRPr="00D07054">
                                            <w:rPr>
                                              <w:sz w:val="18"/>
                                              <w:szCs w:val="18"/>
                                            </w:rPr>
                                            <w:t xml:space="preserve">                    ├─ Resolve Scatter</w:t>
                                          </w:r>
                                        </w:p>
                                        <w:p w14:paraId="50B13FA4" w14:textId="77777777" w:rsidR="00B7362E" w:rsidRPr="00D07054" w:rsidRDefault="00B7362E" w:rsidP="00B7362E">
                                          <w:pPr>
                                            <w:rPr>
                                              <w:sz w:val="18"/>
                                              <w:szCs w:val="18"/>
                                            </w:rPr>
                                          </w:pPr>
                                          <w:r w:rsidRPr="00D07054">
                                            <w:rPr>
                                              <w:sz w:val="18"/>
                                              <w:szCs w:val="18"/>
                                            </w:rPr>
                                            <w:t xml:space="preserve">                    └─ Resolve Free Games</w:t>
                                          </w:r>
                                        </w:p>
                                      </w:txbxContent>
                                    </v:textbox>
                                  </v:roundrect>
                                  <v:roundrect id="Rectangle: Rounded Corners 2" o:spid="_x0000_s1031" style="position:absolute;left:30237;top:16053;width:17050;height:17817;visibility:visible;mso-wrap-style:square;v-text-anchor:top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" fillcolor="#daeef3 [664]" strokecolor="#8db3e2 [1311]" strokeweight="1.5pt">
                                    <v:textbox inset="1mm,1mm,1mm,1mm">
                                      <w:txbxContent>
                                        <w:p w14:paraId="3AE35776" w14:textId="77777777" w:rsidR="00B7362E" w:rsidRPr="00D07054" w:rsidRDefault="00B7362E" w:rsidP="00B7362E">
                                          <w:pPr>
                                            <w:pStyle w:val="ListParagraph"/>
                                            <w:numPr>
                                              <w:ilvl w:val="0"/>
                                              <w:numId w:val="27"/>
                                            </w:numPr>
                                            <w:ind w:left="199" w:hanging="142"/>
                                            <w:rPr>
                                              <w:sz w:val="18"/>
                                              <w:szCs w:val="18"/>
                                            </w:rPr>
                                          </w:pPr>
                                          <w:r w:rsidRPr="00D07054">
                                            <w:rPr>
                                              <w:sz w:val="18"/>
                                              <w:szCs w:val="18"/>
                                            </w:rPr>
                                            <w:t>SyntheticAccumulator</w:t>
                                          </w:r>
                                        </w:p>
                                        <w:p w14:paraId="3E9F1E63" w14:textId="77777777" w:rsidR="00B7362E" w:rsidRPr="00D07054" w:rsidRDefault="00B7362E" w:rsidP="00B7362E">
                                          <w:pPr>
                                            <w:rPr>
                                              <w:sz w:val="18"/>
                                              <w:szCs w:val="18"/>
                                            </w:rPr>
                                          </w:pPr>
                                          <w:r w:rsidRPr="00D07054">
                                            <w:rPr>
                                              <w:sz w:val="18"/>
                                              <w:szCs w:val="18"/>
                                            </w:rPr>
                                            <w:t xml:space="preserve">          ├─ Credited RTP</w:t>
                                          </w:r>
                                        </w:p>
                                        <w:p w14:paraId="795D919B" w14:textId="77777777" w:rsidR="00B7362E" w:rsidRPr="00D07054" w:rsidRDefault="00B7362E" w:rsidP="00B7362E">
                                          <w:pPr>
                                            <w:rPr>
                                              <w:sz w:val="18"/>
                                              <w:szCs w:val="18"/>
                                            </w:rPr>
                                          </w:pPr>
                                          <w:r w:rsidRPr="00D07054">
                                            <w:rPr>
                                              <w:sz w:val="18"/>
                                              <w:szCs w:val="18"/>
                                            </w:rPr>
                                            <w:t xml:space="preserve">          ├─ Win Frequency</w:t>
                                          </w:r>
                                        </w:p>
                                        <w:p w14:paraId="15A7D8C1" w14:textId="77777777" w:rsidR="00B7362E" w:rsidRPr="00D07054" w:rsidRDefault="00B7362E" w:rsidP="00B7362E">
                                          <w:pPr>
                                            <w:rPr>
                                              <w:sz w:val="18"/>
                                              <w:szCs w:val="18"/>
                                            </w:rPr>
                                          </w:pPr>
                                          <w:r w:rsidRPr="00D07054">
                                            <w:rPr>
                                              <w:sz w:val="18"/>
                                              <w:szCs w:val="18"/>
                                            </w:rPr>
                                            <w:t xml:space="preserve">          ├─ Feature Frequency</w:t>
                                          </w:r>
                                        </w:p>
                                        <w:p w14:paraId="633317E3" w14:textId="77777777" w:rsidR="00B7362E" w:rsidRPr="00D07054" w:rsidRDefault="00B7362E" w:rsidP="00B7362E">
                                          <w:pPr>
                                            <w:rPr>
                                              <w:sz w:val="18"/>
                                              <w:szCs w:val="18"/>
                                            </w:rPr>
                                          </w:pPr>
                                          <w:r w:rsidRPr="00D07054">
                                            <w:rPr>
                                              <w:sz w:val="18"/>
                                              <w:szCs w:val="18"/>
                                            </w:rPr>
                                            <w:t xml:space="preserve">          ├─ Tumble Statistics</w:t>
                                          </w:r>
                                        </w:p>
                                        <w:p w14:paraId="3A284D03" w14:textId="77777777" w:rsidR="00B7362E" w:rsidRPr="00D07054" w:rsidRDefault="00B7362E" w:rsidP="00B7362E">
                                          <w:pPr>
                                            <w:rPr>
                                              <w:sz w:val="18"/>
                                              <w:szCs w:val="18"/>
                                            </w:rPr>
                                          </w:pPr>
                                          <w:r w:rsidRPr="00D07054">
                                            <w:rPr>
                                              <w:sz w:val="18"/>
                                              <w:szCs w:val="18"/>
                                            </w:rPr>
                                            <w:t xml:space="preserve">          ├─ Elimination Statistics</w:t>
                                          </w:r>
                                        </w:p>
                                        <w:p w14:paraId="371F34FF" w14:textId="77777777" w:rsidR="00B7362E" w:rsidRPr="00D07054" w:rsidRDefault="00B7362E" w:rsidP="00B7362E">
                                          <w:pPr>
                                            <w:rPr>
                                              <w:sz w:val="18"/>
                                              <w:szCs w:val="18"/>
                                            </w:rPr>
                                          </w:pPr>
                                          <w:r w:rsidRPr="00D07054">
                                            <w:rPr>
                                              <w:sz w:val="18"/>
                                              <w:szCs w:val="18"/>
                                            </w:rPr>
                                            <w:t xml:space="preserve">          ├─ Scatter Statistics</w:t>
                                          </w:r>
                                        </w:p>
                                        <w:p w14:paraId="4340EA5C" w14:textId="77777777" w:rsidR="00B7362E" w:rsidRPr="00D07054" w:rsidRDefault="00B7362E" w:rsidP="00B7362E">
                                          <w:pPr>
                                            <w:rPr>
                                              <w:sz w:val="18"/>
                                              <w:szCs w:val="18"/>
                                            </w:rPr>
                                          </w:pPr>
                                          <w:r w:rsidRPr="00D07054">
                                            <w:rPr>
                                              <w:sz w:val="18"/>
                                              <w:szCs w:val="18"/>
                                            </w:rPr>
                                            <w:t xml:space="preserve">          ├─ Multiplier Statistics</w:t>
                                          </w:r>
                                        </w:p>
                                        <w:p w14:paraId="2C6BAF74" w14:textId="77777777" w:rsidR="00B7362E" w:rsidRPr="00D07054" w:rsidRDefault="00B7362E" w:rsidP="00B7362E">
                                          <w:pPr>
                                            <w:rPr>
                                              <w:sz w:val="18"/>
                                              <w:szCs w:val="18"/>
                                            </w:rPr>
                                          </w:pPr>
                                          <w:r w:rsidRPr="00D07054">
                                            <w:rPr>
                                              <w:sz w:val="18"/>
                                              <w:szCs w:val="18"/>
                                            </w:rPr>
                                            <w:t xml:space="preserve">          ├─ Volatility Profile</w:t>
                                          </w:r>
                                        </w:p>
                                        <w:p w14:paraId="3A36BB6D" w14:textId="77777777" w:rsidR="00B7362E" w:rsidRPr="00D07054" w:rsidRDefault="00B7362E" w:rsidP="00B7362E">
                                          <w:pPr>
                                            <w:rPr>
                                              <w:sz w:val="18"/>
                                              <w:szCs w:val="18"/>
                                            </w:rPr>
                                          </w:pPr>
                                          <w:r w:rsidRPr="00D07054">
                                            <w:rPr>
                                              <w:sz w:val="18"/>
                                              <w:szCs w:val="18"/>
                                            </w:rPr>
                                            <w:t xml:space="preserve">          ├─ Payout Distribution</w:t>
                                          </w:r>
                                        </w:p>
                                        <w:p w14:paraId="60C1069C" w14:textId="77777777" w:rsidR="00B7362E" w:rsidRPr="00D07054" w:rsidRDefault="00B7362E" w:rsidP="00B7362E">
                                          <w:pPr>
                                            <w:rPr>
                                              <w:sz w:val="18"/>
                                              <w:szCs w:val="18"/>
                                            </w:rPr>
                                          </w:pPr>
                                          <w:r w:rsidRPr="00D07054">
                                            <w:rPr>
                                              <w:sz w:val="18"/>
                                              <w:szCs w:val="18"/>
                                            </w:rPr>
                                            <w:t xml:space="preserve">          └─ RTP Components</w:t>
                                          </w:r>
                                        </w:p>
                                      </w:txbxContent>
                                    </v:textbox>
                                  </v:roundrect>
                                  <v:shapetype id="_x0000_t32" coordsize="21600,21600" o:spt="32" o:oned="t" path="m,l21600,21600e" filled="f">
                                    <v:path arrowok="t" fillok="f" o:connecttype="none"/>
                                    <o:lock v:ext="edit" shapetype="t"/>
                                  </v:shapetype>
                                  <v:shape id="Straight Arrow Connector 6" o:spid="_x0000_s1032" type="#_x0000_t32" style="position:absolute;left:27899;top:25024;width:231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" strokecolor="black [3213]" strokeweight="1pt">
                                    <v:stroke endarrow="block"/>
                                  </v:shape>
                                  <v:shapetype id="_x0000_t34" coordsize="21600,21600" o:spt="34" o:oned="t" adj="10800" path="m,l@0,0@0,21600,21600,21600e" filled="f">
                                    <v:stroke joinstyle="miter"/>
                                    <v:formulas>
                                      <v:f eqn="val #0"/>
                                    </v:formulas>
                                    <v:path arrowok="t" fillok="f" o:connecttype="none"/>
                                    <v:handles>
                                      <v:h position="#0,center"/>
                                    </v:handles>
                                    <o:lock v:ext="edit" shapetype="t"/>
                                  </v:shapetype>
                                  <v:shape id="Connector: Elbow 5" o:spid="_x0000_s1033" type="#_x0000_t34" style="position:absolute;left:1091;top:2545;width:1711;height:6369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" adj="108" strokecolor="black [3213]" strokeweight="1pt">
                                    <v:stroke endarrow="block"/>
                                  </v:shape>
                                  <v:shape id="Connector: Elbow 5" o:spid="_x0000_s1034" type="#_x0000_t34" style="position:absolute;left:1125;top:2545;width:1674;height:22479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" adj="-363" strokecolor="black [3213]" strokeweight="1pt">
                                    <v:stroke endarrow="block"/>
                                  </v:shape>
                                  <v:shape id="Connector: Elbow 5" o:spid="_x0000_s1035" type="#_x0000_t34" style="position:absolute;left:32315;top:33926;width:2754;height:2805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" adj="232" strokecolor="black [3213]" strokeweight="1pt">
                                    <v:stroke endarrow="block"/>
                                  </v:shape>
                                </v:group>
                              </w:pict>
                            </mc:Fallback>
                          </mc:AlternateContent>
                        </w:r>
                      </w:p>
                    </w:tc>
                  </w:tr>
                </w:tbl>
                <w:p w14:paraId="0A299DC2" w14:textId="77777777" w:rsidR="00822DD3" w:rsidRPr="00B7362E" w:rsidRDefault="00822DD3" w:rsidP="00B7362E">
                  <w:pPr>
                    <w:spacing w:line="360" w:lineRule="auto"/>
                    <w:jc w:val="both"/>
                    <w:rPr>
                      <w:rFonts w:cs="Arial"/>
                      <w:color w:val="263746"/>
                      <w:sz w:val="18"/>
                      <w:szCs w:val="18"/>
                    </w:rPr>
                  </w:pPr>
                </w:p>
                <w:p w14:paraId="7995C79B" w14:textId="77777777" w:rsidR="00822DD3" w:rsidRDefault="00822DD3" w:rsidP="00EC45B6">
                  <w:pPr>
                    <w:pStyle w:val="ListParagraph"/>
                    <w:numPr>
                      <w:ilvl w:val="0"/>
                      <w:numId w:val="20"/>
                    </w:numPr>
                    <w:spacing w:line="360" w:lineRule="auto"/>
                    <w:ind w:left="568" w:hanging="284"/>
                    <w:rPr>
                      <w:rFonts w:cs="Arial"/>
                      <w:color w:val="263746"/>
                      <w:sz w:val="18"/>
                      <w:szCs w:val="18"/>
                    </w:rPr>
                  </w:pPr>
                  <w:proofErr w:type="gramStart"/>
                  <w:r w:rsidRPr="005435AE">
                    <w:rPr>
                      <w:rFonts w:cs="Arial"/>
                      <w:color w:val="263746"/>
                      <w:sz w:val="18"/>
                      <w:szCs w:val="18"/>
                    </w:rPr>
                    <w:t>In order</w:t>
                  </w:r>
                  <w:r>
                    <w:rPr>
                      <w:rFonts w:cs="Arial"/>
                      <w:color w:val="263746"/>
                      <w:sz w:val="18"/>
                      <w:szCs w:val="18"/>
                    </w:rPr>
                    <w:t xml:space="preserve"> for</w:t>
                  </w:r>
                  <w:proofErr w:type="gramEnd"/>
                  <w:r>
                    <w:rPr>
                      <w:rFonts w:cs="Arial"/>
                      <w:color w:val="263746"/>
                      <w:sz w:val="18"/>
                      <w:szCs w:val="18"/>
                    </w:rPr>
                    <w:t xml:space="preserve"> the simulation data to be successfully evaluated, a math dashboard with a </w:t>
                  </w:r>
                  <w:r w:rsidRPr="00F90DE0">
                    <w:rPr>
                      <w:rFonts w:cs="Arial"/>
                      <w:color w:val="E36C0A" w:themeColor="accent6" w:themeShade="BF"/>
                      <w:sz w:val="18"/>
                      <w:szCs w:val="18"/>
                    </w:rPr>
                    <w:t>file ingestion pipeline</w:t>
                  </w:r>
                  <w:r>
                    <w:rPr>
                      <w:rFonts w:cs="Arial"/>
                      <w:color w:val="263746"/>
                      <w:sz w:val="18"/>
                      <w:szCs w:val="18"/>
                    </w:rPr>
                    <w:t xml:space="preserve"> was created to process the aggregated Spin data (JSON or CSV) into </w:t>
                  </w:r>
                  <w:r w:rsidRPr="00F90DE0">
                    <w:rPr>
                      <w:rFonts w:cs="Arial"/>
                      <w:color w:val="E36C0A" w:themeColor="accent6" w:themeShade="BF"/>
                      <w:sz w:val="18"/>
                      <w:szCs w:val="18"/>
                    </w:rPr>
                    <w:t>performance metrics</w:t>
                  </w:r>
                  <w:r>
                    <w:rPr>
                      <w:rFonts w:cs="Arial"/>
                      <w:color w:val="263746"/>
                      <w:sz w:val="18"/>
                      <w:szCs w:val="18"/>
                    </w:rPr>
                    <w:t>.</w:t>
                  </w:r>
                </w:p>
                <w:p w14:paraId="021784FE" w14:textId="77777777" w:rsidR="00822DD3" w:rsidRDefault="00822DD3" w:rsidP="00EC45B6">
                  <w:pPr>
                    <w:pStyle w:val="ListParagraph"/>
                    <w:spacing w:line="240" w:lineRule="auto"/>
                    <w:ind w:left="568"/>
                    <w:jc w:val="both"/>
                    <w:rPr>
                      <w:rFonts w:cs="Arial"/>
                      <w:color w:val="263746"/>
                      <w:sz w:val="18"/>
                      <w:szCs w:val="18"/>
                    </w:rPr>
                  </w:pPr>
                </w:p>
                <w:tbl>
                  <w:tblPr>
                    <w:tblStyle w:val="TableGrid"/>
                    <w:tblW w:w="0" w:type="auto"/>
                    <w:jc w:val="center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8847"/>
                  </w:tblGrid>
                  <w:tr w:rsidR="009251F6" w14:paraId="5A67077C" w14:textId="77777777" w:rsidTr="009251F6">
                    <w:trPr>
                      <w:jc w:val="center"/>
                    </w:trPr>
                    <w:tc>
                      <w:tcPr>
                        <w:tcW w:w="8847" w:type="dxa"/>
                        <w:tcBorders>
                          <w:left w:val="single" w:sz="48" w:space="0" w:color="FFFFFF" w:themeColor="background1"/>
                          <w:right w:val="single" w:sz="48" w:space="0" w:color="FFFFFF" w:themeColor="background1"/>
                        </w:tcBorders>
                        <w:shd w:val="clear" w:color="auto" w:fill="365F91" w:themeFill="accent1" w:themeFillShade="BF"/>
                        <w:noWrap/>
                        <w:tcMar>
                          <w:top w:w="57" w:type="dxa"/>
                          <w:left w:w="57" w:type="dxa"/>
                          <w:bottom w:w="57" w:type="dxa"/>
                          <w:right w:w="57" w:type="dxa"/>
                        </w:tcMar>
                      </w:tcPr>
                      <w:p w14:paraId="6BCAB3F7" w14:textId="50D2166F" w:rsidR="009251F6" w:rsidRDefault="009251F6" w:rsidP="009251F6">
                        <w:pPr>
                          <w:tabs>
                            <w:tab w:val="center" w:pos="4678"/>
                          </w:tabs>
                          <w:jc w:val="center"/>
                          <w:rPr>
                            <w:rFonts w:cs="Arial"/>
                            <w:color w:val="263746"/>
                            <w:sz w:val="18"/>
                            <w:szCs w:val="18"/>
                          </w:rPr>
                        </w:pPr>
                        <w:r w:rsidRPr="009251F6">
                          <w:rPr>
                            <w:b/>
                            <w:bCs/>
                            <w:color w:val="FFFFFF" w:themeColor="background1"/>
                            <w:sz w:val="16"/>
                            <w:szCs w:val="16"/>
                          </w:rPr>
                          <w:t>FILE INGESTION WORKSPACE</w:t>
                        </w:r>
                      </w:p>
                    </w:tc>
                  </w:tr>
                  <w:tr w:rsidR="009251F6" w14:paraId="667B6E6D" w14:textId="77777777" w:rsidTr="009251F6">
                    <w:trPr>
                      <w:trHeight w:val="5438"/>
                      <w:jc w:val="center"/>
                    </w:trPr>
                    <w:tc>
                      <w:tcPr>
                        <w:tcW w:w="8847" w:type="dxa"/>
                        <w:noWrap/>
                        <w:tcMar>
                          <w:top w:w="57" w:type="dxa"/>
                          <w:left w:w="57" w:type="dxa"/>
                          <w:bottom w:w="57" w:type="dxa"/>
                          <w:right w:w="57" w:type="dxa"/>
                        </w:tcMar>
                      </w:tcPr>
                      <w:p w14:paraId="3D970A85" w14:textId="23F94F1F" w:rsidR="009251F6" w:rsidRDefault="009251F6" w:rsidP="009251F6">
                        <w:pPr>
                          <w:rPr>
                            <w:rFonts w:cs="Arial"/>
                            <w:color w:val="263746"/>
                            <w:sz w:val="18"/>
                            <w:szCs w:val="18"/>
                          </w:rPr>
                        </w:pPr>
                        <w:r w:rsidRPr="00825EF5">
                          <w:rPr>
                            <w:noProof/>
                          </w:rPr>
                          <w:drawing>
                            <wp:anchor distT="0" distB="0" distL="114300" distR="114300" simplePos="0" relativeHeight="252129792" behindDoc="0" locked="0" layoutInCell="1" allowOverlap="1" wp14:anchorId="15F922D3" wp14:editId="02993A0E">
                              <wp:simplePos x="0" y="0"/>
                              <wp:positionH relativeFrom="column">
                                <wp:posOffset>223520</wp:posOffset>
                              </wp:positionH>
                              <wp:positionV relativeFrom="paragraph">
                                <wp:posOffset>20810</wp:posOffset>
                              </wp:positionV>
                              <wp:extent cx="5177172" cy="3346555"/>
                              <wp:effectExtent l="57150" t="57150" r="99695" b="101600"/>
                              <wp:wrapNone/>
                              <wp:docPr id="1625699237" name="Pictur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625699237" name=""/>
                                      <pic:cNvPicPr/>
                                    </pic:nvPicPr>
                                    <pic:blipFill rotWithShape="1">
                                      <a:blip r:embed="rId19"/>
                                      <a:srcRect t="4052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177172" cy="3346555"/>
                                      </a:xfrm>
                                      <a:prstGeom prst="rect">
                                        <a:avLst/>
                                      </a:prstGeom>
                                      <a:ln w="12700" cap="sq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>
                                        <a:outerShdw blurRad="50800" dist="38100" dir="2700000" algn="tl" rotWithShape="0">
                                          <a:srgbClr val="000000">
                                            <a:alpha val="43000"/>
                                          </a:srgbClr>
                                        </a:outerShdw>
                                      </a:effectLst>
                                      <a:extLst>
                                        <a:ext uri="{53640926-AAD7-44D8-BBD7-CCE9431645EC}">
                                          <a14:shadowObscured xmlns:a14="http://schemas.microsoft.com/office/drawing/2010/main"/>
                                        </a:ext>
                                      </a:extLst>
                                    </pic:spPr>
                                  </pic:pic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w:r>
                      </w:p>
                    </w:tc>
                  </w:tr>
                </w:tbl>
                <w:p w14:paraId="6E0BA7EB" w14:textId="77777777" w:rsidR="009251F6" w:rsidRDefault="009251F6" w:rsidP="00EC45B6">
                  <w:pPr>
                    <w:pStyle w:val="ListParagraph"/>
                    <w:spacing w:line="240" w:lineRule="auto"/>
                    <w:ind w:left="568"/>
                    <w:jc w:val="both"/>
                    <w:rPr>
                      <w:rFonts w:cs="Arial"/>
                      <w:color w:val="263746"/>
                      <w:sz w:val="18"/>
                      <w:szCs w:val="18"/>
                    </w:rPr>
                  </w:pPr>
                </w:p>
                <w:p w14:paraId="3C538965" w14:textId="4DAF255F" w:rsidR="009251F6" w:rsidRPr="00825EF5" w:rsidRDefault="009251F6" w:rsidP="00EC45B6">
                  <w:pPr>
                    <w:pStyle w:val="ListParagraph"/>
                    <w:spacing w:line="240" w:lineRule="auto"/>
                    <w:ind w:left="568"/>
                    <w:jc w:val="both"/>
                    <w:rPr>
                      <w:rFonts w:cs="Arial"/>
                      <w:color w:val="263746"/>
                      <w:sz w:val="18"/>
                      <w:szCs w:val="18"/>
                    </w:rPr>
                  </w:pPr>
                </w:p>
                <w:tbl>
                  <w:tblPr>
                    <w:tblStyle w:val="TableGrid"/>
                    <w:tblW w:w="0" w:type="auto"/>
                    <w:jc w:val="center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 w:firstRow="1" w:lastRow="0" w:firstColumn="1" w:lastColumn="0" w:noHBand="0" w:noVBand="1"/>
                  </w:tblPr>
                  <w:tblGrid>
                    <w:gridCol w:w="8847"/>
                  </w:tblGrid>
                  <w:tr w:rsidR="00820CAA" w14:paraId="0F233649" w14:textId="77777777" w:rsidTr="00526BEA">
                    <w:trPr>
                      <w:jc w:val="center"/>
                    </w:trPr>
                    <w:tc>
                      <w:tcPr>
                        <w:tcW w:w="8847" w:type="dxa"/>
                        <w:tcBorders>
                          <w:left w:val="single" w:sz="48" w:space="0" w:color="FFFFFF" w:themeColor="background1"/>
                          <w:right w:val="single" w:sz="48" w:space="0" w:color="FFFFFF" w:themeColor="background1"/>
                        </w:tcBorders>
                        <w:shd w:val="clear" w:color="auto" w:fill="365F91" w:themeFill="accent1" w:themeFillShade="BF"/>
                        <w:noWrap/>
                        <w:tcMar>
                          <w:top w:w="57" w:type="dxa"/>
                          <w:left w:w="57" w:type="dxa"/>
                          <w:bottom w:w="57" w:type="dxa"/>
                          <w:right w:w="57" w:type="dxa"/>
                        </w:tcMar>
                      </w:tcPr>
                      <w:p w14:paraId="35A17C1D" w14:textId="52A84F8A" w:rsidR="00820CAA" w:rsidRPr="00820CAA" w:rsidRDefault="00820CAA" w:rsidP="00820CAA">
                        <w:pPr>
                          <w:tabs>
                            <w:tab w:val="center" w:pos="4678"/>
                          </w:tabs>
                          <w:jc w:val="center"/>
                          <w:rPr>
                            <w:rFonts w:cs="Arial"/>
                            <w:color w:val="FFFFFF" w:themeColor="background1"/>
                            <w:sz w:val="18"/>
                            <w:szCs w:val="18"/>
                          </w:rPr>
                        </w:pPr>
                        <w:r w:rsidRPr="00820CAA">
                          <w:rPr>
                            <w:b/>
                            <w:bCs/>
                            <w:color w:val="FFFFFF" w:themeColor="background1"/>
                            <w:sz w:val="16"/>
                            <w:szCs w:val="16"/>
                          </w:rPr>
                          <w:lastRenderedPageBreak/>
                          <w:t>DASHBOARD SUMMARY</w:t>
                        </w:r>
                      </w:p>
                    </w:tc>
                  </w:tr>
                  <w:tr w:rsidR="00820CAA" w14:paraId="2178BA0F" w14:textId="77777777" w:rsidTr="00820CAA">
                    <w:trPr>
                      <w:trHeight w:val="3294"/>
                      <w:jc w:val="center"/>
                    </w:trPr>
                    <w:tc>
                      <w:tcPr>
                        <w:tcW w:w="8847" w:type="dxa"/>
                        <w:noWrap/>
                        <w:tcMar>
                          <w:top w:w="57" w:type="dxa"/>
                          <w:left w:w="57" w:type="dxa"/>
                          <w:bottom w:w="57" w:type="dxa"/>
                          <w:right w:w="57" w:type="dxa"/>
                        </w:tcMar>
                      </w:tcPr>
                      <w:p w14:paraId="54E64883" w14:textId="2C5147E0" w:rsidR="00820CAA" w:rsidRDefault="00820CAA" w:rsidP="00820CAA">
                        <w:pPr>
                          <w:rPr>
                            <w:rFonts w:cs="Arial"/>
                            <w:color w:val="263746"/>
                            <w:sz w:val="18"/>
                            <w:szCs w:val="18"/>
                          </w:rPr>
                        </w:pPr>
                        <w:r w:rsidRPr="005435AE">
                          <w:rPr>
                            <w:noProof/>
                          </w:rPr>
                          <w:drawing>
                            <wp:anchor distT="0" distB="0" distL="114300" distR="114300" simplePos="0" relativeHeight="252153344" behindDoc="0" locked="0" layoutInCell="1" allowOverlap="1" wp14:anchorId="453F1F23" wp14:editId="2EE054CF">
                              <wp:simplePos x="0" y="0"/>
                              <wp:positionH relativeFrom="column">
                                <wp:posOffset>154305</wp:posOffset>
                              </wp:positionH>
                              <wp:positionV relativeFrom="paragraph">
                                <wp:posOffset>26518</wp:posOffset>
                              </wp:positionV>
                              <wp:extent cx="5263515" cy="1915185"/>
                              <wp:effectExtent l="57150" t="57150" r="89535" b="104140"/>
                              <wp:wrapNone/>
                              <wp:docPr id="760268735" name="Pictur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760268735" name=""/>
                                      <pic:cNvPicPr/>
                                    </pic:nvPicPr>
                                    <pic:blipFill rotWithShape="1">
                                      <a:blip r:embed="rId20"/>
                                      <a:srcRect l="1492" t="10116" r="664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263515" cy="1915185"/>
                                      </a:xfrm>
                                      <a:prstGeom prst="rect">
                                        <a:avLst/>
                                      </a:prstGeom>
                                      <a:ln w="12700" cap="sq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>
                                        <a:outerShdw blurRad="50800" dist="38100" dir="2700000" algn="tl" rotWithShape="0">
                                          <a:srgbClr val="000000">
                                            <a:alpha val="43000"/>
                                          </a:srgbClr>
                                        </a:outerShdw>
                                      </a:effectLst>
                                      <a:extLst>
                                        <a:ext uri="{53640926-AAD7-44D8-BBD7-CCE9431645EC}">
                                          <a14:shadowObscured xmlns:a14="http://schemas.microsoft.com/office/drawing/2010/main"/>
                                        </a:ext>
                                      </a:extLst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</w:tr>
                  <w:tr w:rsidR="00820CAA" w14:paraId="5F6E6348" w14:textId="77777777" w:rsidTr="00820CAA">
                    <w:trPr>
                      <w:trHeight w:val="166"/>
                      <w:jc w:val="center"/>
                    </w:trPr>
                    <w:tc>
                      <w:tcPr>
                        <w:tcW w:w="8847" w:type="dxa"/>
                        <w:shd w:val="clear" w:color="auto" w:fill="365F91" w:themeFill="accent1" w:themeFillShade="BF"/>
                        <w:noWrap/>
                        <w:tcMar>
                          <w:top w:w="57" w:type="dxa"/>
                          <w:left w:w="57" w:type="dxa"/>
                          <w:bottom w:w="57" w:type="dxa"/>
                          <w:right w:w="57" w:type="dxa"/>
                        </w:tcMar>
                      </w:tcPr>
                      <w:p w14:paraId="6A01BAF6" w14:textId="71018B5B" w:rsidR="00820CAA" w:rsidRPr="005435AE" w:rsidRDefault="00820CAA" w:rsidP="00820CAA">
                        <w:pPr>
                          <w:jc w:val="center"/>
                          <w:rPr>
                            <w:noProof/>
                          </w:rPr>
                        </w:pPr>
                        <w:r>
                          <w:rPr>
                            <w:b/>
                            <w:bCs/>
                            <w:color w:val="FFFFFF" w:themeColor="background1"/>
                            <w:sz w:val="16"/>
                            <w:szCs w:val="16"/>
                          </w:rPr>
                          <w:t>RTP COMPOSITION</w:t>
                        </w:r>
                      </w:p>
                    </w:tc>
                  </w:tr>
                  <w:tr w:rsidR="00820CAA" w14:paraId="42A7C693" w14:textId="77777777" w:rsidTr="00A65524">
                    <w:trPr>
                      <w:trHeight w:val="3134"/>
                      <w:jc w:val="center"/>
                    </w:trPr>
                    <w:tc>
                      <w:tcPr>
                        <w:tcW w:w="8847" w:type="dxa"/>
                        <w:noWrap/>
                        <w:tcMar>
                          <w:top w:w="57" w:type="dxa"/>
                          <w:left w:w="57" w:type="dxa"/>
                          <w:bottom w:w="57" w:type="dxa"/>
                          <w:right w:w="57" w:type="dxa"/>
                        </w:tcMar>
                      </w:tcPr>
                      <w:p w14:paraId="255B8270" w14:textId="65380DC2" w:rsidR="00820CAA" w:rsidRPr="00820CAA" w:rsidRDefault="00820CAA" w:rsidP="00820CAA">
                        <w:pPr>
                          <w:rPr>
                            <w:noProof/>
                            <w:sz w:val="16"/>
                            <w:szCs w:val="16"/>
                          </w:rPr>
                        </w:pPr>
                        <w:r w:rsidRPr="00796A48">
                          <w:rPr>
                            <w:rFonts w:cs="Arial"/>
                            <w:noProof/>
                            <w:color w:val="263746"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2155392" behindDoc="0" locked="0" layoutInCell="1" allowOverlap="1" wp14:anchorId="3274ACA9" wp14:editId="6D91F997">
                              <wp:simplePos x="0" y="0"/>
                              <wp:positionH relativeFrom="column">
                                <wp:posOffset>155575</wp:posOffset>
                              </wp:positionH>
                              <wp:positionV relativeFrom="paragraph">
                                <wp:posOffset>34138</wp:posOffset>
                              </wp:positionV>
                              <wp:extent cx="5263515" cy="1839309"/>
                              <wp:effectExtent l="57150" t="57150" r="89535" b="104140"/>
                              <wp:wrapNone/>
                              <wp:docPr id="534004995" name="Pictur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534004995" name=""/>
                                      <pic:cNvPicPr/>
                                    </pic:nvPicPr>
                                    <pic:blipFill>
                                      <a:blip r:embed="rId21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263515" cy="1839309"/>
                                      </a:xfrm>
                                      <a:prstGeom prst="rect">
                                        <a:avLst/>
                                      </a:prstGeom>
                                      <a:ln w="12700" cap="sq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>
                                        <a:outerShdw blurRad="50800" dist="38100" dir="2700000" algn="tl" rotWithShape="0">
                                          <a:srgbClr val="000000">
                                            <a:alpha val="43000"/>
                                          </a:srgbClr>
                                        </a:outerShdw>
                                      </a:effectLst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</w:tr>
                  <w:tr w:rsidR="00820CAA" w14:paraId="156409F1" w14:textId="77777777" w:rsidTr="00A65524">
                    <w:trPr>
                      <w:trHeight w:val="19"/>
                      <w:jc w:val="center"/>
                    </w:trPr>
                    <w:tc>
                      <w:tcPr>
                        <w:tcW w:w="8847" w:type="dxa"/>
                        <w:tcBorders>
                          <w:right w:val="single" w:sz="48" w:space="0" w:color="FFFFFF" w:themeColor="background1"/>
                        </w:tcBorders>
                        <w:shd w:val="clear" w:color="auto" w:fill="365F91" w:themeFill="accent1" w:themeFillShade="BF"/>
                        <w:noWrap/>
                        <w:tcMar>
                          <w:top w:w="57" w:type="dxa"/>
                          <w:left w:w="57" w:type="dxa"/>
                          <w:bottom w:w="57" w:type="dxa"/>
                          <w:right w:w="57" w:type="dxa"/>
                        </w:tcMar>
                      </w:tcPr>
                      <w:p w14:paraId="0410D911" w14:textId="5503CCD8" w:rsidR="00820CAA" w:rsidRPr="00796A48" w:rsidRDefault="00820CAA" w:rsidP="00820CAA">
                        <w:pPr>
                          <w:jc w:val="center"/>
                          <w:rPr>
                            <w:rFonts w:cs="Arial"/>
                            <w:noProof/>
                            <w:color w:val="263746"/>
                            <w:sz w:val="18"/>
                            <w:szCs w:val="18"/>
                          </w:rPr>
                        </w:pPr>
                        <w:r>
                          <w:rPr>
                            <w:b/>
                            <w:bCs/>
                            <w:color w:val="FFFFFF" w:themeColor="background1"/>
                            <w:sz w:val="16"/>
                            <w:szCs w:val="16"/>
                          </w:rPr>
                          <w:t>MECHANICS OVERVIEW</w:t>
                        </w:r>
                      </w:p>
                    </w:tc>
                  </w:tr>
                  <w:tr w:rsidR="00820CAA" w14:paraId="16EBE8A2" w14:textId="77777777" w:rsidTr="00820CAA">
                    <w:trPr>
                      <w:trHeight w:val="6813"/>
                      <w:jc w:val="center"/>
                    </w:trPr>
                    <w:tc>
                      <w:tcPr>
                        <w:tcW w:w="8847" w:type="dxa"/>
                        <w:noWrap/>
                        <w:tcMar>
                          <w:top w:w="57" w:type="dxa"/>
                          <w:left w:w="57" w:type="dxa"/>
                          <w:bottom w:w="57" w:type="dxa"/>
                          <w:right w:w="57" w:type="dxa"/>
                        </w:tcMar>
                      </w:tcPr>
                      <w:p w14:paraId="39DE0ED6" w14:textId="5B5C2749" w:rsidR="00820CAA" w:rsidRPr="00796A48" w:rsidRDefault="00820CAA" w:rsidP="00820CAA">
                        <w:pPr>
                          <w:rPr>
                            <w:rFonts w:cs="Arial"/>
                            <w:noProof/>
                            <w:color w:val="263746"/>
                            <w:sz w:val="18"/>
                            <w:szCs w:val="18"/>
                          </w:rPr>
                        </w:pPr>
                        <w:r w:rsidRPr="00FB76FA">
                          <w:rPr>
                            <w:rFonts w:cs="Arial"/>
                            <w:noProof/>
                            <w:color w:val="263746"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2159488" behindDoc="0" locked="0" layoutInCell="1" allowOverlap="1" wp14:anchorId="43B6BEFD" wp14:editId="6618471C">
                              <wp:simplePos x="0" y="0"/>
                              <wp:positionH relativeFrom="column">
                                <wp:posOffset>1085215</wp:posOffset>
                              </wp:positionH>
                              <wp:positionV relativeFrom="paragraph">
                                <wp:posOffset>2087093</wp:posOffset>
                              </wp:positionV>
                              <wp:extent cx="3471862" cy="2035728"/>
                              <wp:effectExtent l="57150" t="57150" r="90805" b="98425"/>
                              <wp:wrapNone/>
                              <wp:docPr id="1324645961" name="Pictur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657150347" name=""/>
                                      <pic:cNvPicPr/>
                                    </pic:nvPicPr>
                                    <pic:blipFill rotWithShape="1">
                                      <a:blip r:embed="rId22"/>
                                      <a:srcRect l="49941" t="10654" r="359" b="1406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471862" cy="2035728"/>
                                      </a:xfrm>
                                      <a:prstGeom prst="rect">
                                        <a:avLst/>
                                      </a:prstGeom>
                                      <a:ln w="12700" cap="sq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miter lim="800000"/>
                                      </a:ln>
                                      <a:effectLst>
                                        <a:outerShdw blurRad="50800" dist="38100" dir="2700000" algn="tl" rotWithShape="0">
                                          <a:srgbClr val="000000">
                                            <a:alpha val="43000"/>
                                          </a:srgbClr>
                                        </a:outerShdw>
                                      </a:effectLst>
                                      <a:extLst>
                                        <a:ext uri="{53640926-AAD7-44D8-BBD7-CCE9431645EC}">
                                          <a14:shadowObscured xmlns:a14="http://schemas.microsoft.com/office/drawing/2010/main"/>
                                        </a:ext>
                                      </a:extLst>
                                    </pic:spPr>
                                  </pic:pic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w:r>
                        <w:r w:rsidRPr="00FB76FA">
                          <w:rPr>
                            <w:rFonts w:cs="Arial"/>
                            <w:noProof/>
                            <w:color w:val="263746"/>
                            <w:sz w:val="18"/>
                            <w:szCs w:val="18"/>
                          </w:rPr>
                          <w:t xml:space="preserve"> </w:t>
                        </w:r>
                        <w:r w:rsidRPr="00FB76FA">
                          <w:rPr>
                            <w:rFonts w:cs="Arial"/>
                            <w:noProof/>
                            <w:color w:val="263746"/>
                            <w:sz w:val="18"/>
                            <w:szCs w:val="18"/>
                          </w:rPr>
                          <w:drawing>
                            <wp:anchor distT="0" distB="0" distL="114300" distR="114300" simplePos="0" relativeHeight="252157440" behindDoc="0" locked="0" layoutInCell="1" allowOverlap="1" wp14:anchorId="4851ED8F" wp14:editId="72E68DF1">
                              <wp:simplePos x="0" y="0"/>
                              <wp:positionH relativeFrom="column">
                                <wp:posOffset>1082308</wp:posOffset>
                              </wp:positionH>
                              <wp:positionV relativeFrom="paragraph">
                                <wp:posOffset>19783</wp:posOffset>
                              </wp:positionV>
                              <wp:extent cx="3476307" cy="1955595"/>
                              <wp:effectExtent l="57150" t="57150" r="86360" b="102235"/>
                              <wp:wrapNone/>
                              <wp:docPr id="657150347" name="Pictur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657150347" name=""/>
                                      <pic:cNvPicPr/>
                                    </pic:nvPicPr>
                                    <pic:blipFill rotWithShape="1">
                                      <a:blip r:embed="rId22"/>
                                      <a:srcRect l="296" t="10836" r="50370" b="5427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476307" cy="1955595"/>
                                      </a:xfrm>
                                      <a:prstGeom prst="rect">
                                        <a:avLst/>
                                      </a:prstGeom>
                                      <a:ln w="12700" cap="sq" cmpd="sng" algn="ctr">
                                        <a:solidFill>
                                          <a:srgbClr val="000000"/>
                                        </a:solidFill>
                                        <a:prstDash val="solid"/>
                                        <a:miter lim="800000"/>
                                        <a:headEnd type="none" w="med" len="med"/>
                                        <a:tailEnd type="none" w="med" len="med"/>
                                        <a:extLst>
                                          <a:ext uri="{C807C97D-BFC1-408E-A445-0C87EB9F89A2}">
                                            <ask:lineSketchStyleProps xmlns:ask="http://schemas.microsoft.com/office/drawing/2018/sketchyshapes" sd="0">
                                              <a:custGeom>
                                                <a:avLst/>
                                                <a:gdLst/>
                                                <a:ahLst/>
                                                <a:cxnLst/>
                                                <a:rect l="0" t="0" r="0" b="0"/>
                                                <a:pathLst/>
                                              </a:custGeom>
                                              <ask:type/>
                                            </ask:lineSketchStyleProps>
                                          </a:ext>
                                        </a:extLst>
                                      </a:ln>
                                      <a:effectLst>
                                        <a:outerShdw blurRad="50800" dist="38100" dir="2700000" algn="tl" rotWithShape="0">
                                          <a:srgbClr val="000000">
                                            <a:alpha val="43000"/>
                                          </a:srgbClr>
                                        </a:outerShdw>
                                      </a:effectLst>
                                      <a:extLst>
                                        <a:ext uri="{53640926-AAD7-44D8-BBD7-CCE9431645EC}">
                                          <a14:shadowObscured xmlns:a14="http://schemas.microsoft.com/office/drawing/2010/main"/>
                                        </a:ext>
                                      </a:extLst>
                                    </pic:spPr>
                                  </pic:pic>
                                </a:graphicData>
                              </a:graphic>
                              <wp14:sizeRelH relativeFrom="margin">
                                <wp14:pctWidth>0</wp14:pctWidth>
                              </wp14:sizeRelH>
                              <wp14:sizeRelV relativeFrom="margin">
                                <wp14:pctHeight>0</wp14:pctHeight>
                              </wp14:sizeRelV>
                            </wp:anchor>
                          </w:drawing>
                        </w:r>
                      </w:p>
                    </w:tc>
                  </w:tr>
                </w:tbl>
                <w:p w14:paraId="004EC316" w14:textId="77777777" w:rsidR="00822DD3" w:rsidRPr="003D15D8" w:rsidRDefault="00822DD3" w:rsidP="00EC45B6">
                  <w:pPr>
                    <w:spacing w:line="360" w:lineRule="auto"/>
                    <w:jc w:val="both"/>
                    <w:rPr>
                      <w:rFonts w:cs="Arial"/>
                      <w:color w:val="263746"/>
                      <w:sz w:val="18"/>
                      <w:szCs w:val="18"/>
                    </w:rPr>
                  </w:pPr>
                </w:p>
              </w:tc>
            </w:tr>
          </w:tbl>
          <w:p w14:paraId="30D5C86C" w14:textId="77777777" w:rsidR="00822DD3" w:rsidRPr="00CB420A" w:rsidRDefault="00822DD3" w:rsidP="00EC45B6">
            <w:pPr>
              <w:spacing w:after="100" w:line="240" w:lineRule="auto"/>
              <w:jc w:val="center"/>
              <w:rPr>
                <w:rFonts w:cs="Arial"/>
                <w:color w:val="266CA0"/>
              </w:rPr>
            </w:pPr>
            <w:r w:rsidRPr="00CB420A">
              <w:rPr>
                <w:rFonts w:cs="Arial"/>
                <w:b/>
                <w:color w:val="266CA0"/>
                <w:sz w:val="22"/>
              </w:rPr>
              <w:lastRenderedPageBreak/>
              <w:t xml:space="preserve">2. </w:t>
            </w:r>
            <w:r>
              <w:rPr>
                <w:rFonts w:cs="Arial"/>
                <w:b/>
                <w:color w:val="266CA0"/>
                <w:sz w:val="22"/>
              </w:rPr>
              <w:t>SUMMARY OF OBSERVATIONS</w:t>
            </w:r>
          </w:p>
          <w:p w14:paraId="1476B114" w14:textId="77777777" w:rsidR="00822DD3" w:rsidRPr="00393DD5" w:rsidRDefault="00822DD3" w:rsidP="00EC45B6">
            <w:pPr>
              <w:keepNext/>
              <w:spacing w:before="200" w:after="30"/>
              <w:jc w:val="center"/>
              <w:rPr>
                <w:rFonts w:cs="Arial"/>
                <w:color w:val="17365D" w:themeColor="text2" w:themeShade="BF"/>
                <w:sz w:val="16"/>
                <w:szCs w:val="16"/>
              </w:rPr>
            </w:pPr>
            <w:r w:rsidRPr="00393DD5">
              <w:rPr>
                <w:rFonts w:cs="Arial"/>
                <w:b/>
                <w:color w:val="17365D" w:themeColor="text2" w:themeShade="BF"/>
                <w:sz w:val="16"/>
                <w:szCs w:val="16"/>
              </w:rPr>
              <w:t>HEADLINE FINDINGS</w:t>
            </w:r>
          </w:p>
          <w:tbl>
            <w:tblPr>
              <w:tblW w:w="8993" w:type="dxa"/>
              <w:jc w:val="center"/>
              <w:tblBorders>
                <w:top w:val="single" w:sz="4" w:space="0" w:color="C9D7E3"/>
                <w:left w:val="single" w:sz="18" w:space="0" w:color="1F497D" w:themeColor="text2"/>
                <w:bottom w:val="single" w:sz="4" w:space="0" w:color="C9D7E3"/>
                <w:right w:val="single" w:sz="4" w:space="0" w:color="C9D7E3"/>
                <w:insideH w:val="single" w:sz="4" w:space="0" w:color="C9D7E3"/>
                <w:insideV w:val="single" w:sz="4" w:space="0" w:color="C9D7E3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496"/>
              <w:gridCol w:w="4497"/>
            </w:tblGrid>
            <w:tr w:rsidR="00822DD3" w:rsidRPr="007A2E01" w14:paraId="2731D799" w14:textId="77777777" w:rsidTr="00A47164">
              <w:trPr>
                <w:jc w:val="center"/>
              </w:trPr>
              <w:tc>
                <w:tcPr>
                  <w:tcW w:w="4604" w:type="dxa"/>
                  <w:tcBorders>
                    <w:top w:val="single" w:sz="6" w:space="0" w:color="C9D7E3"/>
                    <w:bottom w:val="single" w:sz="6" w:space="0" w:color="C9D7E3"/>
                    <w:right w:val="single" w:sz="6" w:space="0" w:color="C9D7E3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</w:tcPr>
                <w:p w14:paraId="2873F793" w14:textId="77777777" w:rsidR="00822DD3" w:rsidRPr="00F90DE0" w:rsidRDefault="00822DD3" w:rsidP="00EC45B6">
                  <w:pPr>
                    <w:spacing w:line="240" w:lineRule="auto"/>
                    <w:jc w:val="center"/>
                    <w:rPr>
                      <w:rFonts w:cs="Arial"/>
                      <w:color w:val="2F6F5E"/>
                      <w:sz w:val="20"/>
                      <w:szCs w:val="20"/>
                    </w:rPr>
                  </w:pPr>
                  <w:r w:rsidRPr="00F90DE0">
                    <w:rPr>
                      <w:rFonts w:cs="Arial"/>
                      <w:b/>
                      <w:color w:val="2F6F5E"/>
                      <w:sz w:val="24"/>
                      <w:szCs w:val="20"/>
                    </w:rPr>
                    <w:t>93.15%</w:t>
                  </w:r>
                </w:p>
                <w:p w14:paraId="03ED9BCC" w14:textId="77777777" w:rsidR="00822DD3" w:rsidRPr="007A2E01" w:rsidRDefault="00822DD3" w:rsidP="00EC45B6">
                  <w:pPr>
                    <w:spacing w:line="240" w:lineRule="auto"/>
                    <w:jc w:val="center"/>
                    <w:rPr>
                      <w:rFonts w:cs="Arial"/>
                    </w:rPr>
                  </w:pPr>
                  <w:r w:rsidRPr="007A2E01">
                    <w:rPr>
                      <w:rFonts w:cs="Arial"/>
                      <w:b/>
                      <w:color w:val="1E3B58"/>
                      <w:sz w:val="15"/>
                    </w:rPr>
                    <w:t>Credited RTP</w:t>
                  </w:r>
                </w:p>
              </w:tc>
              <w:tc>
                <w:tcPr>
                  <w:tcW w:w="4604" w:type="dxa"/>
                  <w:tcBorders>
                    <w:top w:val="single" w:sz="6" w:space="0" w:color="C9D7E3"/>
                    <w:left w:val="single" w:sz="6" w:space="0" w:color="C9D7E3"/>
                    <w:bottom w:val="single" w:sz="6" w:space="0" w:color="C9D7E3"/>
                    <w:right w:val="single" w:sz="6" w:space="0" w:color="C9D7E3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</w:tcPr>
                <w:p w14:paraId="4D7E88F9" w14:textId="77777777" w:rsidR="00822DD3" w:rsidRPr="00861E52" w:rsidRDefault="00822DD3" w:rsidP="00EC45B6">
                  <w:pPr>
                    <w:spacing w:line="240" w:lineRule="auto"/>
                    <w:jc w:val="center"/>
                    <w:rPr>
                      <w:rFonts w:cs="Arial"/>
                      <w:sz w:val="24"/>
                      <w:szCs w:val="24"/>
                    </w:rPr>
                  </w:pPr>
                  <w:r w:rsidRPr="00F90DE0">
                    <w:rPr>
                      <w:rFonts w:cs="Arial"/>
                      <w:b/>
                      <w:color w:val="2F6F5E"/>
                      <w:sz w:val="24"/>
                      <w:szCs w:val="24"/>
                    </w:rPr>
                    <w:t>31</w:t>
                  </w:r>
                  <w:r w:rsidRPr="00861E52">
                    <w:rPr>
                      <w:rFonts w:cs="Arial"/>
                      <w:b/>
                      <w:color w:val="2F6F5E"/>
                      <w:sz w:val="24"/>
                      <w:szCs w:val="24"/>
                    </w:rPr>
                    <w:t>.31%</w:t>
                  </w:r>
                </w:p>
                <w:p w14:paraId="0A598437" w14:textId="77777777" w:rsidR="00822DD3" w:rsidRPr="007A2E01" w:rsidRDefault="00822DD3" w:rsidP="00EC45B6">
                  <w:pPr>
                    <w:spacing w:line="240" w:lineRule="auto"/>
                    <w:jc w:val="center"/>
                    <w:rPr>
                      <w:rFonts w:cs="Arial"/>
                    </w:rPr>
                  </w:pPr>
                  <w:r w:rsidRPr="007A2E01">
                    <w:rPr>
                      <w:rFonts w:cs="Arial"/>
                      <w:b/>
                      <w:color w:val="1E3B58"/>
                      <w:sz w:val="15"/>
                    </w:rPr>
                    <w:t>Winning Spin Frequency</w:t>
                  </w:r>
                  <w:r>
                    <w:rPr>
                      <w:rFonts w:cs="Arial"/>
                      <w:b/>
                      <w:color w:val="1E3B58"/>
                      <w:sz w:val="15"/>
                    </w:rPr>
                    <w:t xml:space="preserve"> </w:t>
                  </w:r>
                  <w:r>
                    <w:rPr>
                      <w:rFonts w:cs="Arial"/>
                      <w:color w:val="687889"/>
                      <w:sz w:val="13"/>
                    </w:rPr>
                    <w:t>(</w:t>
                  </w:r>
                  <w:r w:rsidRPr="007A2E01">
                    <w:rPr>
                      <w:rFonts w:cs="Arial"/>
                      <w:color w:val="687889"/>
                      <w:sz w:val="13"/>
                    </w:rPr>
                    <w:t xml:space="preserve">≈1 </w:t>
                  </w:r>
                  <w:r>
                    <w:rPr>
                      <w:rFonts w:cs="Arial"/>
                      <w:color w:val="687889"/>
                      <w:sz w:val="13"/>
                    </w:rPr>
                    <w:t>winning</w:t>
                  </w:r>
                  <w:r w:rsidRPr="007A2E01">
                    <w:rPr>
                      <w:rFonts w:cs="Arial"/>
                      <w:color w:val="687889"/>
                      <w:sz w:val="13"/>
                    </w:rPr>
                    <w:t xml:space="preserve"> outcome </w:t>
                  </w:r>
                  <w:r>
                    <w:rPr>
                      <w:rFonts w:cs="Arial"/>
                      <w:color w:val="687889"/>
                      <w:sz w:val="13"/>
                    </w:rPr>
                    <w:t>per</w:t>
                  </w:r>
                  <w:r w:rsidRPr="007A2E01">
                    <w:rPr>
                      <w:rFonts w:cs="Arial"/>
                      <w:color w:val="687889"/>
                      <w:sz w:val="13"/>
                    </w:rPr>
                    <w:t xml:space="preserve"> 3.</w:t>
                  </w:r>
                  <w:r>
                    <w:rPr>
                      <w:rFonts w:cs="Arial"/>
                      <w:color w:val="687889"/>
                      <w:sz w:val="13"/>
                    </w:rPr>
                    <w:t>2</w:t>
                  </w:r>
                  <w:r w:rsidRPr="007A2E01">
                    <w:rPr>
                      <w:rFonts w:cs="Arial"/>
                      <w:color w:val="687889"/>
                      <w:sz w:val="13"/>
                    </w:rPr>
                    <w:t xml:space="preserve"> </w:t>
                  </w:r>
                  <w:r>
                    <w:rPr>
                      <w:rFonts w:cs="Arial"/>
                      <w:color w:val="687889"/>
                      <w:sz w:val="13"/>
                    </w:rPr>
                    <w:t xml:space="preserve">paid </w:t>
                  </w:r>
                  <w:r w:rsidRPr="007A2E01">
                    <w:rPr>
                      <w:rFonts w:cs="Arial"/>
                      <w:color w:val="687889"/>
                      <w:sz w:val="13"/>
                    </w:rPr>
                    <w:t>spins</w:t>
                  </w:r>
                  <w:r>
                    <w:rPr>
                      <w:rFonts w:cs="Arial"/>
                      <w:color w:val="687889"/>
                      <w:sz w:val="13"/>
                    </w:rPr>
                    <w:t>)</w:t>
                  </w:r>
                </w:p>
              </w:tc>
            </w:tr>
            <w:tr w:rsidR="00822DD3" w:rsidRPr="007A2E01" w14:paraId="23AEF4A2" w14:textId="77777777" w:rsidTr="00A47164">
              <w:trPr>
                <w:jc w:val="center"/>
              </w:trPr>
              <w:tc>
                <w:tcPr>
                  <w:tcW w:w="4604" w:type="dxa"/>
                  <w:tcBorders>
                    <w:top w:val="single" w:sz="6" w:space="0" w:color="C9D7E3"/>
                    <w:bottom w:val="single" w:sz="6" w:space="0" w:color="C9D7E3"/>
                    <w:right w:val="single" w:sz="6" w:space="0" w:color="C9D7E3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</w:tcPr>
                <w:p w14:paraId="3E28C31A" w14:textId="77777777" w:rsidR="00822DD3" w:rsidRPr="00F90DE0" w:rsidRDefault="00822DD3" w:rsidP="00EC45B6">
                  <w:pPr>
                    <w:spacing w:line="240" w:lineRule="auto"/>
                    <w:jc w:val="center"/>
                    <w:rPr>
                      <w:rFonts w:cs="Arial"/>
                      <w:color w:val="9B3D3D"/>
                      <w:sz w:val="20"/>
                      <w:szCs w:val="20"/>
                    </w:rPr>
                  </w:pPr>
                  <w:r w:rsidRPr="00F90DE0">
                    <w:rPr>
                      <w:rFonts w:cs="Arial"/>
                      <w:b/>
                      <w:color w:val="9B3D3D"/>
                      <w:sz w:val="24"/>
                      <w:szCs w:val="20"/>
                    </w:rPr>
                    <w:t>0.882%</w:t>
                  </w:r>
                </w:p>
                <w:p w14:paraId="3CD190F7" w14:textId="77777777" w:rsidR="00822DD3" w:rsidRPr="007A2E01" w:rsidRDefault="00822DD3" w:rsidP="00EC45B6">
                  <w:pPr>
                    <w:spacing w:line="240" w:lineRule="auto"/>
                    <w:jc w:val="center"/>
                    <w:rPr>
                      <w:rFonts w:cs="Arial"/>
                    </w:rPr>
                  </w:pPr>
                  <w:r w:rsidRPr="007A2E01">
                    <w:rPr>
                      <w:rFonts w:cs="Arial"/>
                      <w:b/>
                      <w:color w:val="1E3B58"/>
                      <w:sz w:val="15"/>
                    </w:rPr>
                    <w:t>Feature Frequency</w:t>
                  </w:r>
                  <w:r>
                    <w:rPr>
                      <w:rFonts w:cs="Arial"/>
                      <w:b/>
                      <w:color w:val="1E3B58"/>
                      <w:sz w:val="15"/>
                    </w:rPr>
                    <w:t xml:space="preserve"> </w:t>
                  </w:r>
                  <w:r>
                    <w:rPr>
                      <w:rFonts w:cs="Arial"/>
                      <w:color w:val="687889"/>
                      <w:sz w:val="13"/>
                    </w:rPr>
                    <w:t>(</w:t>
                  </w:r>
                  <w:r w:rsidRPr="007A2E01">
                    <w:rPr>
                      <w:rFonts w:cs="Arial"/>
                      <w:color w:val="687889"/>
                      <w:sz w:val="13"/>
                    </w:rPr>
                    <w:t xml:space="preserve">≈1 </w:t>
                  </w:r>
                  <w:r>
                    <w:rPr>
                      <w:rFonts w:cs="Arial"/>
                      <w:color w:val="687889"/>
                      <w:sz w:val="13"/>
                    </w:rPr>
                    <w:t>per</w:t>
                  </w:r>
                  <w:r w:rsidRPr="007A2E01">
                    <w:rPr>
                      <w:rFonts w:cs="Arial"/>
                      <w:color w:val="687889"/>
                      <w:sz w:val="13"/>
                    </w:rPr>
                    <w:t xml:space="preserve"> 113</w:t>
                  </w:r>
                  <w:r>
                    <w:rPr>
                      <w:rFonts w:cs="Arial"/>
                      <w:color w:val="687889"/>
                      <w:sz w:val="13"/>
                    </w:rPr>
                    <w:t xml:space="preserve"> paid spins)</w:t>
                  </w:r>
                </w:p>
              </w:tc>
              <w:tc>
                <w:tcPr>
                  <w:tcW w:w="4604" w:type="dxa"/>
                  <w:tcBorders>
                    <w:top w:val="single" w:sz="6" w:space="0" w:color="C9D7E3"/>
                    <w:left w:val="single" w:sz="6" w:space="0" w:color="C9D7E3"/>
                    <w:bottom w:val="single" w:sz="6" w:space="0" w:color="C9D7E3"/>
                    <w:right w:val="single" w:sz="6" w:space="0" w:color="C9D7E3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</w:tcPr>
                <w:p w14:paraId="4EB3295F" w14:textId="77777777" w:rsidR="00822DD3" w:rsidRPr="00F90DE0" w:rsidRDefault="00822DD3" w:rsidP="00EC45B6">
                  <w:pPr>
                    <w:spacing w:line="240" w:lineRule="auto"/>
                    <w:jc w:val="center"/>
                    <w:rPr>
                      <w:rFonts w:cs="Arial"/>
                      <w:color w:val="9B3D3D"/>
                      <w:sz w:val="20"/>
                      <w:szCs w:val="20"/>
                    </w:rPr>
                  </w:pPr>
                  <w:r w:rsidRPr="00F90DE0">
                    <w:rPr>
                      <w:rFonts w:cs="Arial"/>
                      <w:b/>
                      <w:color w:val="9B3D3D"/>
                      <w:sz w:val="24"/>
                      <w:szCs w:val="20"/>
                    </w:rPr>
                    <w:t>53.24%</w:t>
                  </w:r>
                </w:p>
                <w:p w14:paraId="4A4712F4" w14:textId="77777777" w:rsidR="00822DD3" w:rsidRPr="007A2E01" w:rsidRDefault="00822DD3" w:rsidP="00EC45B6">
                  <w:pPr>
                    <w:spacing w:line="240" w:lineRule="auto"/>
                    <w:jc w:val="center"/>
                    <w:rPr>
                      <w:rFonts w:cs="Arial"/>
                    </w:rPr>
                  </w:pPr>
                  <w:r>
                    <w:rPr>
                      <w:rFonts w:cs="Arial"/>
                      <w:b/>
                      <w:color w:val="1E3B58"/>
                      <w:sz w:val="15"/>
                    </w:rPr>
                    <w:t>Multiplier Payout as share of Credited</w:t>
                  </w:r>
                  <w:r w:rsidRPr="007A2E01">
                    <w:rPr>
                      <w:rFonts w:cs="Arial"/>
                      <w:b/>
                      <w:color w:val="1E3B58"/>
                      <w:sz w:val="15"/>
                    </w:rPr>
                    <w:t xml:space="preserve"> RTP</w:t>
                  </w:r>
                </w:p>
              </w:tc>
            </w:tr>
            <w:tr w:rsidR="00822DD3" w:rsidRPr="007A2E01" w14:paraId="594524B0" w14:textId="77777777" w:rsidTr="00A47164">
              <w:trPr>
                <w:jc w:val="center"/>
              </w:trPr>
              <w:tc>
                <w:tcPr>
                  <w:tcW w:w="4604" w:type="dxa"/>
                  <w:tcBorders>
                    <w:top w:val="single" w:sz="6" w:space="0" w:color="C9D7E3"/>
                    <w:bottom w:val="single" w:sz="6" w:space="0" w:color="C9D7E3"/>
                    <w:right w:val="single" w:sz="6" w:space="0" w:color="C9D7E3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</w:tcPr>
                <w:p w14:paraId="09EBA41A" w14:textId="77777777" w:rsidR="00822DD3" w:rsidRPr="00E470B4" w:rsidRDefault="00822DD3" w:rsidP="00EC45B6">
                  <w:pPr>
                    <w:spacing w:line="240" w:lineRule="auto"/>
                    <w:jc w:val="center"/>
                    <w:rPr>
                      <w:rFonts w:cs="Arial"/>
                      <w:color w:val="4F81BD" w:themeColor="accent1"/>
                      <w:sz w:val="20"/>
                      <w:szCs w:val="20"/>
                    </w:rPr>
                  </w:pPr>
                  <w:r w:rsidRPr="00E470B4">
                    <w:rPr>
                      <w:rFonts w:cs="Arial"/>
                      <w:b/>
                      <w:color w:val="4F81BD" w:themeColor="accent1"/>
                      <w:sz w:val="24"/>
                      <w:szCs w:val="20"/>
                    </w:rPr>
                    <w:t>3,82</w:t>
                  </w:r>
                  <w:r>
                    <w:rPr>
                      <w:rFonts w:cs="Arial"/>
                      <w:b/>
                      <w:color w:val="4F81BD" w:themeColor="accent1"/>
                      <w:sz w:val="24"/>
                      <w:szCs w:val="20"/>
                    </w:rPr>
                    <w:t>1</w:t>
                  </w:r>
                  <w:r w:rsidRPr="00E470B4">
                    <w:rPr>
                      <w:rFonts w:cs="Arial"/>
                      <w:b/>
                      <w:color w:val="4F81BD" w:themeColor="accent1"/>
                      <w:sz w:val="24"/>
                      <w:szCs w:val="20"/>
                    </w:rPr>
                    <w:t>×</w:t>
                  </w:r>
                </w:p>
                <w:p w14:paraId="3003243B" w14:textId="77777777" w:rsidR="00822DD3" w:rsidRPr="007A2E01" w:rsidRDefault="00822DD3" w:rsidP="00EC45B6">
                  <w:pPr>
                    <w:spacing w:line="240" w:lineRule="auto"/>
                    <w:jc w:val="center"/>
                    <w:rPr>
                      <w:rFonts w:cs="Arial"/>
                    </w:rPr>
                  </w:pPr>
                  <w:r w:rsidRPr="007A2E01">
                    <w:rPr>
                      <w:rFonts w:cs="Arial"/>
                      <w:b/>
                      <w:color w:val="1E3B58"/>
                      <w:sz w:val="15"/>
                    </w:rPr>
                    <w:t>Maximum Observed Win</w:t>
                  </w:r>
                </w:p>
              </w:tc>
              <w:tc>
                <w:tcPr>
                  <w:tcW w:w="4604" w:type="dxa"/>
                  <w:tcBorders>
                    <w:top w:val="single" w:sz="6" w:space="0" w:color="C9D7E3"/>
                    <w:left w:val="single" w:sz="6" w:space="0" w:color="C9D7E3"/>
                    <w:bottom w:val="single" w:sz="6" w:space="0" w:color="C9D7E3"/>
                    <w:right w:val="single" w:sz="6" w:space="0" w:color="C9D7E3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</w:tcPr>
                <w:p w14:paraId="0391BA69" w14:textId="77777777" w:rsidR="00822DD3" w:rsidRPr="00E470B4" w:rsidRDefault="00822DD3" w:rsidP="00EC45B6">
                  <w:pPr>
                    <w:spacing w:line="240" w:lineRule="auto"/>
                    <w:jc w:val="center"/>
                    <w:rPr>
                      <w:rFonts w:cs="Arial"/>
                      <w:color w:val="4F81BD" w:themeColor="accent1"/>
                      <w:sz w:val="20"/>
                      <w:szCs w:val="20"/>
                    </w:rPr>
                  </w:pPr>
                  <w:r w:rsidRPr="00E470B4">
                    <w:rPr>
                      <w:rFonts w:cs="Arial"/>
                      <w:b/>
                      <w:color w:val="4F81BD" w:themeColor="accent1"/>
                      <w:sz w:val="24"/>
                      <w:szCs w:val="20"/>
                    </w:rPr>
                    <w:t>91.42 - 94.89%</w:t>
                  </w:r>
                </w:p>
                <w:p w14:paraId="08A912DC" w14:textId="77777777" w:rsidR="00822DD3" w:rsidRPr="007A2E01" w:rsidRDefault="00822DD3" w:rsidP="00EC45B6">
                  <w:pPr>
                    <w:spacing w:line="240" w:lineRule="auto"/>
                    <w:jc w:val="center"/>
                    <w:rPr>
                      <w:rFonts w:cs="Arial"/>
                    </w:rPr>
                  </w:pPr>
                  <w:r>
                    <w:rPr>
                      <w:rFonts w:cs="Arial"/>
                      <w:b/>
                      <w:color w:val="1E3B58"/>
                      <w:sz w:val="15"/>
                    </w:rPr>
                    <w:t>~3.47% RTP</w:t>
                  </w:r>
                  <w:r w:rsidRPr="007A2E01">
                    <w:rPr>
                      <w:rFonts w:cs="Arial"/>
                      <w:b/>
                      <w:color w:val="1E3B58"/>
                      <w:sz w:val="15"/>
                    </w:rPr>
                    <w:t xml:space="preserve"> Confidence </w:t>
                  </w:r>
                  <w:r>
                    <w:rPr>
                      <w:rFonts w:cs="Arial"/>
                      <w:b/>
                      <w:color w:val="1E3B58"/>
                      <w:sz w:val="15"/>
                    </w:rPr>
                    <w:t>Width</w:t>
                  </w:r>
                </w:p>
              </w:tc>
            </w:tr>
          </w:tbl>
          <w:p w14:paraId="4C9D5891" w14:textId="77777777" w:rsidR="00822DD3" w:rsidRPr="007A2E01" w:rsidRDefault="00822DD3" w:rsidP="00EC45B6">
            <w:pPr>
              <w:rPr>
                <w:rFonts w:cs="Arial"/>
              </w:rPr>
            </w:pPr>
          </w:p>
          <w:tbl>
            <w:tblPr>
              <w:tblW w:w="8991" w:type="dxa"/>
              <w:jc w:val="center"/>
              <w:tblLook w:val="04A0" w:firstRow="1" w:lastRow="0" w:firstColumn="1" w:lastColumn="0" w:noHBand="0" w:noVBand="1"/>
            </w:tblPr>
            <w:tblGrid>
              <w:gridCol w:w="8991"/>
            </w:tblGrid>
            <w:tr w:rsidR="00822DD3" w:rsidRPr="007A2E01" w14:paraId="44FB3B3E" w14:textId="77777777" w:rsidTr="00EC45B6">
              <w:trPr>
                <w:jc w:val="center"/>
              </w:trPr>
              <w:tc>
                <w:tcPr>
                  <w:tcW w:w="8991" w:type="dxa"/>
                  <w:tcBorders>
                    <w:top w:val="single" w:sz="3" w:space="0" w:color="C9D7E3"/>
                    <w:left w:val="single" w:sz="18" w:space="0" w:color="9B3D3D"/>
                    <w:bottom w:val="single" w:sz="3" w:space="0" w:color="C9D7E3"/>
                    <w:right w:val="single" w:sz="3" w:space="0" w:color="C9D7E3"/>
                  </w:tcBorders>
                  <w:tcMar>
                    <w:top w:w="85" w:type="dxa"/>
                    <w:left w:w="100" w:type="dxa"/>
                    <w:bottom w:w="60" w:type="dxa"/>
                    <w:right w:w="100" w:type="dxa"/>
                  </w:tcMar>
                </w:tcPr>
                <w:p w14:paraId="4B5B8A57" w14:textId="77777777" w:rsidR="00822DD3" w:rsidRPr="003A6EB0" w:rsidRDefault="00822DD3" w:rsidP="00EC45B6">
                  <w:pPr>
                    <w:spacing w:after="40" w:line="360" w:lineRule="auto"/>
                    <w:ind w:left="113"/>
                    <w:rPr>
                      <w:rFonts w:cs="Arial"/>
                      <w:b/>
                      <w:color w:val="1E3B58"/>
                      <w:sz w:val="18"/>
                      <w:szCs w:val="18"/>
                      <w:u w:val="single"/>
                    </w:rPr>
                  </w:pPr>
                  <w:r w:rsidRPr="003A6EB0">
                    <w:rPr>
                      <w:rFonts w:cs="Arial"/>
                      <w:b/>
                      <w:color w:val="1E3B58"/>
                      <w:sz w:val="18"/>
                      <w:szCs w:val="18"/>
                      <w:u w:val="single"/>
                    </w:rPr>
                    <w:t>A. CORE OBSERVATIONS</w:t>
                  </w:r>
                </w:p>
                <w:p w14:paraId="11D71961" w14:textId="77777777" w:rsidR="00822DD3" w:rsidRPr="00D66D58" w:rsidRDefault="00822DD3" w:rsidP="00EC45B6">
                  <w:pPr>
                    <w:pStyle w:val="ListParagraph"/>
                    <w:numPr>
                      <w:ilvl w:val="0"/>
                      <w:numId w:val="18"/>
                    </w:numPr>
                    <w:spacing w:line="360" w:lineRule="auto"/>
                    <w:ind w:left="795" w:hanging="284"/>
                    <w:rPr>
                      <w:rFonts w:cs="Arial"/>
                      <w:b/>
                      <w:bCs/>
                    </w:rPr>
                  </w:pPr>
                  <w:r w:rsidRPr="00F90DE0">
                    <w:rPr>
                      <w:rFonts w:cs="Arial"/>
                      <w:b/>
                      <w:bCs/>
                      <w:color w:val="E36C0A" w:themeColor="accent6" w:themeShade="BF"/>
                      <w:sz w:val="18"/>
                      <w:szCs w:val="18"/>
                    </w:rPr>
                    <w:t xml:space="preserve">Credited RTP: </w:t>
                  </w:r>
                  <w:r w:rsidRPr="00D66D58">
                    <w:rPr>
                      <w:rFonts w:cs="Arial"/>
                      <w:b/>
                      <w:bCs/>
                      <w:color w:val="263746"/>
                      <w:sz w:val="18"/>
                      <w:szCs w:val="18"/>
                    </w:rPr>
                    <w:t>93.15%</w:t>
                  </w:r>
                </w:p>
                <w:p w14:paraId="03F555B0" w14:textId="77777777" w:rsidR="00822DD3" w:rsidRPr="00D66D58" w:rsidRDefault="00822DD3" w:rsidP="00EC45B6">
                  <w:pPr>
                    <w:pStyle w:val="ListParagraph"/>
                    <w:numPr>
                      <w:ilvl w:val="1"/>
                      <w:numId w:val="18"/>
                    </w:numPr>
                    <w:spacing w:after="40" w:line="360" w:lineRule="auto"/>
                    <w:ind w:left="1078" w:hanging="284"/>
                    <w:contextualSpacing w:val="0"/>
                    <w:rPr>
                      <w:rFonts w:cs="Arial"/>
                    </w:rPr>
                  </w:pPr>
                  <w:r w:rsidRPr="00D66D58">
                    <w:rPr>
                      <w:rFonts w:cs="Arial"/>
                      <w:color w:val="263746"/>
                      <w:sz w:val="18"/>
                      <w:szCs w:val="18"/>
                    </w:rPr>
                    <w:t xml:space="preserve">The </w:t>
                  </w:r>
                  <w:r>
                    <w:rPr>
                      <w:rFonts w:cs="Arial"/>
                      <w:color w:val="263746"/>
                      <w:sz w:val="18"/>
                      <w:szCs w:val="18"/>
                    </w:rPr>
                    <w:t>default configuration</w:t>
                  </w:r>
                  <w:r w:rsidRPr="00D66D58">
                    <w:rPr>
                      <w:rFonts w:cs="Arial"/>
                      <w:color w:val="263746"/>
                      <w:sz w:val="18"/>
                      <w:szCs w:val="18"/>
                    </w:rPr>
                    <w:t xml:space="preserve"> produce</w:t>
                  </w:r>
                  <w:r>
                    <w:rPr>
                      <w:rFonts w:cs="Arial"/>
                      <w:color w:val="263746"/>
                      <w:sz w:val="18"/>
                      <w:szCs w:val="18"/>
                    </w:rPr>
                    <w:t>d</w:t>
                  </w:r>
                  <w:r w:rsidRPr="00D66D58">
                    <w:rPr>
                      <w:rFonts w:cs="Arial"/>
                      <w:color w:val="263746"/>
                      <w:sz w:val="18"/>
                      <w:szCs w:val="18"/>
                    </w:rPr>
                    <w:t xml:space="preserve"> an overall </w:t>
                  </w:r>
                  <w:r>
                    <w:rPr>
                      <w:rFonts w:cs="Arial"/>
                      <w:color w:val="263746"/>
                      <w:sz w:val="18"/>
                      <w:szCs w:val="18"/>
                    </w:rPr>
                    <w:t>RTP</w:t>
                  </w:r>
                  <w:r w:rsidRPr="00D66D58">
                    <w:rPr>
                      <w:rFonts w:cs="Arial"/>
                      <w:color w:val="263746"/>
                      <w:sz w:val="18"/>
                      <w:szCs w:val="18"/>
                    </w:rPr>
                    <w:t xml:space="preserve"> of 93.15%, </w:t>
                  </w:r>
                  <w:r>
                    <w:rPr>
                      <w:rFonts w:cs="Arial"/>
                      <w:color w:val="263746"/>
                      <w:sz w:val="18"/>
                      <w:szCs w:val="18"/>
                    </w:rPr>
                    <w:t>which means the game</w:t>
                  </w:r>
                  <w:r w:rsidRPr="00D66D58">
                    <w:rPr>
                      <w:rFonts w:cs="Arial"/>
                      <w:color w:val="263746"/>
                      <w:sz w:val="18"/>
                      <w:szCs w:val="18"/>
                    </w:rPr>
                    <w:t xml:space="preserve"> operat</w:t>
                  </w:r>
                  <w:r>
                    <w:rPr>
                      <w:rFonts w:cs="Arial"/>
                      <w:color w:val="263746"/>
                      <w:sz w:val="18"/>
                      <w:szCs w:val="18"/>
                    </w:rPr>
                    <w:t>es</w:t>
                  </w:r>
                  <w:r w:rsidRPr="00D66D58">
                    <w:rPr>
                      <w:rFonts w:cs="Arial"/>
                      <w:color w:val="263746"/>
                      <w:sz w:val="18"/>
                      <w:szCs w:val="18"/>
                    </w:rPr>
                    <w:t xml:space="preserve"> within a commercially plausible range. However, how that return is distributed between ordinary wins, multipliers, Scatters</w:t>
                  </w:r>
                  <w:r>
                    <w:rPr>
                      <w:rFonts w:cs="Arial"/>
                      <w:color w:val="263746"/>
                      <w:sz w:val="18"/>
                      <w:szCs w:val="18"/>
                    </w:rPr>
                    <w:t>,</w:t>
                  </w:r>
                  <w:r w:rsidRPr="00D66D58">
                    <w:rPr>
                      <w:rFonts w:cs="Arial"/>
                      <w:color w:val="263746"/>
                      <w:sz w:val="18"/>
                      <w:szCs w:val="18"/>
                    </w:rPr>
                    <w:t xml:space="preserve"> and Free Games</w:t>
                  </w:r>
                  <w:r>
                    <w:rPr>
                      <w:rFonts w:cs="Arial"/>
                      <w:color w:val="263746"/>
                      <w:sz w:val="18"/>
                      <w:szCs w:val="18"/>
                    </w:rPr>
                    <w:t xml:space="preserve"> matter more for user engagement and monetization.</w:t>
                  </w:r>
                </w:p>
                <w:p w14:paraId="75E5044C" w14:textId="77777777" w:rsidR="00822DD3" w:rsidRPr="00D66D58" w:rsidRDefault="00822DD3" w:rsidP="00EC45B6">
                  <w:pPr>
                    <w:pStyle w:val="ListParagraph"/>
                    <w:numPr>
                      <w:ilvl w:val="0"/>
                      <w:numId w:val="18"/>
                    </w:numPr>
                    <w:spacing w:line="360" w:lineRule="auto"/>
                    <w:ind w:left="795" w:hanging="284"/>
                    <w:rPr>
                      <w:rFonts w:cs="Arial"/>
                      <w:b/>
                      <w:bCs/>
                    </w:rPr>
                  </w:pPr>
                  <w:r w:rsidRPr="00F90DE0">
                    <w:rPr>
                      <w:rFonts w:cs="Arial"/>
                      <w:b/>
                      <w:bCs/>
                      <w:color w:val="E36C0A" w:themeColor="accent6" w:themeShade="BF"/>
                      <w:sz w:val="18"/>
                      <w:szCs w:val="18"/>
                    </w:rPr>
                    <w:t xml:space="preserve">Winning Spin Frequency: </w:t>
                  </w:r>
                  <w:r>
                    <w:rPr>
                      <w:rFonts w:cs="Arial"/>
                      <w:b/>
                      <w:bCs/>
                      <w:color w:val="263746"/>
                      <w:sz w:val="18"/>
                      <w:szCs w:val="18"/>
                    </w:rPr>
                    <w:t>31</w:t>
                  </w:r>
                  <w:r w:rsidRPr="00D66D58">
                    <w:rPr>
                      <w:rFonts w:cs="Arial"/>
                      <w:b/>
                      <w:bCs/>
                      <w:color w:val="263746"/>
                      <w:sz w:val="18"/>
                      <w:szCs w:val="18"/>
                    </w:rPr>
                    <w:t>.</w:t>
                  </w:r>
                  <w:r>
                    <w:rPr>
                      <w:rFonts w:cs="Arial"/>
                      <w:b/>
                      <w:bCs/>
                      <w:color w:val="263746"/>
                      <w:sz w:val="18"/>
                      <w:szCs w:val="18"/>
                    </w:rPr>
                    <w:t>31</w:t>
                  </w:r>
                  <w:r w:rsidRPr="00D66D58">
                    <w:rPr>
                      <w:rFonts w:cs="Arial"/>
                      <w:b/>
                      <w:bCs/>
                      <w:color w:val="263746"/>
                      <w:sz w:val="18"/>
                      <w:szCs w:val="18"/>
                    </w:rPr>
                    <w:t>%</w:t>
                  </w:r>
                  <w:r>
                    <w:rPr>
                      <w:rFonts w:cs="Arial"/>
                      <w:b/>
                      <w:bCs/>
                      <w:color w:val="263746"/>
                      <w:sz w:val="18"/>
                      <w:szCs w:val="18"/>
                    </w:rPr>
                    <w:t xml:space="preserve"> </w:t>
                  </w:r>
                  <w:r w:rsidRPr="00F90DE0">
                    <w:rPr>
                      <w:rFonts w:cs="Arial"/>
                      <w:color w:val="A6A6A6" w:themeColor="background1" w:themeShade="A6"/>
                      <w:sz w:val="18"/>
                      <w:szCs w:val="18"/>
                    </w:rPr>
                    <w:t>(≈1 in 3.</w:t>
                  </w:r>
                  <w:r>
                    <w:rPr>
                      <w:rFonts w:cs="Arial"/>
                      <w:color w:val="A6A6A6" w:themeColor="background1" w:themeShade="A6"/>
                      <w:sz w:val="18"/>
                      <w:szCs w:val="18"/>
                    </w:rPr>
                    <w:t>2</w:t>
                  </w:r>
                  <w:r w:rsidRPr="00F90DE0">
                    <w:rPr>
                      <w:rFonts w:cs="Arial"/>
                      <w:color w:val="A6A6A6" w:themeColor="background1" w:themeShade="A6"/>
                      <w:sz w:val="18"/>
                      <w:szCs w:val="18"/>
                    </w:rPr>
                    <w:t xml:space="preserve"> paid spins)</w:t>
                  </w:r>
                </w:p>
                <w:p w14:paraId="6DE2BCC3" w14:textId="77777777" w:rsidR="00822DD3" w:rsidRPr="00D66D58" w:rsidRDefault="00822DD3" w:rsidP="00EC45B6">
                  <w:pPr>
                    <w:pStyle w:val="ListParagraph"/>
                    <w:numPr>
                      <w:ilvl w:val="1"/>
                      <w:numId w:val="18"/>
                    </w:numPr>
                    <w:spacing w:after="40" w:line="360" w:lineRule="auto"/>
                    <w:ind w:left="1078" w:hanging="284"/>
                    <w:contextualSpacing w:val="0"/>
                    <w:rPr>
                      <w:rFonts w:cs="Arial"/>
                    </w:rPr>
                  </w:pPr>
                  <w:r w:rsidRPr="00D66D58">
                    <w:rPr>
                      <w:rFonts w:cs="Arial"/>
                      <w:color w:val="263746"/>
                      <w:sz w:val="18"/>
                      <w:szCs w:val="18"/>
                    </w:rPr>
                    <w:t xml:space="preserve">The </w:t>
                  </w:r>
                  <w:r>
                    <w:rPr>
                      <w:rFonts w:cs="Arial"/>
                      <w:color w:val="263746"/>
                      <w:sz w:val="18"/>
                      <w:szCs w:val="18"/>
                    </w:rPr>
                    <w:t>default configuration</w:t>
                  </w:r>
                  <w:r w:rsidRPr="00D66D58">
                    <w:rPr>
                      <w:rFonts w:cs="Arial"/>
                      <w:color w:val="263746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Arial"/>
                      <w:color w:val="263746"/>
                      <w:sz w:val="18"/>
                      <w:szCs w:val="18"/>
                    </w:rPr>
                    <w:t>p</w:t>
                  </w:r>
                  <w:r w:rsidRPr="00F90DE0">
                    <w:rPr>
                      <w:rFonts w:cs="Arial"/>
                      <w:color w:val="263746"/>
                      <w:sz w:val="18"/>
                      <w:szCs w:val="18"/>
                    </w:rPr>
                    <w:t>rovides relatively frequent positive feedback despite the game’s high-volatility profile. The result suggests that volatility is being generated less through low hit frequency</w:t>
                  </w:r>
                  <w:r>
                    <w:rPr>
                      <w:rFonts w:cs="Arial"/>
                      <w:color w:val="263746"/>
                      <w:sz w:val="18"/>
                      <w:szCs w:val="18"/>
                    </w:rPr>
                    <w:t>,</w:t>
                  </w:r>
                  <w:r w:rsidRPr="00F90DE0">
                    <w:rPr>
                      <w:rFonts w:cs="Arial"/>
                      <w:color w:val="263746"/>
                      <w:sz w:val="18"/>
                      <w:szCs w:val="18"/>
                    </w:rPr>
                    <w:t xml:space="preserve"> and more through substantial variation in the size of winning outcomes.</w:t>
                  </w:r>
                </w:p>
                <w:p w14:paraId="2E706712" w14:textId="77777777" w:rsidR="00822DD3" w:rsidRPr="00D66D58" w:rsidRDefault="00822DD3" w:rsidP="00EC45B6">
                  <w:pPr>
                    <w:pStyle w:val="ListParagraph"/>
                    <w:numPr>
                      <w:ilvl w:val="0"/>
                      <w:numId w:val="18"/>
                    </w:numPr>
                    <w:spacing w:line="360" w:lineRule="auto"/>
                    <w:ind w:left="795" w:hanging="284"/>
                    <w:rPr>
                      <w:rFonts w:cs="Arial"/>
                      <w:b/>
                      <w:bCs/>
                    </w:rPr>
                  </w:pPr>
                  <w:r>
                    <w:rPr>
                      <w:rFonts w:cs="Arial"/>
                      <w:b/>
                      <w:bCs/>
                      <w:color w:val="E36C0A" w:themeColor="accent6" w:themeShade="BF"/>
                      <w:sz w:val="18"/>
                      <w:szCs w:val="18"/>
                    </w:rPr>
                    <w:t xml:space="preserve">Feature </w:t>
                  </w:r>
                  <w:r w:rsidRPr="00F90DE0">
                    <w:rPr>
                      <w:rFonts w:cs="Arial"/>
                      <w:b/>
                      <w:bCs/>
                      <w:color w:val="E36C0A" w:themeColor="accent6" w:themeShade="BF"/>
                      <w:sz w:val="18"/>
                      <w:szCs w:val="18"/>
                    </w:rPr>
                    <w:t xml:space="preserve">Frequency: </w:t>
                  </w:r>
                  <w:r>
                    <w:rPr>
                      <w:rFonts w:cs="Arial"/>
                      <w:b/>
                      <w:bCs/>
                      <w:color w:val="263746"/>
                      <w:sz w:val="18"/>
                      <w:szCs w:val="18"/>
                    </w:rPr>
                    <w:t>0.88</w:t>
                  </w:r>
                  <w:r w:rsidRPr="00D66D58">
                    <w:rPr>
                      <w:rFonts w:cs="Arial"/>
                      <w:b/>
                      <w:bCs/>
                      <w:color w:val="263746"/>
                      <w:sz w:val="18"/>
                      <w:szCs w:val="18"/>
                    </w:rPr>
                    <w:t>%</w:t>
                  </w:r>
                  <w:r>
                    <w:rPr>
                      <w:rFonts w:cs="Arial"/>
                      <w:b/>
                      <w:bCs/>
                      <w:color w:val="263746"/>
                      <w:sz w:val="18"/>
                      <w:szCs w:val="18"/>
                    </w:rPr>
                    <w:t xml:space="preserve"> </w:t>
                  </w:r>
                  <w:r w:rsidRPr="00F90DE0">
                    <w:rPr>
                      <w:rFonts w:cs="Arial"/>
                      <w:color w:val="A6A6A6" w:themeColor="background1" w:themeShade="A6"/>
                      <w:sz w:val="18"/>
                      <w:szCs w:val="18"/>
                    </w:rPr>
                    <w:t>(≈1 in 113</w:t>
                  </w:r>
                  <w:r>
                    <w:rPr>
                      <w:rFonts w:cs="Arial"/>
                      <w:color w:val="A6A6A6" w:themeColor="background1" w:themeShade="A6"/>
                      <w:sz w:val="18"/>
                      <w:szCs w:val="18"/>
                    </w:rPr>
                    <w:t xml:space="preserve"> paid spins</w:t>
                  </w:r>
                  <w:r w:rsidRPr="00F90DE0">
                    <w:rPr>
                      <w:rFonts w:cs="Arial"/>
                      <w:color w:val="A6A6A6" w:themeColor="background1" w:themeShade="A6"/>
                      <w:sz w:val="18"/>
                      <w:szCs w:val="18"/>
                    </w:rPr>
                    <w:t>)</w:t>
                  </w:r>
                </w:p>
                <w:p w14:paraId="292EFC7A" w14:textId="77777777" w:rsidR="00822DD3" w:rsidRPr="00D66D58" w:rsidRDefault="00822DD3" w:rsidP="00EC45B6">
                  <w:pPr>
                    <w:pStyle w:val="ListParagraph"/>
                    <w:numPr>
                      <w:ilvl w:val="1"/>
                      <w:numId w:val="18"/>
                    </w:numPr>
                    <w:spacing w:after="40" w:line="360" w:lineRule="auto"/>
                    <w:ind w:left="1078" w:hanging="284"/>
                    <w:contextualSpacing w:val="0"/>
                    <w:rPr>
                      <w:rFonts w:cs="Arial"/>
                    </w:rPr>
                  </w:pPr>
                  <w:r w:rsidRPr="00F90DE0">
                    <w:rPr>
                      <w:rFonts w:cs="Arial"/>
                      <w:color w:val="263746"/>
                      <w:sz w:val="18"/>
                      <w:szCs w:val="18"/>
                    </w:rPr>
                    <w:t xml:space="preserve">Free Games contribute </w:t>
                  </w:r>
                  <w:r>
                    <w:rPr>
                      <w:rFonts w:cs="Arial"/>
                      <w:color w:val="263746"/>
                      <w:sz w:val="18"/>
                      <w:szCs w:val="18"/>
                    </w:rPr>
                    <w:t xml:space="preserve">approximately </w:t>
                  </w:r>
                  <w:r w:rsidRPr="00F90DE0">
                    <w:rPr>
                      <w:rFonts w:cs="Arial"/>
                      <w:color w:val="263746"/>
                      <w:sz w:val="18"/>
                      <w:szCs w:val="18"/>
                    </w:rPr>
                    <w:t xml:space="preserve">29% of the game’s total </w:t>
                  </w:r>
                  <w:r>
                    <w:rPr>
                      <w:rFonts w:cs="Arial"/>
                      <w:color w:val="263746"/>
                      <w:sz w:val="18"/>
                      <w:szCs w:val="18"/>
                    </w:rPr>
                    <w:t>RTP</w:t>
                  </w:r>
                  <w:r w:rsidRPr="00F90DE0">
                    <w:rPr>
                      <w:rFonts w:cs="Arial"/>
                      <w:color w:val="263746"/>
                      <w:sz w:val="18"/>
                      <w:szCs w:val="18"/>
                    </w:rPr>
                    <w:t xml:space="preserve">. </w:t>
                  </w:r>
                  <w:r>
                    <w:rPr>
                      <w:rFonts w:cs="Arial"/>
                      <w:color w:val="263746"/>
                      <w:sz w:val="18"/>
                      <w:szCs w:val="18"/>
                    </w:rPr>
                    <w:t>So, while t</w:t>
                  </w:r>
                  <w:r w:rsidRPr="00F90DE0">
                    <w:rPr>
                      <w:rFonts w:cs="Arial"/>
                      <w:color w:val="263746"/>
                      <w:sz w:val="18"/>
                      <w:szCs w:val="18"/>
                    </w:rPr>
                    <w:t xml:space="preserve">he majority of RTP still </w:t>
                  </w:r>
                  <w:r>
                    <w:rPr>
                      <w:rFonts w:cs="Arial"/>
                      <w:color w:val="263746"/>
                      <w:sz w:val="18"/>
                      <w:szCs w:val="18"/>
                    </w:rPr>
                    <w:t>comes</w:t>
                  </w:r>
                  <w:r w:rsidRPr="00F90DE0">
                    <w:rPr>
                      <w:rFonts w:cs="Arial"/>
                      <w:color w:val="263746"/>
                      <w:sz w:val="18"/>
                      <w:szCs w:val="18"/>
                    </w:rPr>
                    <w:t xml:space="preserve"> from the Base Game, the feature is large enough to influence </w:t>
                  </w:r>
                  <w:r>
                    <w:rPr>
                      <w:rFonts w:cs="Arial"/>
                      <w:color w:val="263746"/>
                      <w:sz w:val="18"/>
                      <w:szCs w:val="18"/>
                    </w:rPr>
                    <w:t xml:space="preserve">the </w:t>
                  </w:r>
                  <w:r w:rsidRPr="00F90DE0">
                    <w:rPr>
                      <w:rFonts w:cs="Arial"/>
                      <w:color w:val="263746"/>
                      <w:sz w:val="18"/>
                      <w:szCs w:val="18"/>
                    </w:rPr>
                    <w:t>player's overall risk-and-reward experience.</w:t>
                  </w:r>
                </w:p>
                <w:p w14:paraId="0A988D1F" w14:textId="77777777" w:rsidR="00822DD3" w:rsidRPr="00D66D58" w:rsidRDefault="00822DD3" w:rsidP="00EC45B6">
                  <w:pPr>
                    <w:pStyle w:val="ListParagraph"/>
                    <w:numPr>
                      <w:ilvl w:val="0"/>
                      <w:numId w:val="18"/>
                    </w:numPr>
                    <w:spacing w:line="360" w:lineRule="auto"/>
                    <w:ind w:left="795" w:hanging="284"/>
                    <w:rPr>
                      <w:rFonts w:cs="Arial"/>
                      <w:b/>
                      <w:bCs/>
                    </w:rPr>
                  </w:pPr>
                  <w:r>
                    <w:rPr>
                      <w:rFonts w:cs="Arial"/>
                      <w:b/>
                      <w:bCs/>
                      <w:color w:val="E36C0A" w:themeColor="accent6" w:themeShade="BF"/>
                      <w:sz w:val="18"/>
                      <w:szCs w:val="18"/>
                    </w:rPr>
                    <w:t>Multiplier RTP Contribution</w:t>
                  </w:r>
                  <w:r w:rsidRPr="00F90DE0">
                    <w:rPr>
                      <w:rFonts w:cs="Arial"/>
                      <w:b/>
                      <w:bCs/>
                      <w:color w:val="E36C0A" w:themeColor="accent6" w:themeShade="BF"/>
                      <w:sz w:val="18"/>
                      <w:szCs w:val="18"/>
                    </w:rPr>
                    <w:t xml:space="preserve">: </w:t>
                  </w:r>
                  <w:r>
                    <w:rPr>
                      <w:rFonts w:cs="Arial"/>
                      <w:b/>
                      <w:bCs/>
                      <w:color w:val="263746"/>
                      <w:sz w:val="18"/>
                      <w:szCs w:val="18"/>
                    </w:rPr>
                    <w:t>49.60</w:t>
                  </w:r>
                  <w:r w:rsidRPr="00D66D58">
                    <w:rPr>
                      <w:rFonts w:cs="Arial"/>
                      <w:b/>
                      <w:bCs/>
                      <w:color w:val="263746"/>
                      <w:sz w:val="18"/>
                      <w:szCs w:val="18"/>
                    </w:rPr>
                    <w:t>%</w:t>
                  </w:r>
                  <w:r>
                    <w:rPr>
                      <w:rFonts w:cs="Arial"/>
                      <w:b/>
                      <w:bCs/>
                      <w:color w:val="263746"/>
                      <w:sz w:val="18"/>
                      <w:szCs w:val="18"/>
                    </w:rPr>
                    <w:t xml:space="preserve"> </w:t>
                  </w:r>
                  <w:r w:rsidRPr="00F90DE0">
                    <w:rPr>
                      <w:rFonts w:cs="Arial"/>
                      <w:color w:val="A6A6A6" w:themeColor="background1" w:themeShade="A6"/>
                      <w:sz w:val="18"/>
                      <w:szCs w:val="18"/>
                    </w:rPr>
                    <w:t>(</w:t>
                  </w:r>
                  <w:r>
                    <w:rPr>
                      <w:rFonts w:cs="Arial"/>
                      <w:color w:val="A6A6A6" w:themeColor="background1" w:themeShade="A6"/>
                      <w:sz w:val="18"/>
                      <w:szCs w:val="18"/>
                    </w:rPr>
                    <w:t>or 53.24% of Credited RTP</w:t>
                  </w:r>
                  <w:r w:rsidRPr="00F90DE0">
                    <w:rPr>
                      <w:rFonts w:cs="Arial"/>
                      <w:color w:val="A6A6A6" w:themeColor="background1" w:themeShade="A6"/>
                      <w:sz w:val="18"/>
                      <w:szCs w:val="18"/>
                    </w:rPr>
                    <w:t>)</w:t>
                  </w:r>
                </w:p>
                <w:p w14:paraId="196A859A" w14:textId="77777777" w:rsidR="00822DD3" w:rsidRPr="000746E9" w:rsidRDefault="00822DD3" w:rsidP="00EC45B6">
                  <w:pPr>
                    <w:pStyle w:val="ListParagraph"/>
                    <w:numPr>
                      <w:ilvl w:val="1"/>
                      <w:numId w:val="18"/>
                    </w:numPr>
                    <w:spacing w:line="360" w:lineRule="auto"/>
                    <w:ind w:left="1078" w:hanging="284"/>
                    <w:rPr>
                      <w:rFonts w:cs="Arial"/>
                    </w:rPr>
                  </w:pPr>
                  <w:r w:rsidRPr="00C045A7">
                    <w:rPr>
                      <w:rFonts w:cs="Arial"/>
                      <w:color w:val="263746"/>
                      <w:sz w:val="18"/>
                      <w:szCs w:val="18"/>
                    </w:rPr>
                    <w:t>Multipliers are the single largest source of returned value in the current configuration.</w:t>
                  </w:r>
                </w:p>
                <w:p w14:paraId="26942649" w14:textId="77777777" w:rsidR="00822DD3" w:rsidRPr="00E03DD7" w:rsidRDefault="00822DD3" w:rsidP="00EC45B6">
                  <w:pPr>
                    <w:pStyle w:val="ListParagraph"/>
                    <w:numPr>
                      <w:ilvl w:val="1"/>
                      <w:numId w:val="18"/>
                    </w:numPr>
                    <w:spacing w:after="40" w:line="360" w:lineRule="auto"/>
                    <w:ind w:left="1078" w:hanging="284"/>
                    <w:contextualSpacing w:val="0"/>
                    <w:rPr>
                      <w:rFonts w:cs="Arial"/>
                    </w:rPr>
                  </w:pPr>
                  <w:r w:rsidRPr="00C045A7">
                    <w:rPr>
                      <w:rFonts w:cs="Arial"/>
                      <w:color w:val="263746"/>
                      <w:sz w:val="18"/>
                      <w:szCs w:val="18"/>
                    </w:rPr>
                    <w:t xml:space="preserve">This makes </w:t>
                  </w:r>
                  <w:r>
                    <w:rPr>
                      <w:rFonts w:cs="Arial"/>
                      <w:color w:val="263746"/>
                      <w:sz w:val="18"/>
                      <w:szCs w:val="18"/>
                    </w:rPr>
                    <w:t>the game</w:t>
                  </w:r>
                  <w:r w:rsidRPr="00C045A7">
                    <w:rPr>
                      <w:rFonts w:cs="Arial"/>
                      <w:color w:val="263746"/>
                      <w:sz w:val="18"/>
                      <w:szCs w:val="18"/>
                    </w:rPr>
                    <w:t xml:space="preserve"> a multiplier-led </w:t>
                  </w:r>
                  <w:r>
                    <w:rPr>
                      <w:rFonts w:cs="Arial"/>
                      <w:color w:val="263746"/>
                      <w:sz w:val="18"/>
                      <w:szCs w:val="18"/>
                    </w:rPr>
                    <w:t>experience</w:t>
                  </w:r>
                  <w:r w:rsidRPr="00C045A7">
                    <w:rPr>
                      <w:rFonts w:cs="Arial"/>
                      <w:color w:val="263746"/>
                      <w:sz w:val="18"/>
                      <w:szCs w:val="18"/>
                    </w:rPr>
                    <w:t xml:space="preserve"> where relatively small changes to multiplier </w:t>
                  </w:r>
                  <w:r>
                    <w:rPr>
                      <w:rFonts w:cs="Arial"/>
                      <w:color w:val="263746"/>
                      <w:sz w:val="18"/>
                      <w:szCs w:val="18"/>
                    </w:rPr>
                    <w:t>frequency and payout</w:t>
                  </w:r>
                  <w:r w:rsidRPr="00C045A7">
                    <w:rPr>
                      <w:rFonts w:cs="Arial"/>
                      <w:color w:val="263746"/>
                      <w:sz w:val="18"/>
                      <w:szCs w:val="18"/>
                    </w:rPr>
                    <w:t xml:space="preserve"> weighting can substantially alter RTP and volatility.</w:t>
                  </w:r>
                </w:p>
                <w:p w14:paraId="1C8D80FC" w14:textId="77777777" w:rsidR="00822DD3" w:rsidRDefault="00822DD3" w:rsidP="00EC45B6">
                  <w:pPr>
                    <w:spacing w:line="360" w:lineRule="auto"/>
                    <w:ind w:left="284"/>
                    <w:contextualSpacing/>
                    <w:rPr>
                      <w:rFonts w:cs="Arial"/>
                      <w:b/>
                      <w:color w:val="1E3B58"/>
                      <w:sz w:val="18"/>
                      <w:szCs w:val="18"/>
                    </w:rPr>
                  </w:pPr>
                </w:p>
                <w:p w14:paraId="7B99FB71" w14:textId="77777777" w:rsidR="00822DD3" w:rsidRPr="003A6EB0" w:rsidRDefault="00822DD3" w:rsidP="00EC45B6">
                  <w:pPr>
                    <w:spacing w:after="40" w:line="360" w:lineRule="auto"/>
                    <w:ind w:left="113"/>
                    <w:rPr>
                      <w:rFonts w:cs="Arial"/>
                      <w:b/>
                      <w:color w:val="1E3B58"/>
                      <w:sz w:val="18"/>
                      <w:szCs w:val="18"/>
                      <w:u w:val="single"/>
                    </w:rPr>
                  </w:pPr>
                  <w:r w:rsidRPr="003A6EB0">
                    <w:rPr>
                      <w:rFonts w:cs="Arial"/>
                      <w:b/>
                      <w:color w:val="1E3B58"/>
                      <w:sz w:val="18"/>
                      <w:szCs w:val="18"/>
                      <w:u w:val="single"/>
                    </w:rPr>
                    <w:t>B. MULTIPLIER FREQUENCY &amp; RTP</w:t>
                  </w:r>
                </w:p>
                <w:p w14:paraId="5D500B38" w14:textId="77777777" w:rsidR="00822DD3" w:rsidRPr="00D66D58" w:rsidRDefault="00822DD3" w:rsidP="00EC45B6">
                  <w:pPr>
                    <w:pStyle w:val="ListParagraph"/>
                    <w:numPr>
                      <w:ilvl w:val="0"/>
                      <w:numId w:val="18"/>
                    </w:numPr>
                    <w:spacing w:line="360" w:lineRule="auto"/>
                    <w:ind w:left="795" w:hanging="284"/>
                    <w:rPr>
                      <w:rFonts w:cs="Arial"/>
                      <w:b/>
                      <w:bCs/>
                    </w:rPr>
                  </w:pPr>
                  <w:r>
                    <w:rPr>
                      <w:rFonts w:cs="Arial"/>
                      <w:b/>
                      <w:bCs/>
                      <w:color w:val="E36C0A" w:themeColor="accent6" w:themeShade="BF"/>
                      <w:sz w:val="18"/>
                      <w:szCs w:val="18"/>
                    </w:rPr>
                    <w:t>Free Game Multiplier RTP</w:t>
                  </w:r>
                  <w:r w:rsidRPr="00F90DE0">
                    <w:rPr>
                      <w:rFonts w:cs="Arial"/>
                      <w:b/>
                      <w:bCs/>
                      <w:color w:val="E36C0A" w:themeColor="accent6" w:themeShade="BF"/>
                      <w:sz w:val="18"/>
                      <w:szCs w:val="18"/>
                    </w:rPr>
                    <w:t xml:space="preserve">: </w:t>
                  </w:r>
                  <w:r>
                    <w:rPr>
                      <w:rFonts w:cs="Arial"/>
                      <w:b/>
                      <w:bCs/>
                      <w:color w:val="263746"/>
                      <w:sz w:val="18"/>
                      <w:szCs w:val="18"/>
                    </w:rPr>
                    <w:t>22.97</w:t>
                  </w:r>
                  <w:r w:rsidRPr="00D66D58">
                    <w:rPr>
                      <w:rFonts w:cs="Arial"/>
                      <w:b/>
                      <w:bCs/>
                      <w:color w:val="263746"/>
                      <w:sz w:val="18"/>
                      <w:szCs w:val="18"/>
                    </w:rPr>
                    <w:t>%</w:t>
                  </w:r>
                  <w:r>
                    <w:rPr>
                      <w:rFonts w:cs="Arial"/>
                      <w:b/>
                      <w:bCs/>
                      <w:color w:val="263746"/>
                      <w:sz w:val="18"/>
                      <w:szCs w:val="18"/>
                    </w:rPr>
                    <w:t xml:space="preserve"> </w:t>
                  </w:r>
                  <w:r w:rsidRPr="00F90DE0">
                    <w:rPr>
                      <w:rFonts w:cs="Arial"/>
                      <w:color w:val="A6A6A6" w:themeColor="background1" w:themeShade="A6"/>
                      <w:sz w:val="18"/>
                      <w:szCs w:val="18"/>
                    </w:rPr>
                    <w:t>(</w:t>
                  </w:r>
                  <w:r>
                    <w:rPr>
                      <w:rFonts w:cs="Arial"/>
                      <w:color w:val="A6A6A6" w:themeColor="background1" w:themeShade="A6"/>
                      <w:sz w:val="18"/>
                      <w:szCs w:val="18"/>
                    </w:rPr>
                    <w:t>out of 27.03% Feature RTP</w:t>
                  </w:r>
                  <w:r w:rsidRPr="00F90DE0">
                    <w:rPr>
                      <w:rFonts w:cs="Arial"/>
                      <w:color w:val="A6A6A6" w:themeColor="background1" w:themeShade="A6"/>
                      <w:sz w:val="18"/>
                      <w:szCs w:val="18"/>
                    </w:rPr>
                    <w:t>)</w:t>
                  </w:r>
                </w:p>
                <w:p w14:paraId="62CB5635" w14:textId="77777777" w:rsidR="00822DD3" w:rsidRPr="000746E9" w:rsidRDefault="00822DD3" w:rsidP="00EC45B6">
                  <w:pPr>
                    <w:pStyle w:val="ListParagraph"/>
                    <w:numPr>
                      <w:ilvl w:val="1"/>
                      <w:numId w:val="18"/>
                    </w:numPr>
                    <w:spacing w:after="40" w:line="360" w:lineRule="auto"/>
                    <w:ind w:left="1078" w:hanging="284"/>
                    <w:contextualSpacing w:val="0"/>
                    <w:rPr>
                      <w:rFonts w:cs="Arial"/>
                    </w:rPr>
                  </w:pPr>
                  <w:r w:rsidRPr="000746E9">
                    <w:rPr>
                      <w:rFonts w:cs="Arial"/>
                      <w:color w:val="263746"/>
                      <w:sz w:val="18"/>
                      <w:szCs w:val="18"/>
                    </w:rPr>
                    <w:t xml:space="preserve">Approximately 85% of Free Game </w:t>
                  </w:r>
                  <w:r>
                    <w:rPr>
                      <w:rFonts w:cs="Arial"/>
                      <w:color w:val="263746"/>
                      <w:sz w:val="18"/>
                      <w:szCs w:val="18"/>
                    </w:rPr>
                    <w:t>RTP</w:t>
                  </w:r>
                  <w:r w:rsidRPr="000746E9">
                    <w:rPr>
                      <w:rFonts w:cs="Arial"/>
                      <w:color w:val="263746"/>
                      <w:sz w:val="18"/>
                      <w:szCs w:val="18"/>
                    </w:rPr>
                    <w:t xml:space="preserve"> is generated by multiplier uplift. This indicates that Free Game is fundamentally an accumulation</w:t>
                  </w:r>
                  <w:r>
                    <w:rPr>
                      <w:rFonts w:cs="Arial"/>
                      <w:color w:val="263746"/>
                      <w:sz w:val="18"/>
                      <w:szCs w:val="18"/>
                    </w:rPr>
                    <w:t xml:space="preserve"> </w:t>
                  </w:r>
                  <w:r w:rsidRPr="000746E9">
                    <w:rPr>
                      <w:rFonts w:cs="Arial"/>
                      <w:color w:val="263746"/>
                      <w:sz w:val="18"/>
                      <w:szCs w:val="18"/>
                    </w:rPr>
                    <w:t>and</w:t>
                  </w:r>
                  <w:r>
                    <w:rPr>
                      <w:rFonts w:cs="Arial"/>
                      <w:color w:val="263746"/>
                      <w:sz w:val="18"/>
                      <w:szCs w:val="18"/>
                    </w:rPr>
                    <w:t xml:space="preserve"> </w:t>
                  </w:r>
                  <w:r w:rsidRPr="000746E9">
                    <w:rPr>
                      <w:rFonts w:cs="Arial"/>
                      <w:color w:val="263746"/>
                      <w:sz w:val="18"/>
                      <w:szCs w:val="18"/>
                    </w:rPr>
                    <w:t>multiplier</w:t>
                  </w:r>
                  <w:r>
                    <w:rPr>
                      <w:rFonts w:cs="Arial"/>
                      <w:color w:val="263746"/>
                      <w:sz w:val="18"/>
                      <w:szCs w:val="18"/>
                    </w:rPr>
                    <w:t>-led</w:t>
                  </w:r>
                  <w:r w:rsidRPr="000746E9">
                    <w:rPr>
                      <w:rFonts w:cs="Arial"/>
                      <w:color w:val="263746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Arial"/>
                      <w:color w:val="263746"/>
                      <w:sz w:val="18"/>
                      <w:szCs w:val="18"/>
                    </w:rPr>
                    <w:t xml:space="preserve">feature, </w:t>
                  </w:r>
                  <w:r w:rsidRPr="000746E9">
                    <w:rPr>
                      <w:rFonts w:cs="Arial"/>
                      <w:color w:val="263746"/>
                      <w:sz w:val="18"/>
                      <w:szCs w:val="18"/>
                    </w:rPr>
                    <w:t xml:space="preserve">rather than a feature driven by additional </w:t>
                  </w:r>
                  <w:r>
                    <w:rPr>
                      <w:rFonts w:cs="Arial"/>
                      <w:color w:val="263746"/>
                      <w:sz w:val="18"/>
                      <w:szCs w:val="18"/>
                    </w:rPr>
                    <w:t>s</w:t>
                  </w:r>
                  <w:r w:rsidRPr="000746E9">
                    <w:rPr>
                      <w:rFonts w:cs="Arial"/>
                      <w:color w:val="263746"/>
                      <w:sz w:val="18"/>
                      <w:szCs w:val="18"/>
                    </w:rPr>
                    <w:t>pins</w:t>
                  </w:r>
                  <w:r>
                    <w:rPr>
                      <w:rFonts w:cs="Arial"/>
                      <w:color w:val="263746"/>
                      <w:sz w:val="18"/>
                      <w:szCs w:val="18"/>
                    </w:rPr>
                    <w:t xml:space="preserve"> and</w:t>
                  </w:r>
                  <w:r w:rsidRPr="000746E9">
                    <w:rPr>
                      <w:rFonts w:cs="Arial"/>
                      <w:color w:val="263746"/>
                      <w:sz w:val="18"/>
                      <w:szCs w:val="18"/>
                    </w:rPr>
                    <w:t xml:space="preserve"> regular wins</w:t>
                  </w:r>
                  <w:r>
                    <w:rPr>
                      <w:rFonts w:cs="Arial"/>
                      <w:color w:val="263746"/>
                      <w:sz w:val="18"/>
                      <w:szCs w:val="18"/>
                    </w:rPr>
                    <w:t>.</w:t>
                  </w:r>
                </w:p>
                <w:p w14:paraId="2DB71A8D" w14:textId="77777777" w:rsidR="00822DD3" w:rsidRPr="00D66D58" w:rsidRDefault="00822DD3" w:rsidP="00EC45B6">
                  <w:pPr>
                    <w:pStyle w:val="ListParagraph"/>
                    <w:numPr>
                      <w:ilvl w:val="0"/>
                      <w:numId w:val="18"/>
                    </w:numPr>
                    <w:spacing w:line="360" w:lineRule="auto"/>
                    <w:ind w:left="795" w:hanging="284"/>
                    <w:rPr>
                      <w:rFonts w:cs="Arial"/>
                      <w:b/>
                      <w:bCs/>
                    </w:rPr>
                  </w:pPr>
                  <w:r>
                    <w:rPr>
                      <w:rFonts w:cs="Arial"/>
                      <w:b/>
                      <w:bCs/>
                      <w:color w:val="E36C0A" w:themeColor="accent6" w:themeShade="BF"/>
                      <w:sz w:val="18"/>
                      <w:szCs w:val="18"/>
                    </w:rPr>
                    <w:t>Base Game Multiplier RTP</w:t>
                  </w:r>
                  <w:r w:rsidRPr="00F90DE0">
                    <w:rPr>
                      <w:rFonts w:cs="Arial"/>
                      <w:b/>
                      <w:bCs/>
                      <w:color w:val="E36C0A" w:themeColor="accent6" w:themeShade="BF"/>
                      <w:sz w:val="18"/>
                      <w:szCs w:val="18"/>
                    </w:rPr>
                    <w:t xml:space="preserve">: </w:t>
                  </w:r>
                  <w:r>
                    <w:rPr>
                      <w:rFonts w:cs="Arial"/>
                      <w:b/>
                      <w:bCs/>
                      <w:color w:val="263746"/>
                      <w:sz w:val="18"/>
                      <w:szCs w:val="18"/>
                    </w:rPr>
                    <w:t>26.63</w:t>
                  </w:r>
                  <w:r w:rsidRPr="00D66D58">
                    <w:rPr>
                      <w:rFonts w:cs="Arial"/>
                      <w:b/>
                      <w:bCs/>
                      <w:color w:val="263746"/>
                      <w:sz w:val="18"/>
                      <w:szCs w:val="18"/>
                    </w:rPr>
                    <w:t>%</w:t>
                  </w:r>
                  <w:r>
                    <w:rPr>
                      <w:rFonts w:cs="Arial"/>
                      <w:b/>
                      <w:bCs/>
                      <w:color w:val="263746"/>
                      <w:sz w:val="18"/>
                      <w:szCs w:val="18"/>
                    </w:rPr>
                    <w:t xml:space="preserve"> </w:t>
                  </w:r>
                  <w:r w:rsidRPr="00F90DE0">
                    <w:rPr>
                      <w:rFonts w:cs="Arial"/>
                      <w:color w:val="A6A6A6" w:themeColor="background1" w:themeShade="A6"/>
                      <w:sz w:val="18"/>
                      <w:szCs w:val="18"/>
                    </w:rPr>
                    <w:t>(</w:t>
                  </w:r>
                  <w:r>
                    <w:rPr>
                      <w:rFonts w:cs="Arial"/>
                      <w:color w:val="A6A6A6" w:themeColor="background1" w:themeShade="A6"/>
                      <w:sz w:val="18"/>
                      <w:szCs w:val="18"/>
                    </w:rPr>
                    <w:t>out of 66.12% Base Game RTP</w:t>
                  </w:r>
                  <w:r w:rsidRPr="00F90DE0">
                    <w:rPr>
                      <w:rFonts w:cs="Arial"/>
                      <w:color w:val="A6A6A6" w:themeColor="background1" w:themeShade="A6"/>
                      <w:sz w:val="18"/>
                      <w:szCs w:val="18"/>
                    </w:rPr>
                    <w:t>)</w:t>
                  </w:r>
                </w:p>
                <w:p w14:paraId="64827141" w14:textId="77777777" w:rsidR="00822DD3" w:rsidRPr="000746E9" w:rsidRDefault="00822DD3" w:rsidP="00EC45B6">
                  <w:pPr>
                    <w:pStyle w:val="ListParagraph"/>
                    <w:numPr>
                      <w:ilvl w:val="1"/>
                      <w:numId w:val="18"/>
                    </w:numPr>
                    <w:spacing w:after="40" w:line="360" w:lineRule="auto"/>
                    <w:ind w:left="1078" w:hanging="284"/>
                    <w:contextualSpacing w:val="0"/>
                    <w:rPr>
                      <w:rFonts w:cs="Arial"/>
                    </w:rPr>
                  </w:pPr>
                  <w:r w:rsidRPr="00E03DD7">
                    <w:rPr>
                      <w:rFonts w:cs="Arial"/>
                      <w:color w:val="263746"/>
                      <w:sz w:val="18"/>
                      <w:szCs w:val="18"/>
                    </w:rPr>
                    <w:t>Multipliers are not only important during Free Games</w:t>
                  </w:r>
                  <w:r>
                    <w:rPr>
                      <w:rFonts w:cs="Arial"/>
                      <w:color w:val="263746"/>
                      <w:sz w:val="18"/>
                      <w:szCs w:val="18"/>
                    </w:rPr>
                    <w:t>. T</w:t>
                  </w:r>
                  <w:r w:rsidRPr="00E03DD7">
                    <w:rPr>
                      <w:rFonts w:cs="Arial"/>
                      <w:color w:val="263746"/>
                      <w:sz w:val="18"/>
                      <w:szCs w:val="18"/>
                    </w:rPr>
                    <w:t>hey account for roughly 40</w:t>
                  </w:r>
                  <w:r>
                    <w:rPr>
                      <w:rFonts w:cs="Arial"/>
                      <w:color w:val="263746"/>
                      <w:sz w:val="18"/>
                      <w:szCs w:val="18"/>
                    </w:rPr>
                    <w:t>.2</w:t>
                  </w:r>
                  <w:r w:rsidRPr="00E03DD7">
                    <w:rPr>
                      <w:rFonts w:cs="Arial"/>
                      <w:color w:val="263746"/>
                      <w:sz w:val="18"/>
                      <w:szCs w:val="18"/>
                    </w:rPr>
                    <w:t>% of Base Game return as well. This means multiplier behaviour affects the entire game economy rather than functioning solely as a bonus-feature enhancement</w:t>
                  </w:r>
                  <w:r>
                    <w:rPr>
                      <w:rFonts w:cs="Arial"/>
                      <w:color w:val="263746"/>
                      <w:sz w:val="18"/>
                      <w:szCs w:val="18"/>
                    </w:rPr>
                    <w:t>.</w:t>
                  </w:r>
                </w:p>
                <w:p w14:paraId="7B3FC93D" w14:textId="77777777" w:rsidR="00822DD3" w:rsidRPr="00D66D58" w:rsidRDefault="00822DD3" w:rsidP="00EC45B6">
                  <w:pPr>
                    <w:pStyle w:val="ListParagraph"/>
                    <w:numPr>
                      <w:ilvl w:val="0"/>
                      <w:numId w:val="18"/>
                    </w:numPr>
                    <w:spacing w:line="360" w:lineRule="auto"/>
                    <w:ind w:left="795" w:hanging="284"/>
                    <w:rPr>
                      <w:rFonts w:cs="Arial"/>
                      <w:b/>
                      <w:bCs/>
                    </w:rPr>
                  </w:pPr>
                  <w:r>
                    <w:rPr>
                      <w:rFonts w:cs="Arial"/>
                      <w:b/>
                      <w:bCs/>
                      <w:color w:val="E36C0A" w:themeColor="accent6" w:themeShade="BF"/>
                      <w:sz w:val="18"/>
                      <w:szCs w:val="18"/>
                    </w:rPr>
                    <w:t>Multiplier Frequency</w:t>
                  </w:r>
                  <w:r w:rsidRPr="00F90DE0">
                    <w:rPr>
                      <w:rFonts w:cs="Arial"/>
                      <w:b/>
                      <w:bCs/>
                      <w:color w:val="E36C0A" w:themeColor="accent6" w:themeShade="BF"/>
                      <w:sz w:val="18"/>
                      <w:szCs w:val="18"/>
                    </w:rPr>
                    <w:t xml:space="preserve">: </w:t>
                  </w:r>
                  <w:r>
                    <w:rPr>
                      <w:rFonts w:cs="Arial"/>
                      <w:b/>
                      <w:bCs/>
                      <w:color w:val="263746"/>
                      <w:sz w:val="18"/>
                      <w:szCs w:val="18"/>
                    </w:rPr>
                    <w:t>4.85</w:t>
                  </w:r>
                  <w:r w:rsidRPr="00D66D58">
                    <w:rPr>
                      <w:rFonts w:cs="Arial"/>
                      <w:b/>
                      <w:bCs/>
                      <w:color w:val="263746"/>
                      <w:sz w:val="18"/>
                      <w:szCs w:val="18"/>
                    </w:rPr>
                    <w:t>%</w:t>
                  </w:r>
                  <w:r>
                    <w:rPr>
                      <w:rFonts w:cs="Arial"/>
                      <w:b/>
                      <w:bCs/>
                      <w:color w:val="263746"/>
                      <w:sz w:val="18"/>
                      <w:szCs w:val="18"/>
                    </w:rPr>
                    <w:t xml:space="preserve"> </w:t>
                  </w:r>
                  <w:r w:rsidRPr="00F90DE0">
                    <w:rPr>
                      <w:rFonts w:cs="Arial"/>
                      <w:color w:val="A6A6A6" w:themeColor="background1" w:themeShade="A6"/>
                      <w:sz w:val="18"/>
                      <w:szCs w:val="18"/>
                    </w:rPr>
                    <w:t xml:space="preserve">(≈1 in </w:t>
                  </w:r>
                  <w:r>
                    <w:rPr>
                      <w:rFonts w:cs="Arial"/>
                      <w:color w:val="A6A6A6" w:themeColor="background1" w:themeShade="A6"/>
                      <w:sz w:val="18"/>
                      <w:szCs w:val="18"/>
                    </w:rPr>
                    <w:t>20.6 paid spins</w:t>
                  </w:r>
                  <w:r w:rsidRPr="00F90DE0">
                    <w:rPr>
                      <w:rFonts w:cs="Arial"/>
                      <w:color w:val="A6A6A6" w:themeColor="background1" w:themeShade="A6"/>
                      <w:sz w:val="18"/>
                      <w:szCs w:val="18"/>
                    </w:rPr>
                    <w:t>)</w:t>
                  </w:r>
                </w:p>
                <w:p w14:paraId="59182850" w14:textId="77777777" w:rsidR="00822DD3" w:rsidRPr="000746E9" w:rsidRDefault="00822DD3" w:rsidP="00EC45B6">
                  <w:pPr>
                    <w:pStyle w:val="ListParagraph"/>
                    <w:numPr>
                      <w:ilvl w:val="1"/>
                      <w:numId w:val="18"/>
                    </w:numPr>
                    <w:spacing w:after="40" w:line="360" w:lineRule="auto"/>
                    <w:ind w:left="1078" w:hanging="284"/>
                    <w:contextualSpacing w:val="0"/>
                    <w:rPr>
                      <w:rFonts w:cs="Arial"/>
                    </w:rPr>
                  </w:pPr>
                  <w:r w:rsidRPr="00E03DD7">
                    <w:rPr>
                      <w:rFonts w:cs="Arial"/>
                      <w:color w:val="263746"/>
                      <w:sz w:val="18"/>
                      <w:szCs w:val="18"/>
                    </w:rPr>
                    <w:t>Multipliers appear relatively infrequently yet generate half of total RTP</w:t>
                  </w:r>
                  <w:r>
                    <w:rPr>
                      <w:rFonts w:cs="Arial"/>
                      <w:color w:val="263746"/>
                      <w:sz w:val="18"/>
                      <w:szCs w:val="18"/>
                    </w:rPr>
                    <w:t xml:space="preserve">, </w:t>
                  </w:r>
                  <w:r w:rsidRPr="00E03DD7">
                    <w:rPr>
                      <w:rFonts w:cs="Arial"/>
                      <w:color w:val="263746"/>
                      <w:sz w:val="18"/>
                      <w:szCs w:val="18"/>
                    </w:rPr>
                    <w:t>demonstrat</w:t>
                  </w:r>
                  <w:r>
                    <w:rPr>
                      <w:rFonts w:cs="Arial"/>
                      <w:color w:val="263746"/>
                      <w:sz w:val="18"/>
                      <w:szCs w:val="18"/>
                    </w:rPr>
                    <w:t xml:space="preserve">ing </w:t>
                  </w:r>
                  <w:r w:rsidRPr="00E03DD7">
                    <w:rPr>
                      <w:rFonts w:cs="Arial"/>
                      <w:color w:val="263746"/>
                      <w:sz w:val="18"/>
                      <w:szCs w:val="18"/>
                    </w:rPr>
                    <w:t>how leveraged the mechanic is</w:t>
                  </w:r>
                  <w:r>
                    <w:rPr>
                      <w:rFonts w:cs="Arial"/>
                      <w:color w:val="263746"/>
                      <w:sz w:val="18"/>
                      <w:szCs w:val="18"/>
                    </w:rPr>
                    <w:t>.</w:t>
                  </w:r>
                  <w:r w:rsidRPr="00E03DD7">
                    <w:rPr>
                      <w:rFonts w:cs="Arial"/>
                      <w:color w:val="263746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Arial"/>
                      <w:color w:val="263746"/>
                      <w:sz w:val="18"/>
                      <w:szCs w:val="18"/>
                    </w:rPr>
                    <w:t xml:space="preserve">Basically, </w:t>
                  </w:r>
                  <w:r w:rsidRPr="00E03DD7">
                    <w:rPr>
                      <w:rFonts w:cs="Arial"/>
                      <w:color w:val="263746"/>
                      <w:sz w:val="18"/>
                      <w:szCs w:val="18"/>
                    </w:rPr>
                    <w:t>when</w:t>
                  </w:r>
                  <w:r>
                    <w:rPr>
                      <w:rFonts w:cs="Arial"/>
                      <w:color w:val="263746"/>
                      <w:sz w:val="18"/>
                      <w:szCs w:val="18"/>
                    </w:rPr>
                    <w:t>ever multipliers</w:t>
                  </w:r>
                  <w:r w:rsidRPr="00E03DD7">
                    <w:rPr>
                      <w:rFonts w:cs="Arial"/>
                      <w:color w:val="263746"/>
                      <w:sz w:val="18"/>
                      <w:szCs w:val="18"/>
                    </w:rPr>
                    <w:t xml:space="preserve"> interact with win</w:t>
                  </w:r>
                  <w:r>
                    <w:rPr>
                      <w:rFonts w:cs="Arial"/>
                      <w:color w:val="263746"/>
                      <w:sz w:val="18"/>
                      <w:szCs w:val="18"/>
                    </w:rPr>
                    <w:t>ning combinations</w:t>
                  </w:r>
                  <w:r w:rsidRPr="00E03DD7">
                    <w:rPr>
                      <w:rFonts w:cs="Arial"/>
                      <w:color w:val="263746"/>
                      <w:sz w:val="18"/>
                      <w:szCs w:val="18"/>
                    </w:rPr>
                    <w:t xml:space="preserve"> and tumble</w:t>
                  </w:r>
                  <w:r>
                    <w:rPr>
                      <w:rFonts w:cs="Arial"/>
                      <w:color w:val="263746"/>
                      <w:sz w:val="18"/>
                      <w:szCs w:val="18"/>
                    </w:rPr>
                    <w:t xml:space="preserve">s, </w:t>
                  </w:r>
                  <w:r w:rsidRPr="00E03DD7">
                    <w:rPr>
                      <w:rFonts w:cs="Arial"/>
                      <w:color w:val="263746"/>
                      <w:sz w:val="18"/>
                      <w:szCs w:val="18"/>
                    </w:rPr>
                    <w:t xml:space="preserve">they </w:t>
                  </w:r>
                  <w:r>
                    <w:rPr>
                      <w:rFonts w:cs="Arial"/>
                      <w:color w:val="263746"/>
                      <w:sz w:val="18"/>
                      <w:szCs w:val="18"/>
                    </w:rPr>
                    <w:t>produce</w:t>
                  </w:r>
                  <w:r w:rsidRPr="00E03DD7">
                    <w:rPr>
                      <w:rFonts w:cs="Arial"/>
                      <w:color w:val="263746"/>
                      <w:sz w:val="18"/>
                      <w:szCs w:val="18"/>
                    </w:rPr>
                    <w:t xml:space="preserve"> a disproportionately large </w:t>
                  </w:r>
                  <w:r>
                    <w:rPr>
                      <w:rFonts w:cs="Arial"/>
                      <w:color w:val="263746"/>
                      <w:sz w:val="18"/>
                      <w:szCs w:val="18"/>
                    </w:rPr>
                    <w:t>payout effect.</w:t>
                  </w:r>
                </w:p>
                <w:p w14:paraId="0ECF6859" w14:textId="77777777" w:rsidR="00822DD3" w:rsidRPr="00D66D58" w:rsidRDefault="00822DD3" w:rsidP="00EC45B6">
                  <w:pPr>
                    <w:pStyle w:val="ListParagraph"/>
                    <w:numPr>
                      <w:ilvl w:val="0"/>
                      <w:numId w:val="18"/>
                    </w:numPr>
                    <w:spacing w:line="360" w:lineRule="auto"/>
                    <w:ind w:left="795" w:hanging="284"/>
                    <w:rPr>
                      <w:rFonts w:cs="Arial"/>
                      <w:b/>
                      <w:bCs/>
                    </w:rPr>
                  </w:pPr>
                  <w:r>
                    <w:rPr>
                      <w:rFonts w:cs="Arial"/>
                      <w:b/>
                      <w:bCs/>
                      <w:color w:val="E36C0A" w:themeColor="accent6" w:themeShade="BF"/>
                      <w:sz w:val="18"/>
                      <w:szCs w:val="18"/>
                    </w:rPr>
                    <w:t xml:space="preserve">Mean Multiplier vs. </w:t>
                  </w:r>
                  <w:r w:rsidRPr="00EB2B5B">
                    <w:rPr>
                      <w:rFonts w:cs="Arial"/>
                      <w:b/>
                      <w:bCs/>
                      <w:color w:val="E36C0A" w:themeColor="accent6" w:themeShade="BF"/>
                      <w:sz w:val="18"/>
                      <w:szCs w:val="18"/>
                    </w:rPr>
                    <w:t xml:space="preserve">Summed Multiplier </w:t>
                  </w:r>
                  <w:r>
                    <w:rPr>
                      <w:rFonts w:cs="Arial"/>
                      <w:b/>
                      <w:bCs/>
                      <w:color w:val="E36C0A" w:themeColor="accent6" w:themeShade="BF"/>
                      <w:sz w:val="18"/>
                      <w:szCs w:val="18"/>
                    </w:rPr>
                    <w:t xml:space="preserve">vs. Maximum Observed </w:t>
                  </w:r>
                  <w:r w:rsidRPr="00F90DE0">
                    <w:rPr>
                      <w:rFonts w:cs="Arial"/>
                      <w:b/>
                      <w:bCs/>
                      <w:color w:val="E36C0A" w:themeColor="accent6" w:themeShade="BF"/>
                      <w:sz w:val="18"/>
                      <w:szCs w:val="18"/>
                    </w:rPr>
                    <w:t xml:space="preserve">: </w:t>
                  </w:r>
                  <w:r>
                    <w:rPr>
                      <w:rFonts w:cs="Arial"/>
                      <w:b/>
                      <w:bCs/>
                      <w:color w:val="263746"/>
                      <w:sz w:val="18"/>
                      <w:szCs w:val="18"/>
                    </w:rPr>
                    <w:t>6.60x vs. 8.44x vs. 522x</w:t>
                  </w:r>
                </w:p>
                <w:p w14:paraId="45E2C54B" w14:textId="77777777" w:rsidR="00822DD3" w:rsidRPr="00EB2B5B" w:rsidRDefault="00822DD3" w:rsidP="00EC45B6">
                  <w:pPr>
                    <w:pStyle w:val="ListParagraph"/>
                    <w:numPr>
                      <w:ilvl w:val="1"/>
                      <w:numId w:val="18"/>
                    </w:numPr>
                    <w:spacing w:after="40" w:line="360" w:lineRule="auto"/>
                    <w:ind w:left="1078" w:hanging="284"/>
                    <w:contextualSpacing w:val="0"/>
                    <w:rPr>
                      <w:rFonts w:cs="Arial"/>
                    </w:rPr>
                  </w:pPr>
                  <w:r>
                    <w:rPr>
                      <w:rFonts w:cs="Arial"/>
                      <w:color w:val="263746"/>
                      <w:sz w:val="18"/>
                      <w:szCs w:val="18"/>
                    </w:rPr>
                    <w:t>At 6.60x, m</w:t>
                  </w:r>
                  <w:r w:rsidRPr="00EB2B5B">
                    <w:rPr>
                      <w:rFonts w:cs="Arial"/>
                      <w:color w:val="263746"/>
                      <w:sz w:val="18"/>
                      <w:szCs w:val="18"/>
                    </w:rPr>
                    <w:t>ost multiplier interactions</w:t>
                  </w:r>
                  <w:r>
                    <w:rPr>
                      <w:rFonts w:cs="Arial"/>
                      <w:color w:val="263746"/>
                      <w:sz w:val="18"/>
                      <w:szCs w:val="18"/>
                    </w:rPr>
                    <w:t xml:space="preserve"> seem to</w:t>
                  </w:r>
                  <w:r w:rsidRPr="00EB2B5B">
                    <w:rPr>
                      <w:rFonts w:cs="Arial"/>
                      <w:color w:val="263746"/>
                      <w:sz w:val="18"/>
                      <w:szCs w:val="18"/>
                    </w:rPr>
                    <w:t xml:space="preserve"> occur at relatively modest values</w:t>
                  </w:r>
                  <w:r>
                    <w:rPr>
                      <w:rFonts w:cs="Arial"/>
                      <w:color w:val="263746"/>
                      <w:sz w:val="18"/>
                      <w:szCs w:val="18"/>
                    </w:rPr>
                    <w:t>.</w:t>
                  </w:r>
                </w:p>
                <w:p w14:paraId="27B7B978" w14:textId="77777777" w:rsidR="00822DD3" w:rsidRPr="000746E9" w:rsidRDefault="00822DD3" w:rsidP="00EC45B6">
                  <w:pPr>
                    <w:pStyle w:val="ListParagraph"/>
                    <w:numPr>
                      <w:ilvl w:val="1"/>
                      <w:numId w:val="18"/>
                    </w:numPr>
                    <w:spacing w:after="40" w:line="360" w:lineRule="auto"/>
                    <w:ind w:left="1078" w:hanging="284"/>
                    <w:contextualSpacing w:val="0"/>
                    <w:rPr>
                      <w:rFonts w:cs="Arial"/>
                    </w:rPr>
                  </w:pPr>
                  <w:r>
                    <w:rPr>
                      <w:rFonts w:cs="Arial"/>
                      <w:color w:val="263746"/>
                      <w:sz w:val="18"/>
                      <w:szCs w:val="18"/>
                    </w:rPr>
                    <w:lastRenderedPageBreak/>
                    <w:t>However, t</w:t>
                  </w:r>
                  <w:r w:rsidRPr="00EB2B5B">
                    <w:rPr>
                      <w:rFonts w:cs="Arial"/>
                      <w:color w:val="263746"/>
                      <w:sz w:val="18"/>
                      <w:szCs w:val="18"/>
                    </w:rPr>
                    <w:t xml:space="preserve">he large gap between the average and maximum observed summed multiplier is characteristic of a design where multiplier events provide </w:t>
                  </w:r>
                  <w:r>
                    <w:rPr>
                      <w:rFonts w:cs="Arial"/>
                      <w:color w:val="263746"/>
                      <w:sz w:val="18"/>
                      <w:szCs w:val="18"/>
                    </w:rPr>
                    <w:t>constant engagement</w:t>
                  </w:r>
                  <w:r w:rsidRPr="00EB2B5B">
                    <w:rPr>
                      <w:rFonts w:cs="Arial"/>
                      <w:color w:val="263746"/>
                      <w:sz w:val="18"/>
                      <w:szCs w:val="18"/>
                    </w:rPr>
                    <w:t xml:space="preserve"> while rare combinations create headline win potential.</w:t>
                  </w:r>
                </w:p>
                <w:p w14:paraId="4E5307A9" w14:textId="77777777" w:rsidR="00822DD3" w:rsidRDefault="00822DD3" w:rsidP="00EC45B6">
                  <w:pPr>
                    <w:spacing w:line="360" w:lineRule="auto"/>
                    <w:ind w:left="227"/>
                    <w:contextualSpacing/>
                    <w:rPr>
                      <w:rFonts w:cs="Arial"/>
                      <w:b/>
                      <w:color w:val="1E3B58"/>
                      <w:sz w:val="18"/>
                      <w:szCs w:val="18"/>
                    </w:rPr>
                  </w:pPr>
                </w:p>
                <w:p w14:paraId="6259BAC8" w14:textId="16201E62" w:rsidR="00822DD3" w:rsidRPr="003A6EB0" w:rsidRDefault="00822DD3" w:rsidP="00EC45B6">
                  <w:pPr>
                    <w:spacing w:after="40" w:line="360" w:lineRule="auto"/>
                    <w:ind w:left="113"/>
                    <w:rPr>
                      <w:rFonts w:cs="Arial"/>
                      <w:b/>
                      <w:color w:val="1E3B58"/>
                      <w:sz w:val="18"/>
                      <w:szCs w:val="18"/>
                      <w:u w:val="single"/>
                    </w:rPr>
                  </w:pPr>
                  <w:r w:rsidRPr="003A6EB0">
                    <w:rPr>
                      <w:rFonts w:cs="Arial"/>
                      <w:b/>
                      <w:color w:val="1E3B58"/>
                      <w:sz w:val="18"/>
                      <w:szCs w:val="18"/>
                      <w:u w:val="single"/>
                    </w:rPr>
                    <w:t>C. SYMBOL ELIMINATIO</w:t>
                  </w:r>
                  <w:r>
                    <w:rPr>
                      <w:rFonts w:cs="Arial"/>
                      <w:b/>
                      <w:color w:val="1E3B58"/>
                      <w:sz w:val="18"/>
                      <w:szCs w:val="18"/>
                      <w:u w:val="single"/>
                    </w:rPr>
                    <w:t>N (BATHALA SKILL)</w:t>
                  </w:r>
                </w:p>
                <w:p w14:paraId="275F6313" w14:textId="77777777" w:rsidR="00822DD3" w:rsidRPr="00D66D58" w:rsidRDefault="00822DD3" w:rsidP="00EC45B6">
                  <w:pPr>
                    <w:pStyle w:val="ListParagraph"/>
                    <w:numPr>
                      <w:ilvl w:val="0"/>
                      <w:numId w:val="18"/>
                    </w:numPr>
                    <w:spacing w:line="360" w:lineRule="auto"/>
                    <w:ind w:left="795" w:hanging="284"/>
                    <w:rPr>
                      <w:rFonts w:cs="Arial"/>
                      <w:b/>
                      <w:bCs/>
                    </w:rPr>
                  </w:pPr>
                  <w:r>
                    <w:rPr>
                      <w:rFonts w:cs="Arial"/>
                      <w:b/>
                      <w:bCs/>
                      <w:color w:val="E36C0A" w:themeColor="accent6" w:themeShade="BF"/>
                      <w:sz w:val="18"/>
                      <w:szCs w:val="18"/>
                    </w:rPr>
                    <w:t>Elimination Conversion Rate</w:t>
                  </w:r>
                  <w:r w:rsidRPr="00F90DE0">
                    <w:rPr>
                      <w:rFonts w:cs="Arial"/>
                      <w:b/>
                      <w:bCs/>
                      <w:color w:val="E36C0A" w:themeColor="accent6" w:themeShade="BF"/>
                      <w:sz w:val="18"/>
                      <w:szCs w:val="18"/>
                    </w:rPr>
                    <w:t xml:space="preserve">: </w:t>
                  </w:r>
                  <w:r>
                    <w:rPr>
                      <w:rFonts w:cs="Arial"/>
                      <w:b/>
                      <w:bCs/>
                      <w:color w:val="263746"/>
                      <w:sz w:val="18"/>
                      <w:szCs w:val="18"/>
                    </w:rPr>
                    <w:t>38.78</w:t>
                  </w:r>
                  <w:r w:rsidRPr="00D66D58">
                    <w:rPr>
                      <w:rFonts w:cs="Arial"/>
                      <w:b/>
                      <w:bCs/>
                      <w:color w:val="263746"/>
                      <w:sz w:val="18"/>
                      <w:szCs w:val="18"/>
                    </w:rPr>
                    <w:t>%</w:t>
                  </w:r>
                </w:p>
                <w:p w14:paraId="11689045" w14:textId="77777777" w:rsidR="00822DD3" w:rsidRPr="00AB15E3" w:rsidRDefault="00822DD3" w:rsidP="00EC45B6">
                  <w:pPr>
                    <w:pStyle w:val="ListParagraph"/>
                    <w:numPr>
                      <w:ilvl w:val="1"/>
                      <w:numId w:val="18"/>
                    </w:numPr>
                    <w:spacing w:line="360" w:lineRule="auto"/>
                    <w:ind w:left="1078" w:hanging="284"/>
                    <w:rPr>
                      <w:rFonts w:cs="Arial"/>
                    </w:rPr>
                  </w:pPr>
                  <w:r w:rsidRPr="00AB15E3">
                    <w:rPr>
                      <w:rFonts w:cs="Arial"/>
                      <w:color w:val="263746"/>
                      <w:sz w:val="18"/>
                      <w:szCs w:val="18"/>
                    </w:rPr>
                    <w:t xml:space="preserve">Approximately 4 in 10 symbol eliminations result in the refilled board </w:t>
                  </w:r>
                  <w:r>
                    <w:rPr>
                      <w:rFonts w:cs="Arial"/>
                      <w:color w:val="263746"/>
                      <w:sz w:val="18"/>
                      <w:szCs w:val="18"/>
                    </w:rPr>
                    <w:t xml:space="preserve">immediately </w:t>
                  </w:r>
                  <w:r w:rsidRPr="00AB15E3">
                    <w:rPr>
                      <w:rFonts w:cs="Arial"/>
                      <w:color w:val="263746"/>
                      <w:sz w:val="18"/>
                      <w:szCs w:val="18"/>
                    </w:rPr>
                    <w:t xml:space="preserve">producing </w:t>
                  </w:r>
                  <w:r>
                    <w:rPr>
                      <w:rFonts w:cs="Arial"/>
                      <w:color w:val="263746"/>
                      <w:sz w:val="18"/>
                      <w:szCs w:val="18"/>
                    </w:rPr>
                    <w:t>a</w:t>
                  </w:r>
                  <w:r w:rsidRPr="00AB15E3">
                    <w:rPr>
                      <w:rFonts w:cs="Arial"/>
                      <w:color w:val="263746"/>
                      <w:sz w:val="18"/>
                      <w:szCs w:val="18"/>
                    </w:rPr>
                    <w:t xml:space="preserve"> winning combination.</w:t>
                  </w:r>
                </w:p>
                <w:p w14:paraId="73735BAA" w14:textId="339FFA41" w:rsidR="00822DD3" w:rsidRPr="00AB15E3" w:rsidRDefault="00822DD3" w:rsidP="00EC45B6">
                  <w:pPr>
                    <w:pStyle w:val="ListParagraph"/>
                    <w:numPr>
                      <w:ilvl w:val="1"/>
                      <w:numId w:val="18"/>
                    </w:numPr>
                    <w:spacing w:after="40" w:line="360" w:lineRule="auto"/>
                    <w:ind w:left="1078" w:hanging="284"/>
                    <w:contextualSpacing w:val="0"/>
                    <w:rPr>
                      <w:rFonts w:cs="Arial"/>
                    </w:rPr>
                  </w:pPr>
                  <w:r w:rsidRPr="00AB15E3">
                    <w:rPr>
                      <w:rFonts w:cs="Arial"/>
                      <w:color w:val="263746"/>
                      <w:sz w:val="18"/>
                      <w:szCs w:val="18"/>
                    </w:rPr>
                    <w:t xml:space="preserve">This </w:t>
                  </w:r>
                  <w:r>
                    <w:rPr>
                      <w:rFonts w:cs="Arial"/>
                      <w:color w:val="263746"/>
                      <w:sz w:val="18"/>
                      <w:szCs w:val="18"/>
                    </w:rPr>
                    <w:t>observation</w:t>
                  </w:r>
                  <w:r w:rsidRPr="00AB15E3">
                    <w:rPr>
                      <w:rFonts w:cs="Arial"/>
                      <w:color w:val="263746"/>
                      <w:sz w:val="18"/>
                      <w:szCs w:val="18"/>
                    </w:rPr>
                    <w:t xml:space="preserve"> confirms that </w:t>
                  </w:r>
                  <w:r>
                    <w:rPr>
                      <w:rFonts w:cs="Arial"/>
                      <w:color w:val="263746"/>
                      <w:sz w:val="18"/>
                      <w:szCs w:val="18"/>
                    </w:rPr>
                    <w:t>the elimination effect</w:t>
                  </w:r>
                  <w:r w:rsidRPr="00AB15E3">
                    <w:rPr>
                      <w:rFonts w:cs="Arial"/>
                      <w:color w:val="263746"/>
                      <w:sz w:val="18"/>
                      <w:szCs w:val="18"/>
                    </w:rPr>
                    <w:t xml:space="preserve"> is not merely a visual </w:t>
                  </w:r>
                  <w:r w:rsidR="00352AD9" w:rsidRPr="00AB15E3">
                    <w:rPr>
                      <w:rFonts w:cs="Arial"/>
                      <w:color w:val="263746"/>
                      <w:sz w:val="18"/>
                      <w:szCs w:val="18"/>
                    </w:rPr>
                    <w:t>even</w:t>
                  </w:r>
                  <w:r w:rsidR="00352AD9">
                    <w:rPr>
                      <w:rFonts w:cs="Arial"/>
                      <w:color w:val="263746"/>
                      <w:sz w:val="18"/>
                      <w:szCs w:val="18"/>
                    </w:rPr>
                    <w:t>t but</w:t>
                  </w:r>
                  <w:r>
                    <w:rPr>
                      <w:rFonts w:cs="Arial"/>
                      <w:color w:val="263746"/>
                      <w:sz w:val="18"/>
                      <w:szCs w:val="18"/>
                    </w:rPr>
                    <w:t xml:space="preserve"> is in fact a continuation mechanic</w:t>
                  </w:r>
                  <w:r w:rsidRPr="00AB15E3">
                    <w:rPr>
                      <w:rFonts w:cs="Arial"/>
                      <w:color w:val="263746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Arial"/>
                      <w:color w:val="263746"/>
                      <w:sz w:val="18"/>
                      <w:szCs w:val="18"/>
                    </w:rPr>
                    <w:t>by virtue of</w:t>
                  </w:r>
                  <w:r w:rsidRPr="00AB15E3">
                    <w:rPr>
                      <w:rFonts w:cs="Arial"/>
                      <w:color w:val="263746"/>
                      <w:sz w:val="18"/>
                      <w:szCs w:val="18"/>
                    </w:rPr>
                    <w:t xml:space="preserve"> regularly extend</w:t>
                  </w:r>
                  <w:r>
                    <w:rPr>
                      <w:rFonts w:cs="Arial"/>
                      <w:color w:val="263746"/>
                      <w:sz w:val="18"/>
                      <w:szCs w:val="18"/>
                    </w:rPr>
                    <w:t>ing</w:t>
                  </w:r>
                  <w:r w:rsidRPr="00AB15E3">
                    <w:rPr>
                      <w:rFonts w:cs="Arial"/>
                      <w:color w:val="263746"/>
                      <w:sz w:val="18"/>
                      <w:szCs w:val="18"/>
                    </w:rPr>
                    <w:t xml:space="preserve"> winning sequences.</w:t>
                  </w:r>
                </w:p>
                <w:p w14:paraId="2B90763B" w14:textId="77777777" w:rsidR="00822DD3" w:rsidRPr="00D66D58" w:rsidRDefault="00822DD3" w:rsidP="00EC45B6">
                  <w:pPr>
                    <w:pStyle w:val="ListParagraph"/>
                    <w:numPr>
                      <w:ilvl w:val="0"/>
                      <w:numId w:val="18"/>
                    </w:numPr>
                    <w:spacing w:line="360" w:lineRule="auto"/>
                    <w:ind w:left="795" w:hanging="284"/>
                    <w:rPr>
                      <w:rFonts w:cs="Arial"/>
                      <w:b/>
                      <w:bCs/>
                    </w:rPr>
                  </w:pPr>
                  <w:r>
                    <w:rPr>
                      <w:rFonts w:cs="Arial"/>
                      <w:b/>
                      <w:bCs/>
                      <w:color w:val="E36C0A" w:themeColor="accent6" w:themeShade="BF"/>
                      <w:sz w:val="18"/>
                      <w:szCs w:val="18"/>
                    </w:rPr>
                    <w:t>Elimination Activations</w:t>
                  </w:r>
                  <w:r w:rsidRPr="00F90DE0">
                    <w:rPr>
                      <w:rFonts w:cs="Arial"/>
                      <w:b/>
                      <w:bCs/>
                      <w:color w:val="E36C0A" w:themeColor="accent6" w:themeShade="BF"/>
                      <w:sz w:val="18"/>
                      <w:szCs w:val="18"/>
                    </w:rPr>
                    <w:t xml:space="preserve">: </w:t>
                  </w:r>
                  <w:r w:rsidRPr="00AB15E3">
                    <w:rPr>
                      <w:rFonts w:cs="Arial"/>
                      <w:b/>
                      <w:bCs/>
                      <w:color w:val="263746"/>
                      <w:sz w:val="18"/>
                      <w:szCs w:val="18"/>
                    </w:rPr>
                    <w:t>56</w:t>
                  </w:r>
                  <w:r>
                    <w:rPr>
                      <w:rFonts w:cs="Arial"/>
                      <w:b/>
                      <w:bCs/>
                      <w:color w:val="263746"/>
                      <w:sz w:val="18"/>
                      <w:szCs w:val="18"/>
                    </w:rPr>
                    <w:t>.</w:t>
                  </w:r>
                  <w:r w:rsidRPr="00AB15E3">
                    <w:rPr>
                      <w:rFonts w:cs="Arial"/>
                      <w:b/>
                      <w:bCs/>
                      <w:color w:val="263746"/>
                      <w:sz w:val="18"/>
                      <w:szCs w:val="18"/>
                    </w:rPr>
                    <w:t>74</w:t>
                  </w:r>
                  <w:r>
                    <w:rPr>
                      <w:rFonts w:cs="Arial"/>
                      <w:b/>
                      <w:bCs/>
                      <w:color w:val="263746"/>
                      <w:sz w:val="18"/>
                      <w:szCs w:val="18"/>
                    </w:rPr>
                    <w:t>%</w:t>
                  </w:r>
                  <w:r w:rsidRPr="00AB15E3">
                    <w:rPr>
                      <w:rFonts w:cs="Arial"/>
                      <w:b/>
                      <w:bCs/>
                      <w:color w:val="263746"/>
                      <w:sz w:val="18"/>
                      <w:szCs w:val="18"/>
                    </w:rPr>
                    <w:t xml:space="preserve"> </w:t>
                  </w:r>
                  <w:r w:rsidRPr="00F90DE0">
                    <w:rPr>
                      <w:rFonts w:cs="Arial"/>
                      <w:color w:val="A6A6A6" w:themeColor="background1" w:themeShade="A6"/>
                      <w:sz w:val="18"/>
                      <w:szCs w:val="18"/>
                    </w:rPr>
                    <w:t>(≈</w:t>
                  </w:r>
                  <w:r>
                    <w:rPr>
                      <w:rFonts w:cs="Arial"/>
                      <w:color w:val="A6A6A6" w:themeColor="background1" w:themeShade="A6"/>
                      <w:sz w:val="18"/>
                      <w:szCs w:val="18"/>
                    </w:rPr>
                    <w:t>1.95 symbols eliminated per paid spin)</w:t>
                  </w:r>
                </w:p>
                <w:p w14:paraId="60147772" w14:textId="77777777" w:rsidR="00822DD3" w:rsidRDefault="00822DD3" w:rsidP="00EC45B6">
                  <w:pPr>
                    <w:pStyle w:val="ListParagraph"/>
                    <w:numPr>
                      <w:ilvl w:val="1"/>
                      <w:numId w:val="18"/>
                    </w:numPr>
                    <w:spacing w:after="40" w:line="360" w:lineRule="auto"/>
                    <w:ind w:left="1078" w:hanging="284"/>
                    <w:rPr>
                      <w:rFonts w:cs="Arial"/>
                      <w:color w:val="263746"/>
                      <w:sz w:val="18"/>
                      <w:szCs w:val="18"/>
                      <w:lang w:val="en-SG"/>
                    </w:rPr>
                  </w:pPr>
                  <w:r>
                    <w:rPr>
                      <w:rFonts w:cs="Arial"/>
                      <w:color w:val="263746"/>
                      <w:sz w:val="18"/>
                      <w:szCs w:val="18"/>
                    </w:rPr>
                    <w:t>The elimination effect</w:t>
                  </w:r>
                  <w:r w:rsidRPr="00C606EE">
                    <w:rPr>
                      <w:rFonts w:cs="Arial"/>
                      <w:color w:val="263746"/>
                      <w:sz w:val="18"/>
                      <w:szCs w:val="18"/>
                      <w:lang w:val="en-SG"/>
                    </w:rPr>
                    <w:t xml:space="preserve"> </w:t>
                  </w:r>
                  <w:r>
                    <w:rPr>
                      <w:rFonts w:cs="Arial"/>
                      <w:color w:val="263746"/>
                      <w:sz w:val="18"/>
                      <w:szCs w:val="18"/>
                      <w:lang w:val="en-SG"/>
                    </w:rPr>
                    <w:t>changes the</w:t>
                  </w:r>
                  <w:r w:rsidRPr="00C606EE">
                    <w:rPr>
                      <w:rFonts w:cs="Arial"/>
                      <w:color w:val="263746"/>
                      <w:sz w:val="18"/>
                      <w:szCs w:val="18"/>
                      <w:lang w:val="en-SG"/>
                    </w:rPr>
                    <w:t xml:space="preserve"> </w:t>
                  </w:r>
                  <w:r>
                    <w:rPr>
                      <w:rFonts w:cs="Arial"/>
                      <w:color w:val="263746"/>
                      <w:sz w:val="18"/>
                      <w:szCs w:val="18"/>
                      <w:lang w:val="en-SG"/>
                    </w:rPr>
                    <w:t>reel</w:t>
                  </w:r>
                  <w:r w:rsidRPr="00C606EE">
                    <w:rPr>
                      <w:rFonts w:cs="Arial"/>
                      <w:color w:val="263746"/>
                      <w:sz w:val="18"/>
                      <w:szCs w:val="18"/>
                      <w:lang w:val="en-SG"/>
                    </w:rPr>
                    <w:t xml:space="preserve"> composition frequently</w:t>
                  </w:r>
                  <w:r>
                    <w:rPr>
                      <w:rFonts w:cs="Arial"/>
                      <w:color w:val="263746"/>
                      <w:sz w:val="18"/>
                      <w:szCs w:val="18"/>
                      <w:lang w:val="en-SG"/>
                    </w:rPr>
                    <w:t>, allowing for more variance.</w:t>
                  </w:r>
                </w:p>
                <w:p w14:paraId="0C372B3B" w14:textId="77777777" w:rsidR="00822DD3" w:rsidRDefault="00822DD3" w:rsidP="00EC45B6">
                  <w:pPr>
                    <w:pStyle w:val="ListParagraph"/>
                    <w:numPr>
                      <w:ilvl w:val="1"/>
                      <w:numId w:val="18"/>
                    </w:numPr>
                    <w:spacing w:after="40" w:line="360" w:lineRule="auto"/>
                    <w:ind w:left="1078" w:hanging="284"/>
                    <w:contextualSpacing w:val="0"/>
                    <w:rPr>
                      <w:rFonts w:cs="Arial"/>
                      <w:color w:val="263746"/>
                      <w:sz w:val="18"/>
                      <w:szCs w:val="18"/>
                      <w:lang w:val="en-SG"/>
                    </w:rPr>
                  </w:pPr>
                  <w:r w:rsidRPr="00C606EE">
                    <w:rPr>
                      <w:rFonts w:cs="Arial"/>
                      <w:color w:val="263746"/>
                      <w:sz w:val="18"/>
                      <w:szCs w:val="18"/>
                      <w:lang w:val="en-SG"/>
                    </w:rPr>
                    <w:t xml:space="preserve">Even when elimination does not immediately create another win, the mechanic </w:t>
                  </w:r>
                  <w:r>
                    <w:rPr>
                      <w:rFonts w:cs="Arial"/>
                      <w:color w:val="263746"/>
                      <w:sz w:val="18"/>
                      <w:szCs w:val="18"/>
                      <w:lang w:val="en-SG"/>
                    </w:rPr>
                    <w:t xml:space="preserve">boosts the number of </w:t>
                  </w:r>
                  <w:r w:rsidRPr="00C606EE">
                    <w:rPr>
                      <w:rFonts w:cs="Arial"/>
                      <w:color w:val="263746"/>
                      <w:sz w:val="18"/>
                      <w:szCs w:val="18"/>
                      <w:lang w:val="en-SG"/>
                    </w:rPr>
                    <w:t>refill</w:t>
                  </w:r>
                  <w:r>
                    <w:rPr>
                      <w:rFonts w:cs="Arial"/>
                      <w:color w:val="263746"/>
                      <w:sz w:val="18"/>
                      <w:szCs w:val="18"/>
                      <w:lang w:val="en-SG"/>
                    </w:rPr>
                    <w:t>s</w:t>
                  </w:r>
                  <w:r w:rsidRPr="00C606EE">
                    <w:rPr>
                      <w:rFonts w:cs="Arial"/>
                      <w:color w:val="263746"/>
                      <w:sz w:val="18"/>
                      <w:szCs w:val="18"/>
                      <w:lang w:val="en-SG"/>
                    </w:rPr>
                    <w:t xml:space="preserve"> </w:t>
                  </w:r>
                  <w:r>
                    <w:rPr>
                      <w:rFonts w:cs="Arial"/>
                      <w:color w:val="263746"/>
                      <w:sz w:val="18"/>
                      <w:szCs w:val="18"/>
                      <w:lang w:val="en-SG"/>
                    </w:rPr>
                    <w:t>and winning frequency</w:t>
                  </w:r>
                  <w:r w:rsidRPr="00C606EE">
                    <w:rPr>
                      <w:rFonts w:cs="Arial"/>
                      <w:color w:val="263746"/>
                      <w:sz w:val="18"/>
                      <w:szCs w:val="18"/>
                      <w:lang w:val="en-SG"/>
                    </w:rPr>
                    <w:t xml:space="preserve">, making it a </w:t>
                  </w:r>
                  <w:r>
                    <w:rPr>
                      <w:rFonts w:cs="Arial"/>
                      <w:color w:val="263746"/>
                      <w:sz w:val="18"/>
                      <w:szCs w:val="18"/>
                      <w:lang w:val="en-SG"/>
                    </w:rPr>
                    <w:t>core mechanic</w:t>
                  </w:r>
                  <w:r w:rsidRPr="00C606EE">
                    <w:rPr>
                      <w:rFonts w:cs="Arial"/>
                      <w:color w:val="263746"/>
                      <w:sz w:val="18"/>
                      <w:szCs w:val="18"/>
                      <w:lang w:val="en-SG"/>
                    </w:rPr>
                    <w:t xml:space="preserve"> rather than a</w:t>
                  </w:r>
                  <w:r>
                    <w:rPr>
                      <w:rFonts w:cs="Arial"/>
                      <w:color w:val="263746"/>
                      <w:sz w:val="18"/>
                      <w:szCs w:val="18"/>
                      <w:lang w:val="en-SG"/>
                    </w:rPr>
                    <w:t xml:space="preserve"> </w:t>
                  </w:r>
                  <w:r w:rsidRPr="00C606EE">
                    <w:rPr>
                      <w:rFonts w:cs="Arial"/>
                      <w:color w:val="263746"/>
                      <w:sz w:val="18"/>
                      <w:szCs w:val="18"/>
                      <w:lang w:val="en-SG"/>
                    </w:rPr>
                    <w:t>bonus event.</w:t>
                  </w:r>
                </w:p>
                <w:p w14:paraId="3B822F9B" w14:textId="77777777" w:rsidR="00822DD3" w:rsidRDefault="00822DD3" w:rsidP="00EC45B6">
                  <w:pPr>
                    <w:spacing w:line="360" w:lineRule="auto"/>
                    <w:ind w:left="227"/>
                    <w:contextualSpacing/>
                    <w:rPr>
                      <w:rFonts w:cs="Arial"/>
                      <w:b/>
                      <w:color w:val="1E3B58"/>
                      <w:sz w:val="18"/>
                      <w:szCs w:val="18"/>
                    </w:rPr>
                  </w:pPr>
                </w:p>
                <w:p w14:paraId="0C69177E" w14:textId="77777777" w:rsidR="00822DD3" w:rsidRPr="003A6EB0" w:rsidRDefault="00822DD3" w:rsidP="00EC45B6">
                  <w:pPr>
                    <w:spacing w:after="40" w:line="360" w:lineRule="auto"/>
                    <w:ind w:left="113"/>
                    <w:rPr>
                      <w:rFonts w:cs="Arial"/>
                      <w:b/>
                      <w:color w:val="1E3B58"/>
                      <w:sz w:val="18"/>
                      <w:szCs w:val="18"/>
                      <w:u w:val="single"/>
                    </w:rPr>
                  </w:pPr>
                  <w:r w:rsidRPr="003A6EB0">
                    <w:rPr>
                      <w:rFonts w:cs="Arial"/>
                      <w:b/>
                      <w:color w:val="1E3B58"/>
                      <w:sz w:val="18"/>
                      <w:szCs w:val="18"/>
                      <w:u w:val="single"/>
                    </w:rPr>
                    <w:t>D. TUMBLE MECHANIC</w:t>
                  </w:r>
                </w:p>
                <w:p w14:paraId="36B6E982" w14:textId="77777777" w:rsidR="00822DD3" w:rsidRPr="00D66D58" w:rsidRDefault="00822DD3" w:rsidP="00EC45B6">
                  <w:pPr>
                    <w:pStyle w:val="ListParagraph"/>
                    <w:numPr>
                      <w:ilvl w:val="0"/>
                      <w:numId w:val="18"/>
                    </w:numPr>
                    <w:spacing w:line="360" w:lineRule="auto"/>
                    <w:ind w:left="795" w:hanging="284"/>
                    <w:rPr>
                      <w:rFonts w:cs="Arial"/>
                      <w:b/>
                      <w:bCs/>
                    </w:rPr>
                  </w:pPr>
                  <w:r>
                    <w:rPr>
                      <w:rFonts w:cs="Arial"/>
                      <w:b/>
                      <w:bCs/>
                      <w:color w:val="E36C0A" w:themeColor="accent6" w:themeShade="BF"/>
                      <w:sz w:val="18"/>
                      <w:szCs w:val="18"/>
                    </w:rPr>
                    <w:t>Tumble Frequency &amp; Average Depth</w:t>
                  </w:r>
                  <w:r w:rsidRPr="00F90DE0">
                    <w:rPr>
                      <w:rFonts w:cs="Arial"/>
                      <w:b/>
                      <w:bCs/>
                      <w:color w:val="E36C0A" w:themeColor="accent6" w:themeShade="BF"/>
                      <w:sz w:val="18"/>
                      <w:szCs w:val="18"/>
                    </w:rPr>
                    <w:t xml:space="preserve">: </w:t>
                  </w:r>
                  <w:r>
                    <w:rPr>
                      <w:rFonts w:cs="Arial"/>
                      <w:b/>
                      <w:bCs/>
                      <w:color w:val="263746"/>
                      <w:sz w:val="18"/>
                      <w:szCs w:val="18"/>
                    </w:rPr>
                    <w:t>34.</w:t>
                  </w:r>
                  <w:r w:rsidRPr="00AB15E3">
                    <w:rPr>
                      <w:rFonts w:cs="Arial"/>
                      <w:b/>
                      <w:bCs/>
                      <w:color w:val="263746"/>
                      <w:sz w:val="18"/>
                      <w:szCs w:val="18"/>
                    </w:rPr>
                    <w:t>74</w:t>
                  </w:r>
                  <w:r>
                    <w:rPr>
                      <w:rFonts w:cs="Arial"/>
                      <w:b/>
                      <w:bCs/>
                      <w:color w:val="263746"/>
                      <w:sz w:val="18"/>
                      <w:szCs w:val="18"/>
                    </w:rPr>
                    <w:t>% &amp; 1.63 rounds</w:t>
                  </w:r>
                </w:p>
                <w:p w14:paraId="2228E490" w14:textId="77777777" w:rsidR="00822DD3" w:rsidRDefault="00822DD3" w:rsidP="00EC45B6">
                  <w:pPr>
                    <w:pStyle w:val="ListParagraph"/>
                    <w:numPr>
                      <w:ilvl w:val="1"/>
                      <w:numId w:val="18"/>
                    </w:numPr>
                    <w:spacing w:after="40" w:line="360" w:lineRule="auto"/>
                    <w:ind w:left="1078" w:hanging="284"/>
                    <w:rPr>
                      <w:rFonts w:cs="Arial"/>
                      <w:color w:val="263746"/>
                      <w:sz w:val="18"/>
                      <w:szCs w:val="18"/>
                      <w:lang w:val="en-SG"/>
                    </w:rPr>
                  </w:pPr>
                  <w:r>
                    <w:rPr>
                      <w:rFonts w:cs="Arial"/>
                      <w:color w:val="263746"/>
                      <w:sz w:val="18"/>
                      <w:szCs w:val="18"/>
                      <w:lang w:val="en-SG"/>
                    </w:rPr>
                    <w:t>While roughly</w:t>
                  </w:r>
                  <w:r w:rsidRPr="00504136">
                    <w:rPr>
                      <w:rFonts w:cs="Arial"/>
                      <w:color w:val="263746"/>
                      <w:sz w:val="18"/>
                      <w:szCs w:val="18"/>
                      <w:lang w:val="en-SG"/>
                    </w:rPr>
                    <w:t xml:space="preserve"> </w:t>
                  </w:r>
                  <w:r>
                    <w:rPr>
                      <w:rFonts w:cs="Arial"/>
                      <w:color w:val="263746"/>
                      <w:sz w:val="18"/>
                      <w:szCs w:val="18"/>
                      <w:lang w:val="en-SG"/>
                    </w:rPr>
                    <w:t>1/3</w:t>
                  </w:r>
                  <w:r w:rsidRPr="00504136">
                    <w:rPr>
                      <w:rFonts w:cs="Arial"/>
                      <w:color w:val="263746"/>
                      <w:sz w:val="18"/>
                      <w:szCs w:val="18"/>
                      <w:lang w:val="en-SG"/>
                    </w:rPr>
                    <w:t xml:space="preserve"> of paid spins produce a tumble</w:t>
                  </w:r>
                  <w:r>
                    <w:rPr>
                      <w:rFonts w:cs="Arial"/>
                      <w:color w:val="263746"/>
                      <w:sz w:val="18"/>
                      <w:szCs w:val="18"/>
                      <w:lang w:val="en-SG"/>
                    </w:rPr>
                    <w:t>, the average tumble</w:t>
                  </w:r>
                  <w:r w:rsidRPr="00504136">
                    <w:rPr>
                      <w:rFonts w:cs="Arial"/>
                      <w:color w:val="263746"/>
                      <w:sz w:val="18"/>
                      <w:szCs w:val="18"/>
                      <w:lang w:val="en-SG"/>
                    </w:rPr>
                    <w:t xml:space="preserve"> sequence remain</w:t>
                  </w:r>
                  <w:r>
                    <w:rPr>
                      <w:rFonts w:cs="Arial"/>
                      <w:color w:val="263746"/>
                      <w:sz w:val="18"/>
                      <w:szCs w:val="18"/>
                      <w:lang w:val="en-SG"/>
                    </w:rPr>
                    <w:t>s</w:t>
                  </w:r>
                  <w:r w:rsidRPr="00504136">
                    <w:rPr>
                      <w:rFonts w:cs="Arial"/>
                      <w:color w:val="263746"/>
                      <w:sz w:val="18"/>
                      <w:szCs w:val="18"/>
                      <w:lang w:val="en-SG"/>
                    </w:rPr>
                    <w:t xml:space="preserve"> relatively short</w:t>
                  </w:r>
                  <w:r>
                    <w:rPr>
                      <w:rFonts w:cs="Arial"/>
                      <w:color w:val="263746"/>
                      <w:sz w:val="18"/>
                      <w:szCs w:val="18"/>
                      <w:lang w:val="en-SG"/>
                    </w:rPr>
                    <w:t>. These sequences serve to provide continuation without long cascades dominating gameplay.</w:t>
                  </w:r>
                </w:p>
                <w:p w14:paraId="15D534F8" w14:textId="77777777" w:rsidR="00822DD3" w:rsidRPr="00C606EE" w:rsidRDefault="00822DD3" w:rsidP="00EC45B6">
                  <w:pPr>
                    <w:pStyle w:val="ListParagraph"/>
                    <w:numPr>
                      <w:ilvl w:val="1"/>
                      <w:numId w:val="18"/>
                    </w:numPr>
                    <w:spacing w:after="40" w:line="360" w:lineRule="auto"/>
                    <w:ind w:left="1078" w:hanging="284"/>
                    <w:contextualSpacing w:val="0"/>
                    <w:rPr>
                      <w:rFonts w:cs="Arial"/>
                      <w:color w:val="263746"/>
                      <w:sz w:val="18"/>
                      <w:szCs w:val="18"/>
                      <w:lang w:val="en-SG"/>
                    </w:rPr>
                  </w:pPr>
                  <w:r>
                    <w:rPr>
                      <w:rFonts w:cs="Arial"/>
                      <w:color w:val="263746"/>
                      <w:sz w:val="18"/>
                      <w:szCs w:val="18"/>
                      <w:lang w:val="en-SG"/>
                    </w:rPr>
                    <w:t>Regardless,</w:t>
                  </w:r>
                  <w:r w:rsidRPr="00504136">
                    <w:rPr>
                      <w:rFonts w:cs="Arial"/>
                      <w:color w:val="263746"/>
                      <w:sz w:val="18"/>
                      <w:szCs w:val="18"/>
                      <w:lang w:val="en-SG"/>
                    </w:rPr>
                    <w:t xml:space="preserve"> the </w:t>
                  </w:r>
                  <w:r>
                    <w:rPr>
                      <w:rFonts w:cs="Arial"/>
                      <w:color w:val="263746"/>
                      <w:sz w:val="18"/>
                      <w:szCs w:val="18"/>
                      <w:lang w:val="en-SG"/>
                    </w:rPr>
                    <w:t xml:space="preserve">maximum </w:t>
                  </w:r>
                  <w:r w:rsidRPr="00504136">
                    <w:rPr>
                      <w:rFonts w:cs="Arial"/>
                      <w:color w:val="263746"/>
                      <w:sz w:val="18"/>
                      <w:szCs w:val="18"/>
                      <w:lang w:val="en-SG"/>
                    </w:rPr>
                    <w:t xml:space="preserve">observed </w:t>
                  </w:r>
                  <w:r>
                    <w:rPr>
                      <w:rFonts w:cs="Arial"/>
                      <w:color w:val="263746"/>
                      <w:sz w:val="18"/>
                      <w:szCs w:val="18"/>
                      <w:lang w:val="en-SG"/>
                    </w:rPr>
                    <w:t xml:space="preserve">tumble </w:t>
                  </w:r>
                  <w:r w:rsidRPr="00504136">
                    <w:rPr>
                      <w:rFonts w:cs="Arial"/>
                      <w:color w:val="263746"/>
                      <w:sz w:val="18"/>
                      <w:szCs w:val="18"/>
                      <w:lang w:val="en-SG"/>
                    </w:rPr>
                    <w:t xml:space="preserve">depth of 10 </w:t>
                  </w:r>
                  <w:r>
                    <w:rPr>
                      <w:rFonts w:cs="Arial"/>
                      <w:color w:val="263746"/>
                      <w:sz w:val="18"/>
                      <w:szCs w:val="18"/>
                      <w:lang w:val="en-SG"/>
                    </w:rPr>
                    <w:t>indicates</w:t>
                  </w:r>
                  <w:r w:rsidRPr="00504136">
                    <w:rPr>
                      <w:rFonts w:cs="Arial"/>
                      <w:color w:val="263746"/>
                      <w:sz w:val="18"/>
                      <w:szCs w:val="18"/>
                      <w:lang w:val="en-SG"/>
                    </w:rPr>
                    <w:t xml:space="preserve"> th</w:t>
                  </w:r>
                  <w:r>
                    <w:rPr>
                      <w:rFonts w:cs="Arial"/>
                      <w:color w:val="263746"/>
                      <w:sz w:val="18"/>
                      <w:szCs w:val="18"/>
                      <w:lang w:val="en-SG"/>
                    </w:rPr>
                    <w:t>at players do</w:t>
                  </w:r>
                  <w:r w:rsidRPr="00504136">
                    <w:rPr>
                      <w:rFonts w:cs="Arial"/>
                      <w:color w:val="263746"/>
                      <w:sz w:val="18"/>
                      <w:szCs w:val="18"/>
                      <w:lang w:val="en-SG"/>
                    </w:rPr>
                    <w:t xml:space="preserve"> </w:t>
                  </w:r>
                  <w:r>
                    <w:rPr>
                      <w:rFonts w:cs="Arial"/>
                      <w:color w:val="263746"/>
                      <w:sz w:val="18"/>
                      <w:szCs w:val="18"/>
                      <w:lang w:val="en-SG"/>
                    </w:rPr>
                    <w:t xml:space="preserve">occasionally encounter </w:t>
                  </w:r>
                  <w:r w:rsidRPr="00504136">
                    <w:rPr>
                      <w:rFonts w:cs="Arial"/>
                      <w:color w:val="263746"/>
                      <w:sz w:val="18"/>
                      <w:szCs w:val="18"/>
                      <w:lang w:val="en-SG"/>
                    </w:rPr>
                    <w:t>extended sequence</w:t>
                  </w:r>
                  <w:r>
                    <w:rPr>
                      <w:rFonts w:cs="Arial"/>
                      <w:color w:val="263746"/>
                      <w:sz w:val="18"/>
                      <w:szCs w:val="18"/>
                      <w:lang w:val="en-SG"/>
                    </w:rPr>
                    <w:t>s.</w:t>
                  </w:r>
                </w:p>
                <w:p w14:paraId="2F5DBA9A" w14:textId="77777777" w:rsidR="00822DD3" w:rsidRPr="00D66D58" w:rsidRDefault="00822DD3" w:rsidP="00EC45B6">
                  <w:pPr>
                    <w:pStyle w:val="ListParagraph"/>
                    <w:numPr>
                      <w:ilvl w:val="0"/>
                      <w:numId w:val="18"/>
                    </w:numPr>
                    <w:spacing w:line="360" w:lineRule="auto"/>
                    <w:ind w:left="795" w:hanging="284"/>
                    <w:rPr>
                      <w:rFonts w:cs="Arial"/>
                      <w:b/>
                      <w:bCs/>
                    </w:rPr>
                  </w:pPr>
                  <w:r>
                    <w:rPr>
                      <w:rFonts w:cs="Arial"/>
                      <w:b/>
                      <w:bCs/>
                      <w:color w:val="E36C0A" w:themeColor="accent6" w:themeShade="BF"/>
                      <w:sz w:val="18"/>
                      <w:szCs w:val="18"/>
                    </w:rPr>
                    <w:t>Base Game Tumble vs. Free Game Tumble</w:t>
                  </w:r>
                  <w:r w:rsidRPr="00F90DE0">
                    <w:rPr>
                      <w:rFonts w:cs="Arial"/>
                      <w:b/>
                      <w:bCs/>
                      <w:color w:val="E36C0A" w:themeColor="accent6" w:themeShade="BF"/>
                      <w:sz w:val="18"/>
                      <w:szCs w:val="18"/>
                    </w:rPr>
                    <w:t xml:space="preserve">: </w:t>
                  </w:r>
                  <w:r>
                    <w:rPr>
                      <w:rFonts w:cs="Arial"/>
                      <w:b/>
                      <w:bCs/>
                      <w:color w:val="263746"/>
                      <w:sz w:val="18"/>
                      <w:szCs w:val="18"/>
                    </w:rPr>
                    <w:t>30.98% vs. 27.77%</w:t>
                  </w:r>
                </w:p>
                <w:p w14:paraId="39CC7BBD" w14:textId="77777777" w:rsidR="00822DD3" w:rsidRPr="00212E72" w:rsidRDefault="00822DD3" w:rsidP="00EC45B6">
                  <w:pPr>
                    <w:pStyle w:val="ListParagraph"/>
                    <w:numPr>
                      <w:ilvl w:val="1"/>
                      <w:numId w:val="18"/>
                    </w:numPr>
                    <w:spacing w:after="40" w:line="360" w:lineRule="auto"/>
                    <w:ind w:left="1078" w:hanging="284"/>
                    <w:rPr>
                      <w:rFonts w:cs="Arial"/>
                      <w:color w:val="263746"/>
                      <w:sz w:val="18"/>
                      <w:szCs w:val="18"/>
                      <w:lang w:val="en-SG"/>
                    </w:rPr>
                  </w:pPr>
                  <w:r w:rsidRPr="00212E72">
                    <w:rPr>
                      <w:rFonts w:cs="Arial"/>
                      <w:color w:val="263746"/>
                      <w:sz w:val="18"/>
                      <w:szCs w:val="18"/>
                    </w:rPr>
                    <w:t xml:space="preserve">Free Games do not appear to derive </w:t>
                  </w:r>
                  <w:r>
                    <w:rPr>
                      <w:rFonts w:cs="Arial"/>
                      <w:color w:val="263746"/>
                      <w:sz w:val="18"/>
                      <w:szCs w:val="18"/>
                    </w:rPr>
                    <w:t>more RTP</w:t>
                  </w:r>
                  <w:r w:rsidRPr="00212E72">
                    <w:rPr>
                      <w:rFonts w:cs="Arial"/>
                      <w:color w:val="263746"/>
                      <w:sz w:val="18"/>
                      <w:szCs w:val="18"/>
                    </w:rPr>
                    <w:t xml:space="preserve"> from </w:t>
                  </w:r>
                  <w:r>
                    <w:rPr>
                      <w:rFonts w:cs="Arial"/>
                      <w:color w:val="263746"/>
                      <w:sz w:val="18"/>
                      <w:szCs w:val="18"/>
                    </w:rPr>
                    <w:t xml:space="preserve">either </w:t>
                  </w:r>
                  <w:r w:rsidRPr="00212E72">
                    <w:rPr>
                      <w:rFonts w:cs="Arial"/>
                      <w:color w:val="263746"/>
                      <w:sz w:val="18"/>
                      <w:szCs w:val="18"/>
                    </w:rPr>
                    <w:t>deeper or more frequent tumbles.</w:t>
                  </w:r>
                </w:p>
                <w:p w14:paraId="74B3DAAC" w14:textId="77777777" w:rsidR="00822DD3" w:rsidRDefault="00822DD3" w:rsidP="00EC45B6">
                  <w:pPr>
                    <w:pStyle w:val="ListParagraph"/>
                    <w:numPr>
                      <w:ilvl w:val="1"/>
                      <w:numId w:val="18"/>
                    </w:numPr>
                    <w:spacing w:after="40" w:line="360" w:lineRule="auto"/>
                    <w:ind w:left="1078" w:hanging="284"/>
                    <w:rPr>
                      <w:rFonts w:cs="Arial"/>
                      <w:color w:val="263746"/>
                      <w:sz w:val="18"/>
                      <w:szCs w:val="18"/>
                      <w:lang w:val="en-SG"/>
                    </w:rPr>
                  </w:pPr>
                  <w:r w:rsidRPr="00212E72">
                    <w:rPr>
                      <w:rFonts w:cs="Arial"/>
                      <w:color w:val="263746"/>
                      <w:sz w:val="18"/>
                      <w:szCs w:val="18"/>
                    </w:rPr>
                    <w:t xml:space="preserve">Instead, the feature's additional </w:t>
                  </w:r>
                  <w:r>
                    <w:rPr>
                      <w:rFonts w:cs="Arial"/>
                      <w:color w:val="263746"/>
                      <w:sz w:val="18"/>
                      <w:szCs w:val="18"/>
                    </w:rPr>
                    <w:t>RTP</w:t>
                  </w:r>
                  <w:r w:rsidRPr="00212E72">
                    <w:rPr>
                      <w:rFonts w:cs="Arial"/>
                      <w:color w:val="263746"/>
                      <w:sz w:val="18"/>
                      <w:szCs w:val="18"/>
                    </w:rPr>
                    <w:t xml:space="preserve"> is primarily generated through </w:t>
                  </w:r>
                  <w:r>
                    <w:rPr>
                      <w:rFonts w:cs="Arial"/>
                      <w:color w:val="263746"/>
                      <w:sz w:val="18"/>
                      <w:szCs w:val="18"/>
                    </w:rPr>
                    <w:t>the</w:t>
                  </w:r>
                  <w:r w:rsidRPr="00212E72">
                    <w:rPr>
                      <w:rFonts w:cs="Arial"/>
                      <w:color w:val="263746"/>
                      <w:sz w:val="18"/>
                      <w:szCs w:val="18"/>
                    </w:rPr>
                    <w:t xml:space="preserve"> accumulat</w:t>
                  </w:r>
                  <w:r>
                    <w:rPr>
                      <w:rFonts w:cs="Arial"/>
                      <w:color w:val="263746"/>
                      <w:sz w:val="18"/>
                      <w:szCs w:val="18"/>
                    </w:rPr>
                    <w:t>ing</w:t>
                  </w:r>
                  <w:r w:rsidRPr="00212E72">
                    <w:rPr>
                      <w:rFonts w:cs="Arial"/>
                      <w:color w:val="263746"/>
                      <w:sz w:val="18"/>
                      <w:szCs w:val="18"/>
                    </w:rPr>
                    <w:t xml:space="preserve"> multiplier </w:t>
                  </w:r>
                  <w:r>
                    <w:rPr>
                      <w:rFonts w:cs="Arial"/>
                      <w:color w:val="263746"/>
                      <w:sz w:val="18"/>
                      <w:szCs w:val="18"/>
                    </w:rPr>
                    <w:t>mechanic</w:t>
                  </w:r>
                  <w:r w:rsidRPr="00212E72">
                    <w:rPr>
                      <w:rFonts w:cs="Arial"/>
                      <w:color w:val="263746"/>
                      <w:sz w:val="18"/>
                      <w:szCs w:val="18"/>
                    </w:rPr>
                    <w:t xml:space="preserve">. This is useful because it clearly separates the role of the two mechanics: tumbles provide cadence, while multipliers provide feature </w:t>
                  </w:r>
                  <w:r>
                    <w:rPr>
                      <w:rFonts w:cs="Arial"/>
                      <w:color w:val="263746"/>
                      <w:sz w:val="18"/>
                      <w:szCs w:val="18"/>
                    </w:rPr>
                    <w:t xml:space="preserve">and payout </w:t>
                  </w:r>
                  <w:r w:rsidRPr="00212E72">
                    <w:rPr>
                      <w:rFonts w:cs="Arial"/>
                      <w:color w:val="263746"/>
                      <w:sz w:val="18"/>
                      <w:szCs w:val="18"/>
                    </w:rPr>
                    <w:t>escalation</w:t>
                  </w:r>
                  <w:r w:rsidRPr="00C606EE">
                    <w:rPr>
                      <w:rFonts w:cs="Arial"/>
                      <w:color w:val="263746"/>
                      <w:sz w:val="18"/>
                      <w:szCs w:val="18"/>
                      <w:lang w:val="en-SG"/>
                    </w:rPr>
                    <w:t>.</w:t>
                  </w:r>
                </w:p>
                <w:p w14:paraId="32D8F098" w14:textId="77777777" w:rsidR="00822DD3" w:rsidRDefault="00822DD3" w:rsidP="00EC45B6">
                  <w:pPr>
                    <w:spacing w:line="360" w:lineRule="auto"/>
                    <w:ind w:left="227"/>
                    <w:contextualSpacing/>
                    <w:rPr>
                      <w:rFonts w:cs="Arial"/>
                      <w:b/>
                      <w:color w:val="1E3B58"/>
                      <w:sz w:val="18"/>
                      <w:szCs w:val="18"/>
                    </w:rPr>
                  </w:pPr>
                </w:p>
                <w:p w14:paraId="4792D7A7" w14:textId="77777777" w:rsidR="00822DD3" w:rsidRPr="003A6EB0" w:rsidRDefault="00822DD3" w:rsidP="00EC45B6">
                  <w:pPr>
                    <w:spacing w:after="40" w:line="360" w:lineRule="auto"/>
                    <w:ind w:left="113"/>
                    <w:rPr>
                      <w:rFonts w:cs="Arial"/>
                      <w:b/>
                      <w:color w:val="1E3B58"/>
                      <w:sz w:val="18"/>
                      <w:szCs w:val="18"/>
                      <w:u w:val="single"/>
                    </w:rPr>
                  </w:pPr>
                  <w:r w:rsidRPr="003A6EB0">
                    <w:rPr>
                      <w:rFonts w:cs="Arial"/>
                      <w:b/>
                      <w:color w:val="1E3B58"/>
                      <w:sz w:val="18"/>
                      <w:szCs w:val="18"/>
                      <w:u w:val="single"/>
                    </w:rPr>
                    <w:t>E. VOLATILITY &amp; PAYOUT</w:t>
                  </w:r>
                </w:p>
                <w:p w14:paraId="6767F2BD" w14:textId="77777777" w:rsidR="00822DD3" w:rsidRPr="00D66D58" w:rsidRDefault="00822DD3" w:rsidP="00EC45B6">
                  <w:pPr>
                    <w:pStyle w:val="ListParagraph"/>
                    <w:numPr>
                      <w:ilvl w:val="0"/>
                      <w:numId w:val="18"/>
                    </w:numPr>
                    <w:spacing w:line="360" w:lineRule="auto"/>
                    <w:ind w:left="795" w:hanging="284"/>
                    <w:rPr>
                      <w:rFonts w:cs="Arial"/>
                      <w:b/>
                      <w:bCs/>
                    </w:rPr>
                  </w:pPr>
                  <w:r>
                    <w:rPr>
                      <w:rFonts w:cs="Arial"/>
                      <w:b/>
                      <w:bCs/>
                      <w:color w:val="E36C0A" w:themeColor="accent6" w:themeShade="BF"/>
                      <w:sz w:val="18"/>
                      <w:szCs w:val="18"/>
                    </w:rPr>
                    <w:t xml:space="preserve">Payout Tail: </w:t>
                  </w:r>
                  <w:r>
                    <w:rPr>
                      <w:rFonts w:cs="Arial"/>
                      <w:b/>
                      <w:bCs/>
                      <w:color w:val="auto"/>
                      <w:sz w:val="18"/>
                      <w:szCs w:val="18"/>
                    </w:rPr>
                    <w:t>1</w:t>
                  </w:r>
                  <w:r w:rsidRPr="00334B72">
                    <w:rPr>
                      <w:rFonts w:cs="Arial"/>
                      <w:b/>
                      <w:bCs/>
                      <w:color w:val="auto"/>
                      <w:sz w:val="18"/>
                      <w:szCs w:val="18"/>
                    </w:rPr>
                    <w:t xml:space="preserve">0× 1 in 68 </w:t>
                  </w:r>
                  <w:r>
                    <w:rPr>
                      <w:rFonts w:cs="Arial"/>
                      <w:b/>
                      <w:bCs/>
                      <w:color w:val="auto"/>
                      <w:sz w:val="18"/>
                      <w:szCs w:val="18"/>
                    </w:rPr>
                    <w:t xml:space="preserve">paid </w:t>
                  </w:r>
                  <w:r w:rsidRPr="00334B72">
                    <w:rPr>
                      <w:rFonts w:cs="Arial"/>
                      <w:b/>
                      <w:bCs/>
                      <w:color w:val="auto"/>
                      <w:sz w:val="18"/>
                      <w:szCs w:val="18"/>
                    </w:rPr>
                    <w:t>spins</w:t>
                  </w:r>
                  <w:r w:rsidRPr="00334B72">
                    <w:rPr>
                      <w:rFonts w:cs="Arial"/>
                      <w:color w:val="A6A6A6" w:themeColor="background1" w:themeShade="A6"/>
                      <w:sz w:val="18"/>
                      <w:szCs w:val="18"/>
                    </w:rPr>
                    <w:t xml:space="preserve"> (or 1 in 21 winning spins)</w:t>
                  </w:r>
                </w:p>
                <w:p w14:paraId="19D82B08" w14:textId="77777777" w:rsidR="00822DD3" w:rsidRPr="00334B72" w:rsidRDefault="00822DD3" w:rsidP="00EC45B6">
                  <w:pPr>
                    <w:pStyle w:val="ListParagraph"/>
                    <w:numPr>
                      <w:ilvl w:val="1"/>
                      <w:numId w:val="18"/>
                    </w:numPr>
                    <w:spacing w:line="360" w:lineRule="auto"/>
                    <w:ind w:left="1078" w:hanging="284"/>
                    <w:rPr>
                      <w:rFonts w:cs="Arial"/>
                    </w:rPr>
                  </w:pPr>
                  <w:r w:rsidRPr="00334B72">
                    <w:rPr>
                      <w:rFonts w:cs="Arial"/>
                      <w:color w:val="auto"/>
                      <w:sz w:val="18"/>
                      <w:szCs w:val="18"/>
                    </w:rPr>
                    <w:t xml:space="preserve">95% of winning spins remain below 10×, </w:t>
                  </w:r>
                  <w:r w:rsidRPr="008E474B">
                    <w:rPr>
                      <w:rFonts w:cs="Arial"/>
                      <w:color w:val="263746"/>
                      <w:sz w:val="18"/>
                      <w:szCs w:val="18"/>
                    </w:rPr>
                    <w:t xml:space="preserve">while </w:t>
                  </w:r>
                  <w:r w:rsidRPr="00334B72">
                    <w:rPr>
                      <w:rFonts w:cs="Arial"/>
                      <w:color w:val="auto"/>
                      <w:sz w:val="18"/>
                      <w:szCs w:val="18"/>
                    </w:rPr>
                    <w:t>≥</w:t>
                  </w:r>
                  <w:r>
                    <w:rPr>
                      <w:rFonts w:cs="Arial"/>
                      <w:color w:val="auto"/>
                      <w:sz w:val="18"/>
                      <w:szCs w:val="18"/>
                    </w:rPr>
                    <w:t>10</w:t>
                  </w:r>
                  <w:r w:rsidRPr="008E474B">
                    <w:rPr>
                      <w:rFonts w:cs="Arial"/>
                      <w:color w:val="263746"/>
                      <w:sz w:val="18"/>
                      <w:szCs w:val="18"/>
                    </w:rPr>
                    <w:t xml:space="preserve">0× outcomes represent only about </w:t>
                  </w:r>
                  <w:r w:rsidRPr="00334B72">
                    <w:rPr>
                      <w:rFonts w:cs="Arial"/>
                      <w:color w:val="263746"/>
                      <w:sz w:val="18"/>
                      <w:szCs w:val="18"/>
                    </w:rPr>
                    <w:t>0.34% of winning spins.</w:t>
                  </w:r>
                </w:p>
                <w:p w14:paraId="14F79ABD" w14:textId="77777777" w:rsidR="00822DD3" w:rsidRPr="003576FC" w:rsidRDefault="00822DD3" w:rsidP="00EC45B6">
                  <w:pPr>
                    <w:pStyle w:val="ListParagraph"/>
                    <w:numPr>
                      <w:ilvl w:val="1"/>
                      <w:numId w:val="18"/>
                    </w:numPr>
                    <w:spacing w:line="360" w:lineRule="auto"/>
                    <w:ind w:left="1078" w:hanging="284"/>
                    <w:rPr>
                      <w:rFonts w:cs="Arial"/>
                    </w:rPr>
                  </w:pPr>
                  <w:r w:rsidRPr="008E474B">
                    <w:rPr>
                      <w:rFonts w:cs="Arial"/>
                      <w:color w:val="263746"/>
                      <w:sz w:val="18"/>
                      <w:szCs w:val="18"/>
                    </w:rPr>
                    <w:t xml:space="preserve">Moreover, only 34 out of 1 million paid spins triggered </w:t>
                  </w:r>
                  <w:r w:rsidRPr="00334B72">
                    <w:rPr>
                      <w:rFonts w:cs="Arial"/>
                      <w:color w:val="auto"/>
                      <w:sz w:val="18"/>
                      <w:szCs w:val="18"/>
                    </w:rPr>
                    <w:t>≥</w:t>
                  </w:r>
                  <w:r w:rsidRPr="008E474B">
                    <w:rPr>
                      <w:rFonts w:cs="Arial"/>
                      <w:color w:val="263746"/>
                      <w:sz w:val="18"/>
                      <w:szCs w:val="18"/>
                    </w:rPr>
                    <w:t>500× outcomes</w:t>
                  </w:r>
                  <w:r>
                    <w:rPr>
                      <w:rFonts w:cs="Arial"/>
                      <w:color w:val="263746"/>
                      <w:sz w:val="18"/>
                      <w:szCs w:val="18"/>
                    </w:rPr>
                    <w:t>.</w:t>
                  </w:r>
                </w:p>
                <w:p w14:paraId="79F80D6A" w14:textId="77777777" w:rsidR="00822DD3" w:rsidRPr="003576FC" w:rsidRDefault="00822DD3" w:rsidP="00EC45B6">
                  <w:pPr>
                    <w:pStyle w:val="ListParagraph"/>
                    <w:numPr>
                      <w:ilvl w:val="1"/>
                      <w:numId w:val="18"/>
                    </w:numPr>
                    <w:spacing w:after="40" w:line="360" w:lineRule="auto"/>
                    <w:ind w:left="1078" w:hanging="284"/>
                    <w:contextualSpacing w:val="0"/>
                    <w:rPr>
                      <w:rFonts w:cs="Arial"/>
                    </w:rPr>
                  </w:pPr>
                  <w:r w:rsidRPr="003576FC">
                    <w:rPr>
                      <w:rFonts w:cs="Arial"/>
                      <w:color w:val="263746"/>
                      <w:sz w:val="18"/>
                      <w:szCs w:val="18"/>
                    </w:rPr>
                    <w:t>This means that ordinary wins serve to maintain session activity and user engagement, while the most memorable wins remain genuinely coveted.</w:t>
                  </w:r>
                </w:p>
                <w:p w14:paraId="3C2783A9" w14:textId="77777777" w:rsidR="00822DD3" w:rsidRPr="00D66D58" w:rsidRDefault="00822DD3" w:rsidP="00EC45B6">
                  <w:pPr>
                    <w:pStyle w:val="ListParagraph"/>
                    <w:numPr>
                      <w:ilvl w:val="0"/>
                      <w:numId w:val="18"/>
                    </w:numPr>
                    <w:spacing w:line="360" w:lineRule="auto"/>
                    <w:ind w:left="795" w:hanging="284"/>
                    <w:rPr>
                      <w:rFonts w:cs="Arial"/>
                      <w:b/>
                      <w:bCs/>
                    </w:rPr>
                  </w:pPr>
                  <w:r>
                    <w:rPr>
                      <w:rFonts w:cs="Arial"/>
                      <w:b/>
                      <w:bCs/>
                      <w:color w:val="E36C0A" w:themeColor="accent6" w:themeShade="BF"/>
                      <w:sz w:val="18"/>
                      <w:szCs w:val="18"/>
                    </w:rPr>
                    <w:t>Mean Win per Paid Spin vs. SD vs. CoV</w:t>
                  </w:r>
                  <w:r w:rsidRPr="00F90DE0">
                    <w:rPr>
                      <w:rFonts w:cs="Arial"/>
                      <w:b/>
                      <w:bCs/>
                      <w:color w:val="E36C0A" w:themeColor="accent6" w:themeShade="BF"/>
                      <w:sz w:val="18"/>
                      <w:szCs w:val="18"/>
                    </w:rPr>
                    <w:t xml:space="preserve">: </w:t>
                  </w:r>
                  <w:r>
                    <w:rPr>
                      <w:rFonts w:cs="Arial"/>
                      <w:b/>
                      <w:bCs/>
                      <w:color w:val="263746"/>
                      <w:sz w:val="18"/>
                      <w:szCs w:val="18"/>
                    </w:rPr>
                    <w:t>0.932 vs. 8.85 vs. 9.5</w:t>
                  </w:r>
                </w:p>
                <w:p w14:paraId="52F2B074" w14:textId="77777777" w:rsidR="00822DD3" w:rsidRPr="0039668F" w:rsidRDefault="00822DD3" w:rsidP="00EC45B6">
                  <w:pPr>
                    <w:pStyle w:val="ListParagraph"/>
                    <w:numPr>
                      <w:ilvl w:val="1"/>
                      <w:numId w:val="18"/>
                    </w:numPr>
                    <w:spacing w:line="360" w:lineRule="auto"/>
                    <w:ind w:left="1078" w:hanging="284"/>
                    <w:rPr>
                      <w:rFonts w:cs="Arial"/>
                    </w:rPr>
                  </w:pPr>
                  <w:r>
                    <w:rPr>
                      <w:rFonts w:cs="Arial"/>
                      <w:color w:val="263746"/>
                      <w:sz w:val="18"/>
                      <w:szCs w:val="18"/>
                    </w:rPr>
                    <w:t>The contrast between the mean win and a standard of deviation of 8.85 suggests that i</w:t>
                  </w:r>
                  <w:r w:rsidRPr="003576FC">
                    <w:rPr>
                      <w:rFonts w:cs="Arial"/>
                      <w:color w:val="263746"/>
                      <w:sz w:val="18"/>
                      <w:szCs w:val="18"/>
                    </w:rPr>
                    <w:t>ndividual outcomes vary widely around the average</w:t>
                  </w:r>
                  <w:r>
                    <w:rPr>
                      <w:rFonts w:cs="Arial"/>
                      <w:color w:val="263746"/>
                      <w:sz w:val="18"/>
                      <w:szCs w:val="18"/>
                    </w:rPr>
                    <w:t>.</w:t>
                  </w:r>
                </w:p>
                <w:p w14:paraId="0D77B8DA" w14:textId="01A0E050" w:rsidR="00822DD3" w:rsidRPr="00F11536" w:rsidRDefault="00822DD3" w:rsidP="00A665F1">
                  <w:pPr>
                    <w:pStyle w:val="ListParagraph"/>
                    <w:numPr>
                      <w:ilvl w:val="1"/>
                      <w:numId w:val="18"/>
                    </w:numPr>
                    <w:spacing w:line="360" w:lineRule="auto"/>
                    <w:ind w:left="1078" w:hanging="284"/>
                    <w:rPr>
                      <w:rFonts w:cs="Arial"/>
                    </w:rPr>
                  </w:pPr>
                  <w:r>
                    <w:rPr>
                      <w:rFonts w:cs="Arial"/>
                      <w:color w:val="263746"/>
                      <w:sz w:val="18"/>
                      <w:szCs w:val="18"/>
                    </w:rPr>
                    <w:t xml:space="preserve">Since SD is approximately 9.5 times the mean RTP, </w:t>
                  </w:r>
                  <w:r w:rsidRPr="003576FC">
                    <w:rPr>
                      <w:rFonts w:cs="Arial"/>
                      <w:color w:val="263746"/>
                      <w:sz w:val="18"/>
                      <w:szCs w:val="18"/>
                    </w:rPr>
                    <w:t xml:space="preserve">a large proportion of </w:t>
                  </w:r>
                  <w:r>
                    <w:rPr>
                      <w:rFonts w:cs="Arial"/>
                      <w:color w:val="263746"/>
                      <w:sz w:val="18"/>
                      <w:szCs w:val="18"/>
                    </w:rPr>
                    <w:t>RTP</w:t>
                  </w:r>
                  <w:r w:rsidRPr="003576FC">
                    <w:rPr>
                      <w:rFonts w:cs="Arial"/>
                      <w:color w:val="263746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Arial"/>
                      <w:color w:val="263746"/>
                      <w:sz w:val="18"/>
                      <w:szCs w:val="18"/>
                    </w:rPr>
                    <w:t xml:space="preserve">is </w:t>
                  </w:r>
                  <w:r w:rsidRPr="003576FC">
                    <w:rPr>
                      <w:rFonts w:cs="Arial"/>
                      <w:color w:val="263746"/>
                      <w:sz w:val="18"/>
                      <w:szCs w:val="18"/>
                    </w:rPr>
                    <w:t xml:space="preserve">concentrated </w:t>
                  </w:r>
                  <w:r>
                    <w:rPr>
                      <w:rFonts w:cs="Arial"/>
                      <w:color w:val="263746"/>
                      <w:sz w:val="18"/>
                      <w:szCs w:val="18"/>
                    </w:rPr>
                    <w:t>on a handful of</w:t>
                  </w:r>
                  <w:r w:rsidRPr="003576FC">
                    <w:rPr>
                      <w:rFonts w:cs="Arial"/>
                      <w:color w:val="263746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cs="Arial"/>
                      <w:color w:val="263746"/>
                      <w:sz w:val="18"/>
                      <w:szCs w:val="18"/>
                    </w:rPr>
                    <w:t>very</w:t>
                  </w:r>
                  <w:r w:rsidRPr="003576FC">
                    <w:rPr>
                      <w:rFonts w:cs="Arial"/>
                      <w:color w:val="263746"/>
                      <w:sz w:val="18"/>
                      <w:szCs w:val="18"/>
                    </w:rPr>
                    <w:t xml:space="preserve"> high value wins rather than being distributed evenly.</w:t>
                  </w:r>
                  <w:r>
                    <w:rPr>
                      <w:rFonts w:cs="Arial"/>
                      <w:color w:val="263746"/>
                      <w:sz w:val="18"/>
                      <w:szCs w:val="18"/>
                    </w:rPr>
                    <w:t xml:space="preserve"> Therefore, this v</w:t>
                  </w:r>
                  <w:r w:rsidRPr="003576FC">
                    <w:rPr>
                      <w:rFonts w:cs="Arial"/>
                      <w:color w:val="263746"/>
                      <w:sz w:val="18"/>
                      <w:szCs w:val="18"/>
                    </w:rPr>
                    <w:t>olatility</w:t>
                  </w:r>
                  <w:r>
                    <w:rPr>
                      <w:rFonts w:cs="Arial"/>
                      <w:color w:val="263746"/>
                      <w:sz w:val="18"/>
                      <w:szCs w:val="18"/>
                    </w:rPr>
                    <w:t xml:space="preserve"> profile</w:t>
                  </w:r>
                  <w:r w:rsidRPr="003576FC">
                    <w:rPr>
                      <w:rFonts w:cs="Arial"/>
                      <w:color w:val="263746"/>
                      <w:sz w:val="18"/>
                      <w:szCs w:val="18"/>
                    </w:rPr>
                    <w:t xml:space="preserve"> is </w:t>
                  </w:r>
                  <w:r>
                    <w:rPr>
                      <w:rFonts w:cs="Arial"/>
                      <w:color w:val="263746"/>
                      <w:sz w:val="18"/>
                      <w:szCs w:val="18"/>
                    </w:rPr>
                    <w:t xml:space="preserve">considered </w:t>
                  </w:r>
                  <w:r w:rsidRPr="003576FC">
                    <w:rPr>
                      <w:rFonts w:cs="Arial"/>
                      <w:color w:val="263746"/>
                      <w:sz w:val="18"/>
                      <w:szCs w:val="18"/>
                    </w:rPr>
                    <w:t>high</w:t>
                  </w:r>
                  <w:r>
                    <w:rPr>
                      <w:rFonts w:cs="Arial"/>
                      <w:color w:val="263746"/>
                      <w:sz w:val="18"/>
                      <w:szCs w:val="18"/>
                    </w:rPr>
                    <w:t>.</w:t>
                  </w:r>
                </w:p>
              </w:tc>
            </w:tr>
          </w:tbl>
          <w:p w14:paraId="483D0313" w14:textId="77777777" w:rsidR="00822DD3" w:rsidRDefault="00822DD3" w:rsidP="00EC45B6">
            <w:pPr>
              <w:spacing w:after="30"/>
              <w:rPr>
                <w:rFonts w:cs="Arial"/>
              </w:rPr>
            </w:pPr>
          </w:p>
          <w:p w14:paraId="751C8E44" w14:textId="77777777" w:rsidR="00A665F1" w:rsidRPr="007A2E01" w:rsidRDefault="00A665F1" w:rsidP="00EC45B6">
            <w:pPr>
              <w:spacing w:after="30"/>
              <w:rPr>
                <w:rFonts w:cs="Arial"/>
              </w:rPr>
            </w:pPr>
          </w:p>
        </w:tc>
      </w:tr>
    </w:tbl>
    <w:p w14:paraId="0090DAF1" w14:textId="77777777" w:rsidR="00822DD3" w:rsidRDefault="00822DD3" w:rsidP="007A2E01">
      <w:pPr>
        <w:jc w:val="center"/>
        <w:rPr>
          <w:rFonts w:cs="Arial"/>
          <w:b/>
          <w:color w:val="1E3B58"/>
          <w:sz w:val="28"/>
          <w:szCs w:val="28"/>
        </w:rPr>
      </w:pPr>
    </w:p>
    <w:tbl>
      <w:tblPr>
        <w:tblW w:w="9664" w:type="dxa"/>
        <w:tblLook w:val="04A0" w:firstRow="1" w:lastRow="0" w:firstColumn="1" w:lastColumn="0" w:noHBand="0" w:noVBand="1"/>
      </w:tblPr>
      <w:tblGrid>
        <w:gridCol w:w="9664"/>
      </w:tblGrid>
      <w:tr w:rsidR="00352AD9" w:rsidRPr="007A2E01" w14:paraId="58B76D2B" w14:textId="77777777" w:rsidTr="00AE1267">
        <w:tc>
          <w:tcPr>
            <w:tcW w:w="9664" w:type="dxa"/>
            <w:tcBorders>
              <w:top w:val="single" w:sz="4" w:space="0" w:color="DBE5F1" w:themeColor="accent1" w:themeTint="33"/>
              <w:left w:val="single" w:sz="4" w:space="0" w:color="DBE5F1" w:themeColor="accent1" w:themeTint="33"/>
              <w:bottom w:val="single" w:sz="4" w:space="0" w:color="DBE5F1" w:themeColor="accent1" w:themeTint="33"/>
              <w:right w:val="single" w:sz="4" w:space="0" w:color="DBE5F1" w:themeColor="accent1" w:themeTint="33"/>
            </w:tcBorders>
            <w:shd w:val="clear" w:color="auto" w:fill="FFFFFF" w:themeFill="background1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616F0CDF" w14:textId="77777777" w:rsidR="00352AD9" w:rsidRDefault="00352AD9" w:rsidP="00EC45B6">
            <w:pPr>
              <w:spacing w:after="40" w:line="360" w:lineRule="auto"/>
              <w:jc w:val="center"/>
              <w:rPr>
                <w:rFonts w:cs="Arial"/>
                <w:color w:val="263746"/>
                <w:sz w:val="18"/>
                <w:szCs w:val="18"/>
              </w:rPr>
            </w:pPr>
            <w:r w:rsidRPr="007A2E01">
              <w:rPr>
                <w:rFonts w:cs="Arial"/>
                <w:b/>
                <w:color w:val="266CA0"/>
                <w:sz w:val="22"/>
              </w:rPr>
              <w:lastRenderedPageBreak/>
              <w:t xml:space="preserve">3. </w:t>
            </w:r>
            <w:r>
              <w:rPr>
                <w:rFonts w:cs="Arial"/>
                <w:b/>
                <w:color w:val="266CA0"/>
                <w:sz w:val="22"/>
              </w:rPr>
              <w:t>EVALUATION &amp; RTP TUNING</w:t>
            </w:r>
          </w:p>
          <w:p w14:paraId="7C4DA5DE" w14:textId="77777777" w:rsidR="00352AD9" w:rsidRPr="003A6EB0" w:rsidRDefault="00352AD9" w:rsidP="00EC45B6">
            <w:pPr>
              <w:spacing w:after="40" w:line="360" w:lineRule="auto"/>
              <w:rPr>
                <w:rFonts w:cs="Arial"/>
                <w:b/>
                <w:color w:val="1E3B58"/>
                <w:sz w:val="18"/>
                <w:szCs w:val="18"/>
                <w:u w:val="single"/>
              </w:rPr>
            </w:pPr>
            <w:r w:rsidRPr="00A14D1C">
              <w:rPr>
                <w:rFonts w:cs="Arial"/>
                <w:noProof/>
              </w:rPr>
              <w:drawing>
                <wp:anchor distT="0" distB="0" distL="114300" distR="114300" simplePos="0" relativeHeight="252132864" behindDoc="0" locked="0" layoutInCell="1" allowOverlap="1" wp14:anchorId="0FE3E690" wp14:editId="7FF53267">
                  <wp:simplePos x="0" y="0"/>
                  <wp:positionH relativeFrom="column">
                    <wp:posOffset>4210063</wp:posOffset>
                  </wp:positionH>
                  <wp:positionV relativeFrom="paragraph">
                    <wp:posOffset>94615</wp:posOffset>
                  </wp:positionV>
                  <wp:extent cx="1711151" cy="2155781"/>
                  <wp:effectExtent l="57150" t="57150" r="99060" b="92710"/>
                  <wp:wrapSquare wrapText="bothSides"/>
                  <wp:docPr id="7898269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9826910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1151" cy="2155781"/>
                          </a:xfrm>
                          <a:prstGeom prst="rect">
                            <a:avLst/>
                          </a:prstGeom>
                          <a:ln w="12700" cap="sq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outerShdw blurRad="50800" dist="38100" dir="2700000" algn="tl" rotWithShape="0">
                              <a:srgbClr val="000000">
                                <a:alpha val="43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cs="Arial"/>
                <w:b/>
                <w:color w:val="1E3B58"/>
                <w:sz w:val="18"/>
                <w:szCs w:val="18"/>
                <w:u w:val="single"/>
              </w:rPr>
              <w:t>A</w:t>
            </w:r>
            <w:r w:rsidRPr="003A6EB0">
              <w:rPr>
                <w:rFonts w:cs="Arial"/>
                <w:b/>
                <w:color w:val="1E3B58"/>
                <w:sz w:val="18"/>
                <w:szCs w:val="18"/>
                <w:u w:val="single"/>
              </w:rPr>
              <w:t xml:space="preserve">. VOLATILITY </w:t>
            </w:r>
            <w:r>
              <w:rPr>
                <w:rFonts w:cs="Arial"/>
                <w:b/>
                <w:color w:val="1E3B58"/>
                <w:sz w:val="18"/>
                <w:szCs w:val="18"/>
                <w:u w:val="single"/>
              </w:rPr>
              <w:t>PROFILE ANALYSIS</w:t>
            </w:r>
          </w:p>
          <w:p w14:paraId="49E13434" w14:textId="77777777" w:rsidR="00352AD9" w:rsidRDefault="00352AD9" w:rsidP="00EC45B6">
            <w:pPr>
              <w:spacing w:line="360" w:lineRule="auto"/>
              <w:contextualSpacing/>
              <w:rPr>
                <w:rFonts w:cs="Arial"/>
                <w:color w:val="263746"/>
                <w:sz w:val="18"/>
                <w:szCs w:val="18"/>
              </w:rPr>
            </w:pPr>
            <w:r>
              <w:rPr>
                <w:rFonts w:cs="Arial"/>
                <w:color w:val="263746"/>
                <w:sz w:val="18"/>
                <w:szCs w:val="18"/>
              </w:rPr>
              <w:t xml:space="preserve">The current default setup in the simulation twin is a </w:t>
            </w:r>
            <w:r w:rsidRPr="00086762">
              <w:rPr>
                <w:rFonts w:cs="Arial"/>
                <w:color w:val="E36C0A" w:themeColor="accent6" w:themeShade="BF"/>
                <w:sz w:val="18"/>
                <w:szCs w:val="18"/>
              </w:rPr>
              <w:t>multiplier-led</w:t>
            </w:r>
            <w:r>
              <w:rPr>
                <w:rFonts w:cs="Arial"/>
                <w:color w:val="263746"/>
                <w:sz w:val="18"/>
                <w:szCs w:val="18"/>
              </w:rPr>
              <w:t xml:space="preserve"> profile. In this setup, whilst some players will get to see more extravagant wins, the typical player will often only see outcomes around the average. This is further confirmed by a CoV of 9.5.</w:t>
            </w:r>
          </w:p>
          <w:p w14:paraId="5F9C80C9" w14:textId="77777777" w:rsidR="00352AD9" w:rsidRDefault="00352AD9" w:rsidP="00EC45B6">
            <w:pPr>
              <w:pStyle w:val="ListParagraph"/>
              <w:numPr>
                <w:ilvl w:val="0"/>
                <w:numId w:val="29"/>
              </w:numPr>
              <w:spacing w:line="360" w:lineRule="auto"/>
              <w:ind w:left="568" w:hanging="284"/>
              <w:rPr>
                <w:rFonts w:cs="Arial"/>
                <w:color w:val="263746"/>
                <w:sz w:val="18"/>
                <w:szCs w:val="18"/>
              </w:rPr>
            </w:pPr>
            <w:r w:rsidRPr="00AB574A">
              <w:rPr>
                <w:rFonts w:cs="Arial"/>
                <w:color w:val="263746"/>
                <w:sz w:val="18"/>
                <w:szCs w:val="18"/>
              </w:rPr>
              <w:t xml:space="preserve">From a qualitative experience standpoint, the 2 screenshots on the right show </w:t>
            </w:r>
            <w:r w:rsidRPr="00AB574A">
              <w:rPr>
                <w:rFonts w:cs="Arial"/>
                <w:b/>
                <w:bCs/>
                <w:color w:val="4BACC6" w:themeColor="accent5"/>
                <w:sz w:val="18"/>
                <w:szCs w:val="18"/>
              </w:rPr>
              <w:t>Spins #68</w:t>
            </w:r>
            <w:r w:rsidRPr="00AB574A">
              <w:rPr>
                <w:rFonts w:cs="Arial"/>
                <w:color w:val="263746"/>
                <w:sz w:val="18"/>
                <w:szCs w:val="18"/>
              </w:rPr>
              <w:t xml:space="preserve"> and </w:t>
            </w:r>
            <w:r w:rsidRPr="00AB574A">
              <w:rPr>
                <w:rFonts w:cs="Arial"/>
                <w:b/>
                <w:bCs/>
                <w:color w:val="4BACC6" w:themeColor="accent5"/>
                <w:sz w:val="18"/>
                <w:szCs w:val="18"/>
              </w:rPr>
              <w:t>#55</w:t>
            </w:r>
            <w:r w:rsidRPr="00AB574A">
              <w:rPr>
                <w:rFonts w:cs="Arial"/>
                <w:color w:val="263746"/>
                <w:sz w:val="18"/>
                <w:szCs w:val="18"/>
              </w:rPr>
              <w:t xml:space="preserve"> accumulate several multipliers, spiking session RTP to </w:t>
            </w:r>
            <w:r w:rsidRPr="00AB574A">
              <w:rPr>
                <w:rFonts w:cs="Arial"/>
                <w:b/>
                <w:bCs/>
                <w:color w:val="263746"/>
                <w:sz w:val="18"/>
                <w:szCs w:val="18"/>
              </w:rPr>
              <w:t>225%</w:t>
            </w:r>
            <w:r w:rsidRPr="00AB574A">
              <w:rPr>
                <w:rFonts w:cs="Arial"/>
                <w:color w:val="263746"/>
                <w:sz w:val="18"/>
                <w:szCs w:val="18"/>
              </w:rPr>
              <w:t xml:space="preserve"> and volatility to</w:t>
            </w:r>
            <w:r>
              <w:rPr>
                <w:rFonts w:cs="Arial"/>
                <w:color w:val="263746"/>
                <w:sz w:val="18"/>
                <w:szCs w:val="18"/>
              </w:rPr>
              <w:t xml:space="preserve"> a staggering</w:t>
            </w:r>
            <w:r w:rsidRPr="00AB574A">
              <w:rPr>
                <w:rFonts w:cs="Arial"/>
                <w:color w:val="263746"/>
                <w:sz w:val="18"/>
                <w:szCs w:val="18"/>
              </w:rPr>
              <w:t xml:space="preserve"> </w:t>
            </w:r>
            <w:r w:rsidRPr="00AB574A">
              <w:rPr>
                <w:rFonts w:cs="Arial"/>
                <w:b/>
                <w:bCs/>
                <w:color w:val="263746"/>
                <w:sz w:val="18"/>
                <w:szCs w:val="18"/>
              </w:rPr>
              <w:t>7.69</w:t>
            </w:r>
            <w:r w:rsidRPr="00AB574A">
              <w:rPr>
                <w:rFonts w:cs="Arial"/>
                <w:color w:val="263746"/>
                <w:sz w:val="18"/>
                <w:szCs w:val="18"/>
              </w:rPr>
              <w:t>.</w:t>
            </w:r>
          </w:p>
          <w:p w14:paraId="12058D51" w14:textId="77777777" w:rsidR="00352AD9" w:rsidRPr="00AB574A" w:rsidRDefault="00352AD9" w:rsidP="00EC45B6">
            <w:pPr>
              <w:pStyle w:val="ListParagraph"/>
              <w:numPr>
                <w:ilvl w:val="0"/>
                <w:numId w:val="29"/>
              </w:numPr>
              <w:spacing w:line="360" w:lineRule="auto"/>
              <w:ind w:left="568" w:hanging="284"/>
              <w:rPr>
                <w:rFonts w:cs="Arial"/>
                <w:color w:val="263746"/>
                <w:sz w:val="18"/>
                <w:szCs w:val="18"/>
              </w:rPr>
            </w:pPr>
            <w:r w:rsidRPr="00AB574A">
              <w:rPr>
                <w:rFonts w:cs="Arial"/>
                <w:color w:val="263746"/>
                <w:sz w:val="18"/>
                <w:szCs w:val="18"/>
              </w:rPr>
              <w:t xml:space="preserve">One reason why the multipliers were able to accumulate so quickly was </w:t>
            </w:r>
            <w:r>
              <w:rPr>
                <w:rFonts w:cs="Arial"/>
                <w:color w:val="263746"/>
                <w:sz w:val="18"/>
                <w:szCs w:val="18"/>
              </w:rPr>
              <w:t xml:space="preserve">because </w:t>
            </w:r>
            <w:r w:rsidRPr="00AB574A">
              <w:rPr>
                <w:rFonts w:cs="Arial"/>
                <w:color w:val="263746"/>
                <w:sz w:val="18"/>
                <w:szCs w:val="18"/>
              </w:rPr>
              <w:t xml:space="preserve">of </w:t>
            </w:r>
            <w:r w:rsidRPr="00AB574A">
              <w:rPr>
                <w:rFonts w:cs="Arial"/>
                <w:b/>
                <w:bCs/>
                <w:color w:val="263746"/>
                <w:sz w:val="18"/>
                <w:szCs w:val="18"/>
              </w:rPr>
              <w:t>3 feature</w:t>
            </w:r>
            <w:r>
              <w:rPr>
                <w:rFonts w:cs="Arial"/>
                <w:b/>
                <w:bCs/>
                <w:color w:val="263746"/>
                <w:sz w:val="18"/>
                <w:szCs w:val="18"/>
              </w:rPr>
              <w:t xml:space="preserve"> activations </w:t>
            </w:r>
            <w:r w:rsidRPr="00AB574A">
              <w:rPr>
                <w:rFonts w:cs="Arial"/>
                <w:color w:val="263746"/>
                <w:sz w:val="18"/>
                <w:szCs w:val="18"/>
              </w:rPr>
              <w:t xml:space="preserve">within 68 spins. Typically, this would be a </w:t>
            </w:r>
            <w:r>
              <w:rPr>
                <w:rFonts w:cs="Arial"/>
                <w:color w:val="263746"/>
                <w:sz w:val="18"/>
                <w:szCs w:val="18"/>
              </w:rPr>
              <w:t xml:space="preserve">very </w:t>
            </w:r>
            <w:r w:rsidRPr="00AB574A">
              <w:rPr>
                <w:rFonts w:cs="Arial"/>
                <w:color w:val="263746"/>
                <w:sz w:val="18"/>
                <w:szCs w:val="18"/>
              </w:rPr>
              <w:t xml:space="preserve">rare occurrence because the default </w:t>
            </w:r>
            <w:r>
              <w:rPr>
                <w:rFonts w:cs="Arial"/>
                <w:color w:val="263746"/>
                <w:sz w:val="18"/>
                <w:szCs w:val="18"/>
              </w:rPr>
              <w:t xml:space="preserve">config </w:t>
            </w:r>
            <w:r w:rsidRPr="00AB574A">
              <w:rPr>
                <w:rFonts w:cs="Arial"/>
                <w:color w:val="263746"/>
                <w:sz w:val="18"/>
                <w:szCs w:val="18"/>
              </w:rPr>
              <w:t>trigger</w:t>
            </w:r>
            <w:r>
              <w:rPr>
                <w:rFonts w:cs="Arial"/>
                <w:color w:val="263746"/>
                <w:sz w:val="18"/>
                <w:szCs w:val="18"/>
              </w:rPr>
              <w:t>s</w:t>
            </w:r>
            <w:r w:rsidRPr="00AB574A">
              <w:rPr>
                <w:rFonts w:cs="Arial"/>
                <w:color w:val="263746"/>
                <w:sz w:val="18"/>
                <w:szCs w:val="18"/>
              </w:rPr>
              <w:t xml:space="preserve"> 1 feature approximately every 120 paid spins.</w:t>
            </w:r>
          </w:p>
          <w:p w14:paraId="7A0B1E49" w14:textId="77777777" w:rsidR="00352AD9" w:rsidRDefault="00352AD9" w:rsidP="00EC45B6">
            <w:pPr>
              <w:spacing w:line="360" w:lineRule="auto"/>
              <w:contextualSpacing/>
              <w:rPr>
                <w:rFonts w:cs="Arial"/>
                <w:color w:val="263746"/>
                <w:sz w:val="18"/>
                <w:szCs w:val="18"/>
              </w:rPr>
            </w:pPr>
            <w:r w:rsidRPr="00702B1B">
              <w:rPr>
                <w:rFonts w:cs="Arial"/>
                <w:noProof/>
                <w:color w:val="263746"/>
                <w:sz w:val="18"/>
                <w:szCs w:val="18"/>
              </w:rPr>
              <w:drawing>
                <wp:anchor distT="0" distB="0" distL="114300" distR="114300" simplePos="0" relativeHeight="252131840" behindDoc="0" locked="0" layoutInCell="1" allowOverlap="1" wp14:anchorId="612BA076" wp14:editId="30CE9349">
                  <wp:simplePos x="0" y="0"/>
                  <wp:positionH relativeFrom="column">
                    <wp:posOffset>4211968</wp:posOffset>
                  </wp:positionH>
                  <wp:positionV relativeFrom="paragraph">
                    <wp:posOffset>107950</wp:posOffset>
                  </wp:positionV>
                  <wp:extent cx="1709420" cy="2593340"/>
                  <wp:effectExtent l="57150" t="57150" r="100330" b="92710"/>
                  <wp:wrapSquare wrapText="bothSides"/>
                  <wp:docPr id="7081944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8194466" name=""/>
                          <pic:cNvPicPr/>
                        </pic:nvPicPr>
                        <pic:blipFill rotWithShape="1">
                          <a:blip r:embed="rId24"/>
                          <a:srcRect l="1" r="16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9420" cy="2593340"/>
                          </a:xfrm>
                          <a:prstGeom prst="rect">
                            <a:avLst/>
                          </a:prstGeom>
                          <a:ln w="12700" cap="sq" cmpd="sng" algn="ctr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ffectLst>
                            <a:outerShdw blurRad="50800" dist="38100" dir="2700000" algn="tl" rotWithShape="0">
                              <a:srgbClr val="000000">
                                <a:alpha val="43000"/>
                              </a:srgbClr>
                            </a:outerShdw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795C9C3" w14:textId="77777777" w:rsidR="00352AD9" w:rsidRDefault="00352AD9" w:rsidP="00EC45B6">
            <w:pPr>
              <w:spacing w:line="360" w:lineRule="auto"/>
              <w:contextualSpacing/>
              <w:rPr>
                <w:rFonts w:cs="Arial"/>
                <w:color w:val="263746"/>
                <w:sz w:val="18"/>
                <w:szCs w:val="18"/>
              </w:rPr>
            </w:pPr>
            <w:r>
              <w:rPr>
                <w:rFonts w:cs="Arial"/>
                <w:color w:val="263746"/>
                <w:sz w:val="18"/>
                <w:szCs w:val="18"/>
              </w:rPr>
              <w:t>Upon closer analysis of the exported CSV, o</w:t>
            </w:r>
            <w:r w:rsidRPr="00AB6398">
              <w:rPr>
                <w:rFonts w:cs="Arial"/>
                <w:color w:val="263746"/>
                <w:sz w:val="18"/>
                <w:szCs w:val="18"/>
              </w:rPr>
              <w:t>ver 80% of the session's total returns came from just 4 specific spins</w:t>
            </w:r>
            <w:r>
              <w:rPr>
                <w:rFonts w:cs="Arial"/>
                <w:color w:val="263746"/>
                <w:sz w:val="18"/>
                <w:szCs w:val="18"/>
              </w:rPr>
              <w:t>:</w:t>
            </w:r>
          </w:p>
          <w:p w14:paraId="6869FF66" w14:textId="77777777" w:rsidR="00352AD9" w:rsidRDefault="00352AD9" w:rsidP="00EC45B6">
            <w:pPr>
              <w:pStyle w:val="ListParagraph"/>
              <w:numPr>
                <w:ilvl w:val="0"/>
                <w:numId w:val="30"/>
              </w:numPr>
              <w:spacing w:line="360" w:lineRule="auto"/>
              <w:ind w:left="568" w:hanging="284"/>
              <w:rPr>
                <w:rFonts w:cs="Arial"/>
                <w:color w:val="263746"/>
                <w:sz w:val="18"/>
                <w:szCs w:val="18"/>
              </w:rPr>
            </w:pPr>
            <w:r w:rsidRPr="00AB6398">
              <w:rPr>
                <w:rFonts w:cs="Arial"/>
                <w:b/>
                <w:bCs/>
                <w:color w:val="4BACC6" w:themeColor="accent5"/>
                <w:sz w:val="18"/>
                <w:szCs w:val="18"/>
              </w:rPr>
              <w:t>Spin #40</w:t>
            </w:r>
            <w:r w:rsidRPr="00AB6398">
              <w:rPr>
                <w:rFonts w:cs="Arial"/>
                <w:color w:val="4BACC6" w:themeColor="accent5"/>
                <w:sz w:val="18"/>
                <w:szCs w:val="18"/>
              </w:rPr>
              <w:t xml:space="preserve"> </w:t>
            </w:r>
            <w:r w:rsidRPr="00AB6398">
              <w:rPr>
                <w:rFonts w:cs="Arial"/>
                <w:color w:val="263746"/>
                <w:sz w:val="18"/>
                <w:szCs w:val="18"/>
              </w:rPr>
              <w:t>(</w:t>
            </w:r>
            <w:r>
              <w:rPr>
                <w:rFonts w:cs="Arial"/>
                <w:color w:val="263746"/>
                <w:sz w:val="18"/>
                <w:szCs w:val="18"/>
              </w:rPr>
              <w:t>Free Game</w:t>
            </w:r>
            <w:r w:rsidRPr="00AB6398">
              <w:rPr>
                <w:rFonts w:cs="Arial"/>
                <w:color w:val="263746"/>
                <w:sz w:val="18"/>
                <w:szCs w:val="18"/>
              </w:rPr>
              <w:t xml:space="preserve"> Trigger 1): </w:t>
            </w:r>
            <w:r w:rsidRPr="00AB6398">
              <w:rPr>
                <w:rFonts w:cs="Arial"/>
                <w:b/>
                <w:bCs/>
                <w:color w:val="263746"/>
                <w:sz w:val="18"/>
                <w:szCs w:val="18"/>
              </w:rPr>
              <w:t>21.60x</w:t>
            </w:r>
            <w:r w:rsidRPr="00AB6398">
              <w:rPr>
                <w:rFonts w:cs="Arial"/>
                <w:color w:val="263746"/>
                <w:sz w:val="18"/>
                <w:szCs w:val="18"/>
              </w:rPr>
              <w:t xml:space="preserve"> total win</w:t>
            </w:r>
          </w:p>
          <w:p w14:paraId="4577E9C9" w14:textId="77777777" w:rsidR="00352AD9" w:rsidRDefault="00352AD9" w:rsidP="00EC45B6">
            <w:pPr>
              <w:pStyle w:val="ListParagraph"/>
              <w:numPr>
                <w:ilvl w:val="0"/>
                <w:numId w:val="30"/>
              </w:numPr>
              <w:spacing w:line="360" w:lineRule="auto"/>
              <w:ind w:left="568" w:hanging="284"/>
              <w:rPr>
                <w:rFonts w:cs="Arial"/>
                <w:color w:val="263746"/>
                <w:sz w:val="18"/>
                <w:szCs w:val="18"/>
              </w:rPr>
            </w:pPr>
            <w:r w:rsidRPr="00AB6398">
              <w:rPr>
                <w:rFonts w:cs="Arial"/>
                <w:b/>
                <w:bCs/>
                <w:color w:val="4BACC6" w:themeColor="accent5"/>
                <w:sz w:val="18"/>
                <w:szCs w:val="18"/>
              </w:rPr>
              <w:t>Spin #44</w:t>
            </w:r>
            <w:r w:rsidRPr="00AB6398">
              <w:rPr>
                <w:rFonts w:cs="Arial"/>
                <w:color w:val="4BACC6" w:themeColor="accent5"/>
                <w:sz w:val="18"/>
                <w:szCs w:val="18"/>
              </w:rPr>
              <w:t xml:space="preserve"> </w:t>
            </w:r>
            <w:r w:rsidRPr="00AB6398">
              <w:rPr>
                <w:rFonts w:cs="Arial"/>
                <w:color w:val="263746"/>
                <w:sz w:val="18"/>
                <w:szCs w:val="18"/>
              </w:rPr>
              <w:t xml:space="preserve">(Base Game Outlier): </w:t>
            </w:r>
            <w:r w:rsidRPr="00AB6398">
              <w:rPr>
                <w:rFonts w:cs="Arial"/>
                <w:b/>
                <w:bCs/>
                <w:color w:val="263746"/>
                <w:sz w:val="18"/>
                <w:szCs w:val="18"/>
              </w:rPr>
              <w:t>46.60x</w:t>
            </w:r>
            <w:r w:rsidRPr="00AB6398">
              <w:rPr>
                <w:rFonts w:cs="Arial"/>
                <w:color w:val="263746"/>
                <w:sz w:val="18"/>
                <w:szCs w:val="18"/>
              </w:rPr>
              <w:t xml:space="preserve"> total win</w:t>
            </w:r>
          </w:p>
          <w:p w14:paraId="245095EB" w14:textId="77777777" w:rsidR="00352AD9" w:rsidRDefault="00352AD9" w:rsidP="00EC45B6">
            <w:pPr>
              <w:pStyle w:val="ListParagraph"/>
              <w:numPr>
                <w:ilvl w:val="0"/>
                <w:numId w:val="30"/>
              </w:numPr>
              <w:spacing w:line="360" w:lineRule="auto"/>
              <w:ind w:left="568" w:hanging="284"/>
              <w:rPr>
                <w:rFonts w:cs="Arial"/>
                <w:color w:val="263746"/>
                <w:sz w:val="18"/>
                <w:szCs w:val="18"/>
              </w:rPr>
            </w:pPr>
            <w:r w:rsidRPr="00AB6398">
              <w:rPr>
                <w:rFonts w:cs="Arial"/>
                <w:b/>
                <w:bCs/>
                <w:color w:val="4BACC6" w:themeColor="accent5"/>
                <w:sz w:val="18"/>
                <w:szCs w:val="18"/>
              </w:rPr>
              <w:t>Spin #55</w:t>
            </w:r>
            <w:r w:rsidRPr="00AB6398">
              <w:rPr>
                <w:rFonts w:cs="Arial"/>
                <w:color w:val="4BACC6" w:themeColor="accent5"/>
                <w:sz w:val="18"/>
                <w:szCs w:val="18"/>
              </w:rPr>
              <w:t xml:space="preserve"> </w:t>
            </w:r>
            <w:r w:rsidRPr="00AB6398">
              <w:rPr>
                <w:rFonts w:cs="Arial"/>
                <w:color w:val="263746"/>
                <w:sz w:val="18"/>
                <w:szCs w:val="18"/>
              </w:rPr>
              <w:t>(</w:t>
            </w:r>
            <w:r>
              <w:rPr>
                <w:rFonts w:cs="Arial"/>
                <w:color w:val="263746"/>
                <w:sz w:val="18"/>
                <w:szCs w:val="18"/>
              </w:rPr>
              <w:t>Free Game</w:t>
            </w:r>
            <w:r w:rsidRPr="00AB6398">
              <w:rPr>
                <w:rFonts w:cs="Arial"/>
                <w:color w:val="263746"/>
                <w:sz w:val="18"/>
                <w:szCs w:val="18"/>
              </w:rPr>
              <w:t xml:space="preserve"> Trigger 2): </w:t>
            </w:r>
            <w:r w:rsidRPr="00AB6398">
              <w:rPr>
                <w:rFonts w:cs="Arial"/>
                <w:b/>
                <w:bCs/>
                <w:color w:val="263746"/>
                <w:sz w:val="18"/>
                <w:szCs w:val="18"/>
              </w:rPr>
              <w:t>30.90x</w:t>
            </w:r>
            <w:r w:rsidRPr="00AB6398">
              <w:rPr>
                <w:rFonts w:cs="Arial"/>
                <w:color w:val="263746"/>
                <w:sz w:val="18"/>
                <w:szCs w:val="18"/>
              </w:rPr>
              <w:t xml:space="preserve"> total win</w:t>
            </w:r>
          </w:p>
          <w:p w14:paraId="4294204D" w14:textId="77777777" w:rsidR="00352AD9" w:rsidRDefault="00352AD9" w:rsidP="00EC45B6">
            <w:pPr>
              <w:pStyle w:val="ListParagraph"/>
              <w:numPr>
                <w:ilvl w:val="0"/>
                <w:numId w:val="30"/>
              </w:numPr>
              <w:spacing w:line="360" w:lineRule="auto"/>
              <w:ind w:left="568" w:hanging="284"/>
              <w:rPr>
                <w:rFonts w:cs="Arial"/>
                <w:color w:val="263746"/>
                <w:sz w:val="18"/>
                <w:szCs w:val="18"/>
              </w:rPr>
            </w:pPr>
            <w:r w:rsidRPr="00AB6398">
              <w:rPr>
                <w:rFonts w:cs="Arial"/>
                <w:b/>
                <w:bCs/>
                <w:color w:val="4BACC6" w:themeColor="accent5"/>
                <w:sz w:val="18"/>
                <w:szCs w:val="18"/>
              </w:rPr>
              <w:t>Spin #68</w:t>
            </w:r>
            <w:r w:rsidRPr="00AB6398">
              <w:rPr>
                <w:rFonts w:cs="Arial"/>
                <w:color w:val="4BACC6" w:themeColor="accent5"/>
                <w:sz w:val="18"/>
                <w:szCs w:val="18"/>
              </w:rPr>
              <w:t xml:space="preserve"> </w:t>
            </w:r>
            <w:r w:rsidRPr="00AB6398">
              <w:rPr>
                <w:rFonts w:cs="Arial"/>
                <w:color w:val="263746"/>
                <w:sz w:val="18"/>
                <w:szCs w:val="18"/>
              </w:rPr>
              <w:t>(</w:t>
            </w:r>
            <w:r>
              <w:rPr>
                <w:rFonts w:cs="Arial"/>
                <w:color w:val="263746"/>
                <w:sz w:val="18"/>
                <w:szCs w:val="18"/>
              </w:rPr>
              <w:t>Free Game</w:t>
            </w:r>
            <w:r w:rsidRPr="00AB6398">
              <w:rPr>
                <w:rFonts w:cs="Arial"/>
                <w:color w:val="263746"/>
                <w:sz w:val="18"/>
                <w:szCs w:val="18"/>
              </w:rPr>
              <w:t xml:space="preserve"> Trigger 3): </w:t>
            </w:r>
            <w:r w:rsidRPr="00AB6398">
              <w:rPr>
                <w:rFonts w:cs="Arial"/>
                <w:b/>
                <w:bCs/>
                <w:color w:val="263746"/>
                <w:sz w:val="18"/>
                <w:szCs w:val="18"/>
              </w:rPr>
              <w:t>25.85x</w:t>
            </w:r>
            <w:r w:rsidRPr="00AB6398">
              <w:rPr>
                <w:rFonts w:cs="Arial"/>
                <w:color w:val="263746"/>
                <w:sz w:val="18"/>
                <w:szCs w:val="18"/>
              </w:rPr>
              <w:t xml:space="preserve"> total win</w:t>
            </w:r>
          </w:p>
          <w:p w14:paraId="47A81233" w14:textId="77777777" w:rsidR="00352AD9" w:rsidRDefault="00352AD9" w:rsidP="00EC45B6">
            <w:pPr>
              <w:spacing w:line="360" w:lineRule="auto"/>
              <w:rPr>
                <w:rFonts w:cs="Arial"/>
                <w:color w:val="263746"/>
                <w:sz w:val="18"/>
                <w:szCs w:val="18"/>
              </w:rPr>
            </w:pPr>
          </w:p>
          <w:p w14:paraId="15CEFB68" w14:textId="77777777" w:rsidR="00352AD9" w:rsidRDefault="00352AD9" w:rsidP="00EC45B6">
            <w:pPr>
              <w:spacing w:line="360" w:lineRule="auto"/>
              <w:rPr>
                <w:rFonts w:cs="Arial"/>
                <w:color w:val="263746"/>
                <w:sz w:val="18"/>
                <w:szCs w:val="18"/>
              </w:rPr>
            </w:pPr>
            <w:r>
              <w:rPr>
                <w:rFonts w:cs="Arial"/>
                <w:color w:val="263746"/>
                <w:sz w:val="18"/>
                <w:szCs w:val="18"/>
              </w:rPr>
              <w:t>For a Slot machine and RMG operator, such variance is unsustainable.</w:t>
            </w:r>
          </w:p>
          <w:p w14:paraId="408F8632" w14:textId="77777777" w:rsidR="00352AD9" w:rsidRPr="00457F55" w:rsidRDefault="00352AD9" w:rsidP="00EC45B6">
            <w:pPr>
              <w:pStyle w:val="ListParagraph"/>
              <w:numPr>
                <w:ilvl w:val="0"/>
                <w:numId w:val="32"/>
              </w:numPr>
              <w:spacing w:line="360" w:lineRule="auto"/>
              <w:ind w:left="568" w:hanging="284"/>
              <w:rPr>
                <w:rFonts w:cs="Arial"/>
                <w:color w:val="263746"/>
                <w:sz w:val="18"/>
                <w:szCs w:val="18"/>
              </w:rPr>
            </w:pPr>
            <w:r w:rsidRPr="00457F55">
              <w:rPr>
                <w:rFonts w:cs="Arial"/>
                <w:color w:val="263746"/>
                <w:sz w:val="18"/>
                <w:szCs w:val="18"/>
              </w:rPr>
              <w:t xml:space="preserve">One </w:t>
            </w:r>
            <w:r>
              <w:rPr>
                <w:rFonts w:cs="Arial"/>
                <w:color w:val="263746"/>
                <w:sz w:val="18"/>
                <w:szCs w:val="18"/>
              </w:rPr>
              <w:t>way</w:t>
            </w:r>
            <w:r w:rsidRPr="00457F55">
              <w:rPr>
                <w:rFonts w:cs="Arial"/>
                <w:color w:val="263746"/>
                <w:sz w:val="18"/>
                <w:szCs w:val="18"/>
              </w:rPr>
              <w:t xml:space="preserve"> to resolve th</w:t>
            </w:r>
            <w:r>
              <w:rPr>
                <w:rFonts w:cs="Arial"/>
                <w:color w:val="263746"/>
                <w:sz w:val="18"/>
                <w:szCs w:val="18"/>
              </w:rPr>
              <w:t>e</w:t>
            </w:r>
            <w:r w:rsidRPr="00457F55">
              <w:rPr>
                <w:rFonts w:cs="Arial"/>
                <w:color w:val="263746"/>
                <w:sz w:val="18"/>
                <w:szCs w:val="18"/>
              </w:rPr>
              <w:t xml:space="preserve"> volatility spike</w:t>
            </w:r>
            <w:r>
              <w:rPr>
                <w:rFonts w:cs="Arial"/>
                <w:color w:val="263746"/>
                <w:sz w:val="18"/>
                <w:szCs w:val="18"/>
              </w:rPr>
              <w:t>s</w:t>
            </w:r>
            <w:r w:rsidRPr="00457F55">
              <w:rPr>
                <w:rFonts w:cs="Arial"/>
                <w:color w:val="263746"/>
                <w:sz w:val="18"/>
                <w:szCs w:val="18"/>
              </w:rPr>
              <w:t xml:space="preserve"> is to </w:t>
            </w:r>
            <w:r>
              <w:rPr>
                <w:rFonts w:cs="Arial"/>
                <w:color w:val="263746"/>
                <w:sz w:val="18"/>
                <w:szCs w:val="18"/>
              </w:rPr>
              <w:t>replace the existing multiplier-led math profile with</w:t>
            </w:r>
            <w:r w:rsidRPr="00457F55">
              <w:rPr>
                <w:rFonts w:cs="Arial"/>
                <w:color w:val="263746"/>
                <w:sz w:val="18"/>
                <w:szCs w:val="18"/>
              </w:rPr>
              <w:t xml:space="preserve"> a </w:t>
            </w:r>
            <w:r w:rsidRPr="00457F55">
              <w:rPr>
                <w:rFonts w:cs="Arial"/>
                <w:color w:val="E36C0A" w:themeColor="accent6" w:themeShade="BF"/>
                <w:sz w:val="18"/>
                <w:szCs w:val="18"/>
              </w:rPr>
              <w:t xml:space="preserve">tumble-led </w:t>
            </w:r>
            <w:r>
              <w:rPr>
                <w:rFonts w:cs="Arial"/>
                <w:color w:val="E36C0A" w:themeColor="accent6" w:themeShade="BF"/>
                <w:sz w:val="18"/>
                <w:szCs w:val="18"/>
              </w:rPr>
              <w:t>math profile</w:t>
            </w:r>
            <w:r>
              <w:rPr>
                <w:rFonts w:cs="Arial"/>
                <w:color w:val="263746"/>
                <w:sz w:val="18"/>
                <w:szCs w:val="18"/>
              </w:rPr>
              <w:t>, w</w:t>
            </w:r>
            <w:r w:rsidRPr="00457F55">
              <w:rPr>
                <w:rFonts w:cs="Arial"/>
                <w:color w:val="263746"/>
                <w:sz w:val="18"/>
                <w:szCs w:val="18"/>
              </w:rPr>
              <w:t xml:space="preserve">here engagement </w:t>
            </w:r>
            <w:r>
              <w:rPr>
                <w:rFonts w:cs="Arial"/>
                <w:color w:val="263746"/>
                <w:sz w:val="18"/>
                <w:szCs w:val="18"/>
              </w:rPr>
              <w:t xml:space="preserve">and RTP are primarily derived </w:t>
            </w:r>
            <w:r w:rsidRPr="00457F55">
              <w:rPr>
                <w:rFonts w:cs="Arial"/>
                <w:color w:val="263746"/>
                <w:sz w:val="18"/>
                <w:szCs w:val="18"/>
              </w:rPr>
              <w:t xml:space="preserve">from </w:t>
            </w:r>
            <w:r>
              <w:rPr>
                <w:rFonts w:cs="Arial"/>
                <w:color w:val="263746"/>
                <w:sz w:val="18"/>
                <w:szCs w:val="18"/>
              </w:rPr>
              <w:t xml:space="preserve">symbol </w:t>
            </w:r>
            <w:r w:rsidRPr="00457F55">
              <w:rPr>
                <w:rFonts w:cs="Arial"/>
                <w:color w:val="263746"/>
                <w:sz w:val="18"/>
                <w:szCs w:val="18"/>
              </w:rPr>
              <w:t>eliminations</w:t>
            </w:r>
            <w:r>
              <w:rPr>
                <w:rFonts w:cs="Arial"/>
                <w:color w:val="263746"/>
                <w:sz w:val="18"/>
                <w:szCs w:val="18"/>
              </w:rPr>
              <w:t xml:space="preserve">, </w:t>
            </w:r>
            <w:r w:rsidRPr="00457F55">
              <w:rPr>
                <w:rFonts w:cs="Arial"/>
                <w:color w:val="263746"/>
                <w:sz w:val="18"/>
                <w:szCs w:val="18"/>
              </w:rPr>
              <w:t xml:space="preserve">longer </w:t>
            </w:r>
            <w:r>
              <w:rPr>
                <w:rFonts w:cs="Arial"/>
                <w:color w:val="263746"/>
                <w:sz w:val="18"/>
                <w:szCs w:val="18"/>
              </w:rPr>
              <w:t xml:space="preserve">tumble </w:t>
            </w:r>
            <w:r w:rsidRPr="00457F55">
              <w:rPr>
                <w:rFonts w:cs="Arial"/>
                <w:color w:val="263746"/>
                <w:sz w:val="18"/>
                <w:szCs w:val="18"/>
              </w:rPr>
              <w:t>sequences</w:t>
            </w:r>
            <w:r>
              <w:rPr>
                <w:rFonts w:cs="Arial"/>
                <w:color w:val="263746"/>
                <w:sz w:val="18"/>
                <w:szCs w:val="18"/>
              </w:rPr>
              <w:t>,</w:t>
            </w:r>
            <w:r w:rsidRPr="00457F55">
              <w:rPr>
                <w:rFonts w:cs="Arial"/>
                <w:color w:val="263746"/>
                <w:sz w:val="18"/>
                <w:szCs w:val="18"/>
              </w:rPr>
              <w:t xml:space="preserve"> </w:t>
            </w:r>
            <w:r>
              <w:rPr>
                <w:rFonts w:cs="Arial"/>
                <w:color w:val="263746"/>
                <w:sz w:val="18"/>
                <w:szCs w:val="18"/>
              </w:rPr>
              <w:t>and medium</w:t>
            </w:r>
            <w:r w:rsidRPr="00457F55">
              <w:rPr>
                <w:rFonts w:cs="Arial"/>
                <w:color w:val="263746"/>
                <w:sz w:val="18"/>
                <w:szCs w:val="18"/>
              </w:rPr>
              <w:t>-sized wins.</w:t>
            </w:r>
          </w:p>
          <w:p w14:paraId="5D1BF598" w14:textId="77777777" w:rsidR="00352AD9" w:rsidRDefault="00352AD9" w:rsidP="00EC45B6">
            <w:pPr>
              <w:pStyle w:val="ListParagraph"/>
              <w:numPr>
                <w:ilvl w:val="0"/>
                <w:numId w:val="31"/>
              </w:numPr>
              <w:spacing w:line="360" w:lineRule="auto"/>
              <w:ind w:left="568" w:hanging="284"/>
              <w:rPr>
                <w:rFonts w:cs="Arial"/>
                <w:color w:val="263746"/>
                <w:sz w:val="18"/>
                <w:szCs w:val="18"/>
              </w:rPr>
            </w:pPr>
            <w:r>
              <w:rPr>
                <w:rFonts w:cs="Arial"/>
                <w:color w:val="263746"/>
                <w:sz w:val="18"/>
                <w:szCs w:val="18"/>
              </w:rPr>
              <w:t>The main KPI target is to reduce CoV to between ~</w:t>
            </w:r>
            <w:r w:rsidRPr="00086762">
              <w:rPr>
                <w:rFonts w:cs="Arial"/>
                <w:b/>
                <w:bCs/>
                <w:color w:val="263746"/>
                <w:sz w:val="18"/>
                <w:szCs w:val="18"/>
              </w:rPr>
              <w:t>4.5 and 6</w:t>
            </w:r>
            <w:r>
              <w:rPr>
                <w:rFonts w:cs="Arial"/>
                <w:color w:val="263746"/>
                <w:sz w:val="18"/>
                <w:szCs w:val="18"/>
              </w:rPr>
              <w:t>.</w:t>
            </w:r>
          </w:p>
          <w:p w14:paraId="14A9A25C" w14:textId="77777777" w:rsidR="00352AD9" w:rsidRPr="008F48D5" w:rsidRDefault="00352AD9" w:rsidP="00EC45B6">
            <w:pPr>
              <w:spacing w:after="60" w:line="240" w:lineRule="auto"/>
              <w:jc w:val="center"/>
              <w:rPr>
                <w:rFonts w:cs="Arial"/>
                <w:sz w:val="16"/>
                <w:szCs w:val="16"/>
              </w:rPr>
            </w:pPr>
          </w:p>
          <w:p w14:paraId="4AC66A9A" w14:textId="77777777" w:rsidR="00352AD9" w:rsidRPr="0056189B" w:rsidRDefault="00352AD9" w:rsidP="00EC45B6">
            <w:pPr>
              <w:spacing w:after="80" w:line="240" w:lineRule="auto"/>
              <w:jc w:val="center"/>
              <w:rPr>
                <w:rFonts w:cs="Arial"/>
                <w:color w:val="002060"/>
                <w:sz w:val="16"/>
                <w:szCs w:val="16"/>
              </w:rPr>
            </w:pPr>
            <w:r>
              <w:rPr>
                <w:rFonts w:cs="Arial"/>
                <w:b/>
                <w:color w:val="002060"/>
                <w:sz w:val="16"/>
                <w:szCs w:val="16"/>
              </w:rPr>
              <w:t>PROFILE COMPARISON BY CHARACTERISTICS</w:t>
            </w:r>
          </w:p>
          <w:tbl>
            <w:tblPr>
              <w:tblW w:w="7995" w:type="dxa"/>
              <w:tblInd w:w="567" w:type="dxa"/>
              <w:tblBorders>
                <w:top w:val="single" w:sz="6" w:space="0" w:color="95B3D7" w:themeColor="accent1" w:themeTint="99"/>
                <w:left w:val="single" w:sz="6" w:space="0" w:color="95B3D7" w:themeColor="accent1" w:themeTint="99"/>
                <w:bottom w:val="single" w:sz="6" w:space="0" w:color="95B3D7" w:themeColor="accent1" w:themeTint="99"/>
                <w:right w:val="single" w:sz="6" w:space="0" w:color="95B3D7" w:themeColor="accent1" w:themeTint="99"/>
                <w:insideH w:val="single" w:sz="6" w:space="0" w:color="95B3D7" w:themeColor="accent1" w:themeTint="99"/>
                <w:insideV w:val="single" w:sz="6" w:space="0" w:color="95B3D7" w:themeColor="accent1" w:themeTint="99"/>
              </w:tblBorders>
              <w:tblCellMar>
                <w:left w:w="57" w:type="dxa"/>
                <w:right w:w="57" w:type="dxa"/>
              </w:tblCellMar>
              <w:tblLook w:val="04A0" w:firstRow="1" w:lastRow="0" w:firstColumn="1" w:lastColumn="0" w:noHBand="0" w:noVBand="1"/>
            </w:tblPr>
            <w:tblGrid>
              <w:gridCol w:w="2399"/>
              <w:gridCol w:w="2798"/>
              <w:gridCol w:w="2798"/>
            </w:tblGrid>
            <w:tr w:rsidR="00352AD9" w:rsidRPr="007155A2" w14:paraId="28350C85" w14:textId="77777777" w:rsidTr="00A665F1">
              <w:tc>
                <w:tcPr>
                  <w:tcW w:w="1500" w:type="pct"/>
                  <w:shd w:val="clear" w:color="auto" w:fill="365F91" w:themeFill="accent1" w:themeFillShade="BF"/>
                  <w:tcMar>
                    <w:top w:w="57" w:type="dxa"/>
                    <w:left w:w="28" w:type="dxa"/>
                    <w:bottom w:w="57" w:type="dxa"/>
                    <w:right w:w="28" w:type="dxa"/>
                  </w:tcMar>
                </w:tcPr>
                <w:p w14:paraId="38F48537" w14:textId="77777777" w:rsidR="00352AD9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b/>
                      <w:bCs/>
                      <w:color w:val="000000"/>
                      <w:sz w:val="16"/>
                      <w:szCs w:val="16"/>
                      <w:lang w:val="en-SG" w:eastAsia="zh-CN"/>
                    </w:rPr>
                  </w:pPr>
                  <w:r w:rsidRPr="00A665F1">
                    <w:rPr>
                      <w:rFonts w:eastAsia="Times New Roman" w:cs="Arial"/>
                      <w:b/>
                      <w:bCs/>
                      <w:color w:val="FFFFFF" w:themeColor="background1"/>
                      <w:sz w:val="16"/>
                      <w:szCs w:val="16"/>
                      <w:lang w:val="en-SG" w:eastAsia="zh-CN"/>
                    </w:rPr>
                    <w:t>Characteristic</w:t>
                  </w:r>
                </w:p>
              </w:tc>
              <w:tc>
                <w:tcPr>
                  <w:tcW w:w="1750" w:type="pct"/>
                  <w:shd w:val="clear" w:color="auto" w:fill="D99594" w:themeFill="accent2" w:themeFillTint="99"/>
                  <w:tcMar>
                    <w:top w:w="57" w:type="dxa"/>
                    <w:left w:w="28" w:type="dxa"/>
                    <w:bottom w:w="57" w:type="dxa"/>
                    <w:right w:w="28" w:type="dxa"/>
                  </w:tcMar>
                  <w:vAlign w:val="center"/>
                </w:tcPr>
                <w:p w14:paraId="17A75EB5" w14:textId="77777777" w:rsidR="00352AD9" w:rsidRPr="007155A2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b/>
                      <w:bCs/>
                      <w:color w:val="000000"/>
                      <w:sz w:val="16"/>
                      <w:szCs w:val="16"/>
                      <w:lang w:val="en-SG" w:eastAsia="zh-CN"/>
                    </w:rPr>
                  </w:pPr>
                  <w:r>
                    <w:rPr>
                      <w:rFonts w:eastAsia="Times New Roman" w:cs="Arial"/>
                      <w:b/>
                      <w:bCs/>
                      <w:color w:val="000000"/>
                      <w:sz w:val="16"/>
                      <w:szCs w:val="16"/>
                      <w:lang w:val="en-SG" w:eastAsia="zh-CN"/>
                    </w:rPr>
                    <w:t>Existing Profile (Multiplier-led)</w:t>
                  </w:r>
                </w:p>
              </w:tc>
              <w:tc>
                <w:tcPr>
                  <w:tcW w:w="1750" w:type="pct"/>
                  <w:shd w:val="clear" w:color="auto" w:fill="00DA63"/>
                  <w:tcMar>
                    <w:top w:w="57" w:type="dxa"/>
                    <w:left w:w="28" w:type="dxa"/>
                    <w:bottom w:w="57" w:type="dxa"/>
                    <w:right w:w="28" w:type="dxa"/>
                  </w:tcMar>
                  <w:vAlign w:val="center"/>
                </w:tcPr>
                <w:p w14:paraId="0AE9036C" w14:textId="77777777" w:rsidR="00352AD9" w:rsidRPr="007155A2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b/>
                      <w:bCs/>
                      <w:color w:val="000000"/>
                      <w:sz w:val="16"/>
                      <w:szCs w:val="16"/>
                      <w:lang w:val="en-SG" w:eastAsia="zh-CN"/>
                    </w:rPr>
                  </w:pPr>
                  <w:r>
                    <w:rPr>
                      <w:rFonts w:eastAsia="Times New Roman" w:cs="Arial"/>
                      <w:b/>
                      <w:bCs/>
                      <w:color w:val="000000"/>
                      <w:sz w:val="16"/>
                      <w:szCs w:val="16"/>
                      <w:lang w:val="en-SG" w:eastAsia="zh-CN"/>
                    </w:rPr>
                    <w:t>Proposed Profile (Tumble-led)</w:t>
                  </w:r>
                </w:p>
              </w:tc>
            </w:tr>
            <w:tr w:rsidR="00352AD9" w:rsidRPr="007155A2" w14:paraId="657F8FFA" w14:textId="77777777" w:rsidTr="00A47164">
              <w:tc>
                <w:tcPr>
                  <w:tcW w:w="1500" w:type="pct"/>
                  <w:shd w:val="clear" w:color="auto" w:fill="F2F2F2" w:themeFill="background1" w:themeFillShade="F2"/>
                  <w:tcMar>
                    <w:top w:w="57" w:type="dxa"/>
                    <w:left w:w="28" w:type="dxa"/>
                    <w:bottom w:w="57" w:type="dxa"/>
                    <w:right w:w="28" w:type="dxa"/>
                  </w:tcMar>
                </w:tcPr>
                <w:p w14:paraId="162E0C55" w14:textId="77777777" w:rsidR="00352AD9" w:rsidRPr="00B96C0A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548DD4" w:themeColor="text2" w:themeTint="99"/>
                      <w:sz w:val="16"/>
                      <w:szCs w:val="16"/>
                      <w:lang w:val="en-SG" w:eastAsia="zh-CN"/>
                    </w:rPr>
                  </w:pPr>
                  <w:r w:rsidRPr="00B96C0A">
                    <w:rPr>
                      <w:rFonts w:eastAsia="Times New Roman" w:cs="Arial"/>
                      <w:color w:val="548DD4" w:themeColor="text2" w:themeTint="99"/>
                      <w:sz w:val="16"/>
                      <w:szCs w:val="16"/>
                      <w:lang w:val="en-SG" w:eastAsia="zh-CN"/>
                    </w:rPr>
                    <w:t>Multipliers</w:t>
                  </w:r>
                </w:p>
              </w:tc>
              <w:tc>
                <w:tcPr>
                  <w:tcW w:w="1750" w:type="pct"/>
                  <w:tcMar>
                    <w:top w:w="57" w:type="dxa"/>
                    <w:left w:w="28" w:type="dxa"/>
                    <w:bottom w:w="57" w:type="dxa"/>
                    <w:right w:w="28" w:type="dxa"/>
                  </w:tcMar>
                  <w:vAlign w:val="center"/>
                </w:tcPr>
                <w:p w14:paraId="7F9BCD53" w14:textId="77777777" w:rsidR="00352AD9" w:rsidRPr="007155A2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Primary accelerator &amp; Core mechanic</w:t>
                  </w:r>
                </w:p>
              </w:tc>
              <w:tc>
                <w:tcPr>
                  <w:tcW w:w="1750" w:type="pct"/>
                  <w:tcMar>
                    <w:top w:w="57" w:type="dxa"/>
                    <w:left w:w="28" w:type="dxa"/>
                    <w:bottom w:w="57" w:type="dxa"/>
                    <w:right w:w="28" w:type="dxa"/>
                  </w:tcMar>
                  <w:vAlign w:val="center"/>
                </w:tcPr>
                <w:p w14:paraId="1720EF0D" w14:textId="77777777" w:rsidR="00352AD9" w:rsidRPr="007155A2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Occasional/Tertiary mechanic</w:t>
                  </w:r>
                </w:p>
              </w:tc>
            </w:tr>
            <w:tr w:rsidR="00352AD9" w14:paraId="2E098683" w14:textId="77777777" w:rsidTr="00A47164">
              <w:tc>
                <w:tcPr>
                  <w:tcW w:w="1500" w:type="pct"/>
                  <w:shd w:val="clear" w:color="auto" w:fill="F2F2F2" w:themeFill="background1" w:themeFillShade="F2"/>
                  <w:tcMar>
                    <w:top w:w="57" w:type="dxa"/>
                    <w:left w:w="28" w:type="dxa"/>
                    <w:bottom w:w="57" w:type="dxa"/>
                    <w:right w:w="28" w:type="dxa"/>
                  </w:tcMar>
                </w:tcPr>
                <w:p w14:paraId="69C343E2" w14:textId="77777777" w:rsidR="00352AD9" w:rsidRPr="00B96C0A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548DD4" w:themeColor="text2" w:themeTint="99"/>
                      <w:sz w:val="16"/>
                      <w:szCs w:val="16"/>
                      <w:lang w:val="en-SG" w:eastAsia="zh-CN"/>
                    </w:rPr>
                  </w:pPr>
                  <w:r w:rsidRPr="00B96C0A">
                    <w:rPr>
                      <w:rFonts w:eastAsia="Times New Roman" w:cs="Arial"/>
                      <w:color w:val="548DD4" w:themeColor="text2" w:themeTint="99"/>
                      <w:sz w:val="16"/>
                      <w:szCs w:val="16"/>
                      <w:lang w:val="en-SG" w:eastAsia="zh-CN"/>
                    </w:rPr>
                    <w:t>Coefficient of Variation (CoV)</w:t>
                  </w:r>
                </w:p>
              </w:tc>
              <w:tc>
                <w:tcPr>
                  <w:tcW w:w="1750" w:type="pct"/>
                  <w:tcMar>
                    <w:top w:w="57" w:type="dxa"/>
                    <w:left w:w="28" w:type="dxa"/>
                    <w:bottom w:w="57" w:type="dxa"/>
                    <w:right w:w="28" w:type="dxa"/>
                  </w:tcMar>
                  <w:vAlign w:val="center"/>
                </w:tcPr>
                <w:p w14:paraId="03101BAF" w14:textId="77777777" w:rsidR="00352AD9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Current: ~7.5 to 9.5</w:t>
                  </w:r>
                </w:p>
              </w:tc>
              <w:tc>
                <w:tcPr>
                  <w:tcW w:w="1750" w:type="pct"/>
                  <w:tcMar>
                    <w:top w:w="57" w:type="dxa"/>
                    <w:left w:w="28" w:type="dxa"/>
                    <w:bottom w:w="57" w:type="dxa"/>
                    <w:right w:w="28" w:type="dxa"/>
                  </w:tcMar>
                  <w:vAlign w:val="center"/>
                </w:tcPr>
                <w:p w14:paraId="1C02AF3D" w14:textId="77777777" w:rsidR="00352AD9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 w:rsidRPr="008F48D5"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Target</w:t>
                  </w: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: ~4.5 to 6</w:t>
                  </w:r>
                </w:p>
              </w:tc>
            </w:tr>
            <w:tr w:rsidR="00352AD9" w14:paraId="0409165E" w14:textId="77777777" w:rsidTr="00A47164">
              <w:tc>
                <w:tcPr>
                  <w:tcW w:w="1500" w:type="pct"/>
                  <w:shd w:val="clear" w:color="auto" w:fill="F2F2F2" w:themeFill="background1" w:themeFillShade="F2"/>
                  <w:tcMar>
                    <w:top w:w="57" w:type="dxa"/>
                    <w:left w:w="28" w:type="dxa"/>
                    <w:bottom w:w="57" w:type="dxa"/>
                    <w:right w:w="28" w:type="dxa"/>
                  </w:tcMar>
                </w:tcPr>
                <w:p w14:paraId="3E7A27C8" w14:textId="77777777" w:rsidR="00352AD9" w:rsidRPr="00B96C0A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548DD4" w:themeColor="text2" w:themeTint="99"/>
                      <w:sz w:val="16"/>
                      <w:szCs w:val="16"/>
                      <w:lang w:val="en-SG" w:eastAsia="zh-CN"/>
                    </w:rPr>
                  </w:pPr>
                  <w:r w:rsidRPr="00B96C0A">
                    <w:rPr>
                      <w:rFonts w:eastAsia="Times New Roman" w:cs="Arial"/>
                      <w:color w:val="548DD4" w:themeColor="text2" w:themeTint="99"/>
                      <w:sz w:val="16"/>
                      <w:szCs w:val="16"/>
                      <w:lang w:val="en-SG" w:eastAsia="zh-CN"/>
                    </w:rPr>
                    <w:t>Small Wins</w:t>
                  </w:r>
                </w:p>
              </w:tc>
              <w:tc>
                <w:tcPr>
                  <w:tcW w:w="1750" w:type="pct"/>
                  <w:tcMar>
                    <w:top w:w="57" w:type="dxa"/>
                    <w:left w:w="28" w:type="dxa"/>
                    <w:bottom w:w="57" w:type="dxa"/>
                    <w:right w:w="28" w:type="dxa"/>
                  </w:tcMar>
                  <w:vAlign w:val="center"/>
                </w:tcPr>
                <w:p w14:paraId="6F54F57A" w14:textId="77777777" w:rsidR="00352AD9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Frequent but relatively weak</w:t>
                  </w:r>
                </w:p>
              </w:tc>
              <w:tc>
                <w:tcPr>
                  <w:tcW w:w="1750" w:type="pct"/>
                  <w:tcMar>
                    <w:top w:w="57" w:type="dxa"/>
                    <w:left w:w="28" w:type="dxa"/>
                    <w:bottom w:w="57" w:type="dxa"/>
                    <w:right w:w="28" w:type="dxa"/>
                  </w:tcMar>
                  <w:vAlign w:val="center"/>
                </w:tcPr>
                <w:p w14:paraId="295A30A6" w14:textId="77777777" w:rsidR="00352AD9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More frequent with slightly larger wins</w:t>
                  </w:r>
                </w:p>
              </w:tc>
            </w:tr>
            <w:tr w:rsidR="00352AD9" w:rsidRPr="007155A2" w14:paraId="1509605D" w14:textId="77777777" w:rsidTr="00A47164">
              <w:tc>
                <w:tcPr>
                  <w:tcW w:w="1500" w:type="pct"/>
                  <w:shd w:val="clear" w:color="auto" w:fill="F2F2F2" w:themeFill="background1" w:themeFillShade="F2"/>
                  <w:tcMar>
                    <w:top w:w="57" w:type="dxa"/>
                    <w:left w:w="28" w:type="dxa"/>
                    <w:bottom w:w="57" w:type="dxa"/>
                    <w:right w:w="28" w:type="dxa"/>
                  </w:tcMar>
                </w:tcPr>
                <w:p w14:paraId="6BABC141" w14:textId="77777777" w:rsidR="00352AD9" w:rsidRPr="00B96C0A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548DD4" w:themeColor="text2" w:themeTint="99"/>
                      <w:sz w:val="16"/>
                      <w:szCs w:val="16"/>
                      <w:lang w:val="en-SG" w:eastAsia="zh-CN"/>
                    </w:rPr>
                  </w:pPr>
                  <w:r w:rsidRPr="00B96C0A">
                    <w:rPr>
                      <w:rFonts w:eastAsia="Times New Roman" w:cs="Arial"/>
                      <w:color w:val="548DD4" w:themeColor="text2" w:themeTint="99"/>
                      <w:sz w:val="16"/>
                      <w:szCs w:val="16"/>
                      <w:lang w:val="en-SG" w:eastAsia="zh-CN"/>
                    </w:rPr>
                    <w:t>Medium Wins</w:t>
                  </w:r>
                </w:p>
              </w:tc>
              <w:tc>
                <w:tcPr>
                  <w:tcW w:w="1750" w:type="pct"/>
                  <w:tcMar>
                    <w:top w:w="57" w:type="dxa"/>
                    <w:left w:w="28" w:type="dxa"/>
                    <w:bottom w:w="57" w:type="dxa"/>
                    <w:right w:w="28" w:type="dxa"/>
                  </w:tcMar>
                  <w:vAlign w:val="center"/>
                </w:tcPr>
                <w:p w14:paraId="3721C1CA" w14:textId="77777777" w:rsidR="00352AD9" w:rsidRPr="007155A2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Less frequent and relatively weak</w:t>
                  </w:r>
                </w:p>
              </w:tc>
              <w:tc>
                <w:tcPr>
                  <w:tcW w:w="1750" w:type="pct"/>
                  <w:tcMar>
                    <w:top w:w="57" w:type="dxa"/>
                    <w:left w:w="28" w:type="dxa"/>
                    <w:bottom w:w="57" w:type="dxa"/>
                    <w:right w:w="28" w:type="dxa"/>
                  </w:tcMar>
                  <w:vAlign w:val="center"/>
                </w:tcPr>
                <w:p w14:paraId="251440DF" w14:textId="77777777" w:rsidR="00352AD9" w:rsidRPr="007155A2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Core winning mechanic</w:t>
                  </w:r>
                </w:p>
              </w:tc>
            </w:tr>
            <w:tr w:rsidR="00352AD9" w14:paraId="7DD3C60C" w14:textId="77777777" w:rsidTr="00A47164">
              <w:tc>
                <w:tcPr>
                  <w:tcW w:w="1500" w:type="pct"/>
                  <w:shd w:val="clear" w:color="auto" w:fill="F2F2F2" w:themeFill="background1" w:themeFillShade="F2"/>
                  <w:tcMar>
                    <w:top w:w="57" w:type="dxa"/>
                    <w:left w:w="28" w:type="dxa"/>
                    <w:bottom w:w="57" w:type="dxa"/>
                    <w:right w:w="28" w:type="dxa"/>
                  </w:tcMar>
                </w:tcPr>
                <w:p w14:paraId="23C28FDA" w14:textId="77777777" w:rsidR="00352AD9" w:rsidRPr="00B96C0A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548DD4" w:themeColor="text2" w:themeTint="99"/>
                      <w:sz w:val="16"/>
                      <w:szCs w:val="16"/>
                      <w:lang w:val="en-SG" w:eastAsia="zh-CN"/>
                    </w:rPr>
                  </w:pPr>
                  <w:r w:rsidRPr="00B96C0A">
                    <w:rPr>
                      <w:rFonts w:eastAsia="Times New Roman" w:cs="Arial"/>
                      <w:color w:val="548DD4" w:themeColor="text2" w:themeTint="99"/>
                      <w:sz w:val="16"/>
                      <w:szCs w:val="16"/>
                      <w:lang w:val="en-SG" w:eastAsia="zh-CN"/>
                    </w:rPr>
                    <w:t>Extreme Wins</w:t>
                  </w:r>
                </w:p>
              </w:tc>
              <w:tc>
                <w:tcPr>
                  <w:tcW w:w="1750" w:type="pct"/>
                  <w:tcMar>
                    <w:top w:w="57" w:type="dxa"/>
                    <w:left w:w="28" w:type="dxa"/>
                    <w:bottom w:w="57" w:type="dxa"/>
                    <w:right w:w="28" w:type="dxa"/>
                  </w:tcMar>
                  <w:vAlign w:val="center"/>
                </w:tcPr>
                <w:p w14:paraId="7A155D48" w14:textId="77777777" w:rsidR="00352AD9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Key RTP contributor</w:t>
                  </w:r>
                </w:p>
              </w:tc>
              <w:tc>
                <w:tcPr>
                  <w:tcW w:w="1750" w:type="pct"/>
                  <w:tcMar>
                    <w:top w:w="57" w:type="dxa"/>
                    <w:left w:w="28" w:type="dxa"/>
                    <w:bottom w:w="57" w:type="dxa"/>
                    <w:right w:w="28" w:type="dxa"/>
                  </w:tcMar>
                  <w:vAlign w:val="center"/>
                </w:tcPr>
                <w:p w14:paraId="20A8911D" w14:textId="77777777" w:rsidR="00352AD9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Much rarer with lower caps</w:t>
                  </w:r>
                </w:p>
              </w:tc>
            </w:tr>
            <w:tr w:rsidR="00352AD9" w14:paraId="74D0F180" w14:textId="77777777" w:rsidTr="00A47164">
              <w:tc>
                <w:tcPr>
                  <w:tcW w:w="1500" w:type="pct"/>
                  <w:shd w:val="clear" w:color="auto" w:fill="F2F2F2" w:themeFill="background1" w:themeFillShade="F2"/>
                  <w:tcMar>
                    <w:top w:w="57" w:type="dxa"/>
                    <w:left w:w="28" w:type="dxa"/>
                    <w:bottom w:w="57" w:type="dxa"/>
                    <w:right w:w="28" w:type="dxa"/>
                  </w:tcMar>
                </w:tcPr>
                <w:p w14:paraId="4061A342" w14:textId="77777777" w:rsidR="00352AD9" w:rsidRPr="00B96C0A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548DD4" w:themeColor="text2" w:themeTint="99"/>
                      <w:sz w:val="16"/>
                      <w:szCs w:val="16"/>
                      <w:lang w:val="en-SG" w:eastAsia="zh-CN"/>
                    </w:rPr>
                  </w:pPr>
                  <w:r w:rsidRPr="00B96C0A">
                    <w:rPr>
                      <w:rFonts w:eastAsia="Times New Roman" w:cs="Arial"/>
                      <w:color w:val="548DD4" w:themeColor="text2" w:themeTint="99"/>
                      <w:sz w:val="16"/>
                      <w:szCs w:val="16"/>
                      <w:lang w:val="en-SG" w:eastAsia="zh-CN"/>
                    </w:rPr>
                    <w:t>Free Games</w:t>
                  </w:r>
                </w:p>
              </w:tc>
              <w:tc>
                <w:tcPr>
                  <w:tcW w:w="1750" w:type="pct"/>
                  <w:tcMar>
                    <w:top w:w="57" w:type="dxa"/>
                    <w:left w:w="28" w:type="dxa"/>
                    <w:bottom w:w="57" w:type="dxa"/>
                    <w:right w:w="28" w:type="dxa"/>
                  </w:tcMar>
                  <w:vAlign w:val="center"/>
                </w:tcPr>
                <w:p w14:paraId="7CC10034" w14:textId="77777777" w:rsidR="00352AD9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Enhanced by Multiplier mechanic</w:t>
                  </w:r>
                </w:p>
              </w:tc>
              <w:tc>
                <w:tcPr>
                  <w:tcW w:w="1750" w:type="pct"/>
                  <w:tcMar>
                    <w:top w:w="57" w:type="dxa"/>
                    <w:left w:w="28" w:type="dxa"/>
                    <w:bottom w:w="57" w:type="dxa"/>
                    <w:right w:w="28" w:type="dxa"/>
                  </w:tcMar>
                  <w:vAlign w:val="center"/>
                </w:tcPr>
                <w:p w14:paraId="1331B3F1" w14:textId="77777777" w:rsidR="00352AD9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Enhanced by premium Symbols</w:t>
                  </w:r>
                </w:p>
              </w:tc>
            </w:tr>
            <w:tr w:rsidR="00352AD9" w:rsidRPr="007155A2" w14:paraId="5C4A5AA7" w14:textId="77777777" w:rsidTr="00A47164">
              <w:tc>
                <w:tcPr>
                  <w:tcW w:w="1500" w:type="pct"/>
                  <w:shd w:val="clear" w:color="auto" w:fill="F2F2F2" w:themeFill="background1" w:themeFillShade="F2"/>
                  <w:tcMar>
                    <w:top w:w="57" w:type="dxa"/>
                    <w:left w:w="28" w:type="dxa"/>
                    <w:bottom w:w="57" w:type="dxa"/>
                    <w:right w:w="28" w:type="dxa"/>
                  </w:tcMar>
                </w:tcPr>
                <w:p w14:paraId="0ECDAA3F" w14:textId="77777777" w:rsidR="00352AD9" w:rsidRPr="00B96C0A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548DD4" w:themeColor="text2" w:themeTint="99"/>
                      <w:sz w:val="16"/>
                      <w:szCs w:val="16"/>
                      <w:lang w:val="en-SG" w:eastAsia="zh-CN"/>
                    </w:rPr>
                  </w:pPr>
                  <w:r w:rsidRPr="00B96C0A">
                    <w:rPr>
                      <w:rFonts w:eastAsia="Times New Roman" w:cs="Arial"/>
                      <w:color w:val="548DD4" w:themeColor="text2" w:themeTint="99"/>
                      <w:sz w:val="16"/>
                      <w:szCs w:val="16"/>
                      <w:lang w:val="en-SG" w:eastAsia="zh-CN"/>
                    </w:rPr>
                    <w:t>Engagement Design</w:t>
                  </w:r>
                </w:p>
              </w:tc>
              <w:tc>
                <w:tcPr>
                  <w:tcW w:w="1750" w:type="pct"/>
                  <w:tcMar>
                    <w:top w:w="57" w:type="dxa"/>
                    <w:left w:w="28" w:type="dxa"/>
                    <w:bottom w:w="57" w:type="dxa"/>
                    <w:right w:w="28" w:type="dxa"/>
                  </w:tcMar>
                  <w:vAlign w:val="center"/>
                </w:tcPr>
                <w:p w14:paraId="0308F859" w14:textId="77777777" w:rsidR="00352AD9" w:rsidRPr="007155A2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Powerful Multiplier spikes</w:t>
                  </w:r>
                </w:p>
              </w:tc>
              <w:tc>
                <w:tcPr>
                  <w:tcW w:w="1750" w:type="pct"/>
                  <w:tcMar>
                    <w:top w:w="57" w:type="dxa"/>
                    <w:left w:w="28" w:type="dxa"/>
                    <w:bottom w:w="57" w:type="dxa"/>
                    <w:right w:w="28" w:type="dxa"/>
                  </w:tcMar>
                  <w:vAlign w:val="center"/>
                </w:tcPr>
                <w:p w14:paraId="0A2C306C" w14:textId="77777777" w:rsidR="00352AD9" w:rsidRPr="007155A2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Frequent clusters and tumbles</w:t>
                  </w:r>
                </w:p>
              </w:tc>
            </w:tr>
            <w:tr w:rsidR="00352AD9" w14:paraId="5B6278E9" w14:textId="77777777" w:rsidTr="00A47164">
              <w:tc>
                <w:tcPr>
                  <w:tcW w:w="1500" w:type="pct"/>
                  <w:shd w:val="clear" w:color="auto" w:fill="F2F2F2" w:themeFill="background1" w:themeFillShade="F2"/>
                  <w:tcMar>
                    <w:top w:w="57" w:type="dxa"/>
                    <w:left w:w="28" w:type="dxa"/>
                    <w:bottom w:w="57" w:type="dxa"/>
                    <w:right w:w="28" w:type="dxa"/>
                  </w:tcMar>
                </w:tcPr>
                <w:p w14:paraId="2B84AB13" w14:textId="77777777" w:rsidR="00352AD9" w:rsidRPr="00B96C0A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548DD4" w:themeColor="text2" w:themeTint="99"/>
                      <w:sz w:val="16"/>
                      <w:szCs w:val="16"/>
                      <w:lang w:val="en-SG" w:eastAsia="zh-CN"/>
                    </w:rPr>
                  </w:pPr>
                  <w:r w:rsidRPr="00B96C0A">
                    <w:rPr>
                      <w:rFonts w:eastAsia="Times New Roman" w:cs="Arial"/>
                      <w:color w:val="548DD4" w:themeColor="text2" w:themeTint="99"/>
                      <w:sz w:val="16"/>
                      <w:szCs w:val="16"/>
                      <w:lang w:val="en-SG" w:eastAsia="zh-CN"/>
                    </w:rPr>
                    <w:t>Player Experience</w:t>
                  </w:r>
                </w:p>
              </w:tc>
              <w:tc>
                <w:tcPr>
                  <w:tcW w:w="1750" w:type="pct"/>
                  <w:tcMar>
                    <w:top w:w="57" w:type="dxa"/>
                    <w:left w:w="28" w:type="dxa"/>
                    <w:bottom w:w="57" w:type="dxa"/>
                    <w:right w:w="28" w:type="dxa"/>
                  </w:tcMar>
                  <w:vAlign w:val="center"/>
                </w:tcPr>
                <w:p w14:paraId="1BA3D078" w14:textId="77777777" w:rsidR="00352AD9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“Nothing… nothing… BOOM”</w:t>
                  </w:r>
                </w:p>
              </w:tc>
              <w:tc>
                <w:tcPr>
                  <w:tcW w:w="1750" w:type="pct"/>
                  <w:tcMar>
                    <w:top w:w="57" w:type="dxa"/>
                    <w:left w:w="28" w:type="dxa"/>
                    <w:bottom w:w="57" w:type="dxa"/>
                    <w:right w:w="28" w:type="dxa"/>
                  </w:tcMar>
                  <w:vAlign w:val="center"/>
                </w:tcPr>
                <w:p w14:paraId="768159E4" w14:textId="77777777" w:rsidR="00352AD9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 xml:space="preserve">Win </w:t>
                  </w:r>
                  <w:r w:rsidRPr="008F48D5"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sym w:font="Wingdings" w:char="F0E0"/>
                  </w: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 xml:space="preserve"> Tumble </w:t>
                  </w:r>
                  <w:r w:rsidRPr="008F48D5"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sym w:font="Wingdings" w:char="F0E0"/>
                  </w: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 xml:space="preserve"> Medium payouts</w:t>
                  </w:r>
                </w:p>
              </w:tc>
            </w:tr>
          </w:tbl>
          <w:p w14:paraId="6BC570DD" w14:textId="77777777" w:rsidR="00352AD9" w:rsidRDefault="00352AD9" w:rsidP="00EC45B6">
            <w:pPr>
              <w:spacing w:line="360" w:lineRule="auto"/>
              <w:rPr>
                <w:rFonts w:cs="Arial"/>
                <w:color w:val="263746"/>
                <w:sz w:val="18"/>
                <w:szCs w:val="18"/>
              </w:rPr>
            </w:pPr>
          </w:p>
          <w:p w14:paraId="1087AF8C" w14:textId="77777777" w:rsidR="00352AD9" w:rsidRPr="00631ECB" w:rsidRDefault="00352AD9" w:rsidP="00EC45B6">
            <w:pPr>
              <w:pStyle w:val="ListParagraph"/>
              <w:numPr>
                <w:ilvl w:val="0"/>
                <w:numId w:val="31"/>
              </w:numPr>
              <w:spacing w:after="40" w:line="360" w:lineRule="auto"/>
              <w:ind w:left="568" w:hanging="284"/>
              <w:rPr>
                <w:rFonts w:cs="Arial"/>
                <w:color w:val="263746"/>
                <w:sz w:val="18"/>
                <w:szCs w:val="18"/>
              </w:rPr>
            </w:pPr>
            <w:r w:rsidRPr="00631ECB">
              <w:rPr>
                <w:rFonts w:cs="Arial"/>
                <w:color w:val="263746"/>
                <w:sz w:val="18"/>
                <w:szCs w:val="18"/>
              </w:rPr>
              <w:t xml:space="preserve">To achieve this proposed profile, there are </w:t>
            </w:r>
            <w:r>
              <w:rPr>
                <w:rFonts w:cs="Arial"/>
                <w:color w:val="263746"/>
                <w:sz w:val="18"/>
                <w:szCs w:val="18"/>
              </w:rPr>
              <w:t>4</w:t>
            </w:r>
            <w:r w:rsidRPr="00631ECB">
              <w:rPr>
                <w:rFonts w:cs="Arial"/>
                <w:color w:val="263746"/>
                <w:sz w:val="18"/>
                <w:szCs w:val="18"/>
              </w:rPr>
              <w:t xml:space="preserve"> key areas that </w:t>
            </w:r>
            <w:r>
              <w:rPr>
                <w:rFonts w:cs="Arial"/>
                <w:color w:val="263746"/>
                <w:sz w:val="18"/>
                <w:szCs w:val="18"/>
              </w:rPr>
              <w:t>must</w:t>
            </w:r>
            <w:r w:rsidRPr="00631ECB">
              <w:rPr>
                <w:rFonts w:cs="Arial"/>
                <w:color w:val="263746"/>
                <w:sz w:val="18"/>
                <w:szCs w:val="18"/>
              </w:rPr>
              <w:t xml:space="preserve"> be tuned:</w:t>
            </w:r>
          </w:p>
          <w:tbl>
            <w:tblPr>
              <w:tblW w:w="7995" w:type="dxa"/>
              <w:tblInd w:w="567" w:type="dxa"/>
              <w:tblBorders>
                <w:top w:val="single" w:sz="6" w:space="0" w:color="95B3D7" w:themeColor="accent1" w:themeTint="99"/>
                <w:left w:val="single" w:sz="6" w:space="0" w:color="95B3D7" w:themeColor="accent1" w:themeTint="99"/>
                <w:bottom w:val="single" w:sz="6" w:space="0" w:color="95B3D7" w:themeColor="accent1" w:themeTint="99"/>
                <w:right w:val="single" w:sz="6" w:space="0" w:color="95B3D7" w:themeColor="accent1" w:themeTint="99"/>
                <w:insideH w:val="single" w:sz="6" w:space="0" w:color="95B3D7" w:themeColor="accent1" w:themeTint="99"/>
                <w:insideV w:val="single" w:sz="6" w:space="0" w:color="95B3D7" w:themeColor="accent1" w:themeTint="99"/>
              </w:tblBorders>
              <w:tblCellMar>
                <w:left w:w="57" w:type="dxa"/>
                <w:right w:w="57" w:type="dxa"/>
              </w:tblCellMar>
              <w:tblLook w:val="04A0" w:firstRow="1" w:lastRow="0" w:firstColumn="1" w:lastColumn="0" w:noHBand="0" w:noVBand="1"/>
            </w:tblPr>
            <w:tblGrid>
              <w:gridCol w:w="2398"/>
              <w:gridCol w:w="5597"/>
            </w:tblGrid>
            <w:tr w:rsidR="00352AD9" w:rsidRPr="007155A2" w14:paraId="599C5C14" w14:textId="77777777" w:rsidTr="00A665F1">
              <w:tc>
                <w:tcPr>
                  <w:tcW w:w="1500" w:type="pct"/>
                  <w:shd w:val="clear" w:color="auto" w:fill="365F91" w:themeFill="accent1" w:themeFillShade="BF"/>
                  <w:tcMar>
                    <w:top w:w="57" w:type="dxa"/>
                    <w:left w:w="28" w:type="dxa"/>
                    <w:bottom w:w="57" w:type="dxa"/>
                    <w:right w:w="28" w:type="dxa"/>
                  </w:tcMar>
                </w:tcPr>
                <w:p w14:paraId="406638A5" w14:textId="77777777" w:rsidR="00352AD9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b/>
                      <w:bCs/>
                      <w:color w:val="000000"/>
                      <w:sz w:val="16"/>
                      <w:szCs w:val="16"/>
                      <w:lang w:val="en-SG" w:eastAsia="zh-CN"/>
                    </w:rPr>
                  </w:pPr>
                  <w:r w:rsidRPr="00A665F1">
                    <w:rPr>
                      <w:rFonts w:eastAsia="Times New Roman" w:cs="Arial"/>
                      <w:b/>
                      <w:bCs/>
                      <w:color w:val="FFFFFF" w:themeColor="background1"/>
                      <w:sz w:val="16"/>
                      <w:szCs w:val="16"/>
                      <w:lang w:val="en-SG" w:eastAsia="zh-CN"/>
                    </w:rPr>
                    <w:t>Tuning Area</w:t>
                  </w:r>
                </w:p>
              </w:tc>
              <w:tc>
                <w:tcPr>
                  <w:tcW w:w="3500" w:type="pct"/>
                  <w:shd w:val="clear" w:color="auto" w:fill="00DA63"/>
                  <w:tcMar>
                    <w:top w:w="57" w:type="dxa"/>
                    <w:left w:w="28" w:type="dxa"/>
                    <w:bottom w:w="57" w:type="dxa"/>
                    <w:right w:w="28" w:type="dxa"/>
                  </w:tcMar>
                  <w:vAlign w:val="center"/>
                </w:tcPr>
                <w:p w14:paraId="2C97E0EB" w14:textId="77777777" w:rsidR="00352AD9" w:rsidRPr="007155A2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b/>
                      <w:bCs/>
                      <w:color w:val="000000"/>
                      <w:sz w:val="16"/>
                      <w:szCs w:val="16"/>
                      <w:lang w:val="en-SG" w:eastAsia="zh-CN"/>
                    </w:rPr>
                  </w:pPr>
                  <w:r>
                    <w:rPr>
                      <w:rFonts w:eastAsia="Times New Roman" w:cs="Arial"/>
                      <w:b/>
                      <w:bCs/>
                      <w:color w:val="000000"/>
                      <w:sz w:val="16"/>
                      <w:szCs w:val="16"/>
                      <w:lang w:val="en-SG" w:eastAsia="zh-CN"/>
                    </w:rPr>
                    <w:t>Proposed Changes</w:t>
                  </w:r>
                </w:p>
              </w:tc>
            </w:tr>
            <w:tr w:rsidR="00352AD9" w:rsidRPr="007155A2" w14:paraId="041F487B" w14:textId="77777777" w:rsidTr="00A47164">
              <w:tc>
                <w:tcPr>
                  <w:tcW w:w="1500" w:type="pct"/>
                  <w:shd w:val="clear" w:color="auto" w:fill="F2F2F2" w:themeFill="background1" w:themeFillShade="F2"/>
                  <w:tcMar>
                    <w:top w:w="57" w:type="dxa"/>
                    <w:left w:w="28" w:type="dxa"/>
                    <w:bottom w:w="57" w:type="dxa"/>
                    <w:right w:w="28" w:type="dxa"/>
                  </w:tcMar>
                </w:tcPr>
                <w:p w14:paraId="5E855AC2" w14:textId="77777777" w:rsidR="00352AD9" w:rsidRPr="00B96C0A" w:rsidRDefault="00352AD9" w:rsidP="00EC45B6">
                  <w:pPr>
                    <w:spacing w:line="240" w:lineRule="auto"/>
                    <w:ind w:left="57"/>
                    <w:jc w:val="center"/>
                    <w:rPr>
                      <w:rFonts w:eastAsia="Times New Roman" w:cs="Arial"/>
                      <w:color w:val="548DD4" w:themeColor="text2" w:themeTint="99"/>
                      <w:sz w:val="16"/>
                      <w:szCs w:val="16"/>
                      <w:lang w:val="en-SG" w:eastAsia="zh-CN"/>
                    </w:rPr>
                  </w:pPr>
                  <w:r w:rsidRPr="00B96C0A">
                    <w:rPr>
                      <w:rFonts w:eastAsia="Times New Roman" w:cs="Arial"/>
                      <w:color w:val="548DD4" w:themeColor="text2" w:themeTint="99"/>
                      <w:sz w:val="16"/>
                      <w:szCs w:val="16"/>
                      <w:lang w:val="en-SG" w:eastAsia="zh-CN"/>
                    </w:rPr>
                    <w:t>Multiplier Weights</w:t>
                  </w:r>
                </w:p>
              </w:tc>
              <w:tc>
                <w:tcPr>
                  <w:tcW w:w="3500" w:type="pct"/>
                  <w:tcMar>
                    <w:top w:w="57" w:type="dxa"/>
                    <w:left w:w="28" w:type="dxa"/>
                    <w:bottom w:w="57" w:type="dxa"/>
                    <w:right w:w="28" w:type="dxa"/>
                  </w:tcMar>
                  <w:vAlign w:val="center"/>
                </w:tcPr>
                <w:p w14:paraId="3CF7A91B" w14:textId="77777777" w:rsidR="00352AD9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Move concentration from High Multipliers to Low Multipliers</w:t>
                  </w:r>
                </w:p>
              </w:tc>
            </w:tr>
            <w:tr w:rsidR="00352AD9" w:rsidRPr="007155A2" w14:paraId="4C484AF6" w14:textId="77777777" w:rsidTr="00A47164">
              <w:tc>
                <w:tcPr>
                  <w:tcW w:w="1500" w:type="pct"/>
                  <w:shd w:val="clear" w:color="auto" w:fill="F2F2F2" w:themeFill="background1" w:themeFillShade="F2"/>
                  <w:tcMar>
                    <w:top w:w="57" w:type="dxa"/>
                    <w:left w:w="28" w:type="dxa"/>
                    <w:bottom w:w="57" w:type="dxa"/>
                    <w:right w:w="28" w:type="dxa"/>
                  </w:tcMar>
                </w:tcPr>
                <w:p w14:paraId="3F2C37BA" w14:textId="77777777" w:rsidR="00352AD9" w:rsidRPr="00B96C0A" w:rsidRDefault="00352AD9" w:rsidP="00EC45B6">
                  <w:pPr>
                    <w:spacing w:line="240" w:lineRule="auto"/>
                    <w:ind w:left="57"/>
                    <w:jc w:val="center"/>
                    <w:rPr>
                      <w:rFonts w:eastAsia="Times New Roman" w:cs="Arial"/>
                      <w:color w:val="548DD4" w:themeColor="text2" w:themeTint="99"/>
                      <w:sz w:val="16"/>
                      <w:szCs w:val="16"/>
                      <w:lang w:val="en-SG" w:eastAsia="zh-CN"/>
                    </w:rPr>
                  </w:pPr>
                  <w:r w:rsidRPr="00B96C0A">
                    <w:rPr>
                      <w:rFonts w:eastAsia="Times New Roman" w:cs="Arial"/>
                      <w:color w:val="548DD4" w:themeColor="text2" w:themeTint="99"/>
                      <w:sz w:val="16"/>
                      <w:szCs w:val="16"/>
                      <w:lang w:val="en-SG" w:eastAsia="zh-CN"/>
                    </w:rPr>
                    <w:t>Base Game Symbol Weights</w:t>
                  </w:r>
                </w:p>
              </w:tc>
              <w:tc>
                <w:tcPr>
                  <w:tcW w:w="3500" w:type="pct"/>
                  <w:tcMar>
                    <w:top w:w="57" w:type="dxa"/>
                    <w:left w:w="28" w:type="dxa"/>
                    <w:bottom w:w="57" w:type="dxa"/>
                    <w:right w:w="28" w:type="dxa"/>
                  </w:tcMar>
                  <w:vAlign w:val="center"/>
                </w:tcPr>
                <w:p w14:paraId="1E62B862" w14:textId="77777777" w:rsidR="00352AD9" w:rsidRPr="007155A2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Move concentration towards Low-Symbol distribution</w:t>
                  </w:r>
                </w:p>
              </w:tc>
            </w:tr>
            <w:tr w:rsidR="00352AD9" w14:paraId="1E6C6DFB" w14:textId="77777777" w:rsidTr="00A47164">
              <w:tc>
                <w:tcPr>
                  <w:tcW w:w="1500" w:type="pct"/>
                  <w:shd w:val="clear" w:color="auto" w:fill="F2F2F2" w:themeFill="background1" w:themeFillShade="F2"/>
                  <w:tcMar>
                    <w:top w:w="57" w:type="dxa"/>
                    <w:left w:w="28" w:type="dxa"/>
                    <w:bottom w:w="57" w:type="dxa"/>
                    <w:right w:w="28" w:type="dxa"/>
                  </w:tcMar>
                </w:tcPr>
                <w:p w14:paraId="0C70A486" w14:textId="77777777" w:rsidR="00352AD9" w:rsidRPr="00B96C0A" w:rsidRDefault="00352AD9" w:rsidP="00EC45B6">
                  <w:pPr>
                    <w:spacing w:line="240" w:lineRule="auto"/>
                    <w:ind w:left="57"/>
                    <w:jc w:val="center"/>
                    <w:rPr>
                      <w:rFonts w:eastAsia="Times New Roman" w:cs="Arial"/>
                      <w:color w:val="548DD4" w:themeColor="text2" w:themeTint="99"/>
                      <w:sz w:val="16"/>
                      <w:szCs w:val="16"/>
                      <w:lang w:val="en-SG" w:eastAsia="zh-CN"/>
                    </w:rPr>
                  </w:pPr>
                  <w:r w:rsidRPr="00B96C0A">
                    <w:rPr>
                      <w:rFonts w:eastAsia="Times New Roman" w:cs="Arial"/>
                      <w:color w:val="548DD4" w:themeColor="text2" w:themeTint="99"/>
                      <w:sz w:val="16"/>
                      <w:szCs w:val="16"/>
                      <w:lang w:val="en-SG" w:eastAsia="zh-CN"/>
                    </w:rPr>
                    <w:t>Free Game Symbol Weights</w:t>
                  </w:r>
                </w:p>
              </w:tc>
              <w:tc>
                <w:tcPr>
                  <w:tcW w:w="3500" w:type="pct"/>
                  <w:tcMar>
                    <w:top w:w="57" w:type="dxa"/>
                    <w:left w:w="28" w:type="dxa"/>
                    <w:bottom w:w="57" w:type="dxa"/>
                    <w:right w:w="28" w:type="dxa"/>
                  </w:tcMar>
                  <w:vAlign w:val="center"/>
                </w:tcPr>
                <w:p w14:paraId="58646465" w14:textId="77777777" w:rsidR="00352AD9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Concentrate weightage towards premium Symbols (High-Symbols)</w:t>
                  </w:r>
                </w:p>
              </w:tc>
            </w:tr>
            <w:tr w:rsidR="00352AD9" w14:paraId="5D742DF1" w14:textId="77777777" w:rsidTr="00A47164">
              <w:tc>
                <w:tcPr>
                  <w:tcW w:w="1500" w:type="pct"/>
                  <w:shd w:val="clear" w:color="auto" w:fill="F2F2F2" w:themeFill="background1" w:themeFillShade="F2"/>
                  <w:tcMar>
                    <w:top w:w="57" w:type="dxa"/>
                    <w:left w:w="28" w:type="dxa"/>
                    <w:bottom w:w="57" w:type="dxa"/>
                    <w:right w:w="28" w:type="dxa"/>
                  </w:tcMar>
                </w:tcPr>
                <w:p w14:paraId="40C3F041" w14:textId="77777777" w:rsidR="00352AD9" w:rsidRPr="00B96C0A" w:rsidRDefault="00352AD9" w:rsidP="00EC45B6">
                  <w:pPr>
                    <w:ind w:left="57"/>
                    <w:jc w:val="center"/>
                    <w:rPr>
                      <w:rFonts w:eastAsia="Times New Roman" w:cs="Arial"/>
                      <w:color w:val="548DD4" w:themeColor="text2" w:themeTint="99"/>
                      <w:sz w:val="16"/>
                      <w:szCs w:val="16"/>
                      <w:lang w:val="en-SG" w:eastAsia="zh-CN"/>
                    </w:rPr>
                  </w:pPr>
                  <w:r w:rsidRPr="00B96C0A">
                    <w:rPr>
                      <w:rFonts w:eastAsia="Times New Roman" w:cs="Arial"/>
                      <w:color w:val="548DD4" w:themeColor="text2" w:themeTint="99"/>
                      <w:sz w:val="16"/>
                      <w:szCs w:val="16"/>
                      <w:lang w:val="en-SG" w:eastAsia="zh-CN"/>
                    </w:rPr>
                    <w:t>Cluster Paytable Payout Adjustments</w:t>
                  </w:r>
                </w:p>
              </w:tc>
              <w:tc>
                <w:tcPr>
                  <w:tcW w:w="3500" w:type="pct"/>
                  <w:tcMar>
                    <w:top w:w="57" w:type="dxa"/>
                    <w:left w:w="28" w:type="dxa"/>
                    <w:bottom w:w="57" w:type="dxa"/>
                    <w:right w:w="28" w:type="dxa"/>
                  </w:tcMar>
                  <w:vAlign w:val="center"/>
                </w:tcPr>
                <w:p w14:paraId="37E4BEB0" w14:textId="77777777" w:rsidR="00352AD9" w:rsidRDefault="00352AD9" w:rsidP="00EC45B6">
                  <w:pPr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Dampen the payout cliffs observed in High-Symbols, while raising the overall payouts for Low-Symbols</w:t>
                  </w:r>
                </w:p>
              </w:tc>
            </w:tr>
          </w:tbl>
          <w:p w14:paraId="4D1365BE" w14:textId="77777777" w:rsidR="00352AD9" w:rsidRDefault="00352AD9" w:rsidP="00EC45B6">
            <w:pPr>
              <w:spacing w:after="40" w:line="360" w:lineRule="auto"/>
              <w:rPr>
                <w:rFonts w:cs="Arial"/>
                <w:b/>
                <w:color w:val="1E3B58"/>
                <w:sz w:val="18"/>
                <w:szCs w:val="18"/>
                <w:u w:val="single"/>
              </w:rPr>
            </w:pPr>
            <w:r>
              <w:rPr>
                <w:rFonts w:cs="Arial"/>
                <w:b/>
                <w:color w:val="1E3B58"/>
                <w:sz w:val="18"/>
                <w:szCs w:val="18"/>
                <w:u w:val="single"/>
              </w:rPr>
              <w:lastRenderedPageBreak/>
              <w:t>B</w:t>
            </w:r>
            <w:r w:rsidRPr="003A6EB0">
              <w:rPr>
                <w:rFonts w:cs="Arial"/>
                <w:b/>
                <w:color w:val="1E3B58"/>
                <w:sz w:val="18"/>
                <w:szCs w:val="18"/>
                <w:u w:val="single"/>
              </w:rPr>
              <w:t xml:space="preserve">. </w:t>
            </w:r>
            <w:r>
              <w:rPr>
                <w:rFonts w:cs="Arial"/>
                <w:b/>
                <w:color w:val="1E3B58"/>
                <w:sz w:val="18"/>
                <w:szCs w:val="18"/>
                <w:u w:val="single"/>
              </w:rPr>
              <w:t>MULTIPLIER TUNING</w:t>
            </w:r>
          </w:p>
          <w:p w14:paraId="7C331924" w14:textId="77777777" w:rsidR="00352AD9" w:rsidRPr="00393DD5" w:rsidRDefault="00352AD9" w:rsidP="00EC45B6">
            <w:pPr>
              <w:keepNext/>
              <w:spacing w:before="200" w:after="30"/>
              <w:jc w:val="center"/>
              <w:rPr>
                <w:rFonts w:cs="Arial"/>
                <w:color w:val="17365D" w:themeColor="text2" w:themeShade="BF"/>
                <w:sz w:val="16"/>
                <w:szCs w:val="16"/>
              </w:rPr>
            </w:pPr>
            <w:r>
              <w:rPr>
                <w:rFonts w:cs="Arial"/>
                <w:b/>
                <w:color w:val="17365D" w:themeColor="text2" w:themeShade="BF"/>
                <w:sz w:val="16"/>
                <w:szCs w:val="16"/>
              </w:rPr>
              <w:t>DEFAULT MULTIPLIER STATISTICS</w:t>
            </w:r>
          </w:p>
          <w:tbl>
            <w:tblPr>
              <w:tblW w:w="8993" w:type="dxa"/>
              <w:jc w:val="center"/>
              <w:tblBorders>
                <w:top w:val="single" w:sz="4" w:space="0" w:color="C9D7E3"/>
                <w:left w:val="single" w:sz="18" w:space="0" w:color="1F497D" w:themeColor="text2"/>
                <w:bottom w:val="single" w:sz="4" w:space="0" w:color="C9D7E3"/>
                <w:right w:val="single" w:sz="4" w:space="0" w:color="C9D7E3"/>
                <w:insideH w:val="single" w:sz="4" w:space="0" w:color="C9D7E3"/>
                <w:insideV w:val="single" w:sz="4" w:space="0" w:color="C9D7E3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496"/>
              <w:gridCol w:w="4497"/>
            </w:tblGrid>
            <w:tr w:rsidR="00352AD9" w:rsidRPr="007A2E01" w14:paraId="64ADAE6F" w14:textId="77777777" w:rsidTr="00A47164">
              <w:trPr>
                <w:jc w:val="center"/>
              </w:trPr>
              <w:tc>
                <w:tcPr>
                  <w:tcW w:w="4604" w:type="dxa"/>
                  <w:tcBorders>
                    <w:top w:val="single" w:sz="6" w:space="0" w:color="C9D7E3"/>
                    <w:bottom w:val="single" w:sz="6" w:space="0" w:color="C9D7E3"/>
                    <w:right w:val="single" w:sz="6" w:space="0" w:color="C9D7E3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</w:tcPr>
                <w:p w14:paraId="4F58623A" w14:textId="77777777" w:rsidR="00352AD9" w:rsidRPr="004437BA" w:rsidRDefault="00352AD9" w:rsidP="00EC45B6">
                  <w:pPr>
                    <w:spacing w:line="240" w:lineRule="auto"/>
                    <w:jc w:val="center"/>
                    <w:rPr>
                      <w:rFonts w:cs="Arial"/>
                      <w:b/>
                      <w:color w:val="2F6F5E"/>
                      <w:sz w:val="20"/>
                      <w:szCs w:val="20"/>
                    </w:rPr>
                  </w:pPr>
                  <w:r w:rsidRPr="004437BA">
                    <w:rPr>
                      <w:rFonts w:cs="Arial"/>
                      <w:b/>
                      <w:color w:val="2F6F5E"/>
                      <w:sz w:val="24"/>
                      <w:szCs w:val="20"/>
                    </w:rPr>
                    <w:t>6.57×</w:t>
                  </w:r>
                </w:p>
                <w:p w14:paraId="0CBD377F" w14:textId="77777777" w:rsidR="00352AD9" w:rsidRPr="007A2E01" w:rsidRDefault="00352AD9" w:rsidP="00EC45B6">
                  <w:pPr>
                    <w:spacing w:line="240" w:lineRule="auto"/>
                    <w:jc w:val="center"/>
                    <w:rPr>
                      <w:rFonts w:cs="Arial"/>
                    </w:rPr>
                  </w:pPr>
                  <w:r w:rsidRPr="003B696D">
                    <w:rPr>
                      <w:rFonts w:cs="Arial"/>
                      <w:b/>
                      <w:color w:val="002060"/>
                      <w:sz w:val="15"/>
                    </w:rPr>
                    <w:t>Mean Multiplier</w:t>
                  </w:r>
                </w:p>
              </w:tc>
              <w:tc>
                <w:tcPr>
                  <w:tcW w:w="4604" w:type="dxa"/>
                  <w:tcBorders>
                    <w:top w:val="single" w:sz="6" w:space="0" w:color="C9D7E3"/>
                    <w:left w:val="single" w:sz="6" w:space="0" w:color="C9D7E3"/>
                    <w:bottom w:val="single" w:sz="6" w:space="0" w:color="C9D7E3"/>
                    <w:right w:val="single" w:sz="6" w:space="0" w:color="C9D7E3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</w:tcPr>
                <w:p w14:paraId="5206B03E" w14:textId="77777777" w:rsidR="00352AD9" w:rsidRPr="004437BA" w:rsidRDefault="00352AD9" w:rsidP="00EC45B6">
                  <w:pPr>
                    <w:spacing w:line="240" w:lineRule="auto"/>
                    <w:jc w:val="center"/>
                    <w:rPr>
                      <w:rFonts w:cs="Arial"/>
                      <w:b/>
                      <w:color w:val="2F6F5E"/>
                      <w:sz w:val="20"/>
                      <w:szCs w:val="20"/>
                    </w:rPr>
                  </w:pPr>
                  <w:r>
                    <w:rPr>
                      <w:rFonts w:cs="Arial"/>
                      <w:b/>
                      <w:color w:val="2F6F5E"/>
                      <w:sz w:val="24"/>
                      <w:szCs w:val="20"/>
                    </w:rPr>
                    <w:t>11</w:t>
                  </w:r>
                  <w:r w:rsidRPr="004437BA">
                    <w:rPr>
                      <w:rFonts w:cs="Arial"/>
                      <w:b/>
                      <w:color w:val="2F6F5E"/>
                      <w:sz w:val="24"/>
                      <w:szCs w:val="20"/>
                    </w:rPr>
                    <w:t>.</w:t>
                  </w:r>
                  <w:r>
                    <w:rPr>
                      <w:rFonts w:cs="Arial"/>
                      <w:b/>
                      <w:color w:val="2F6F5E"/>
                      <w:sz w:val="24"/>
                      <w:szCs w:val="20"/>
                    </w:rPr>
                    <w:t>13</w:t>
                  </w:r>
                  <w:r w:rsidRPr="004437BA">
                    <w:rPr>
                      <w:rFonts w:cs="Arial"/>
                      <w:b/>
                      <w:color w:val="2F6F5E"/>
                      <w:sz w:val="24"/>
                      <w:szCs w:val="20"/>
                    </w:rPr>
                    <w:t>×</w:t>
                  </w:r>
                </w:p>
                <w:p w14:paraId="65A421B3" w14:textId="77777777" w:rsidR="00352AD9" w:rsidRPr="007A2E01" w:rsidRDefault="00352AD9" w:rsidP="00EC45B6">
                  <w:pPr>
                    <w:spacing w:line="240" w:lineRule="auto"/>
                    <w:jc w:val="center"/>
                    <w:rPr>
                      <w:rFonts w:cs="Arial"/>
                    </w:rPr>
                  </w:pPr>
                  <w:r w:rsidRPr="003B696D">
                    <w:rPr>
                      <w:rFonts w:cs="Arial"/>
                      <w:b/>
                      <w:color w:val="002060"/>
                      <w:sz w:val="15"/>
                    </w:rPr>
                    <w:t>Multiplier Standard Deviation</w:t>
                  </w:r>
                </w:p>
              </w:tc>
            </w:tr>
            <w:tr w:rsidR="00352AD9" w:rsidRPr="007A2E01" w14:paraId="0AB2E47A" w14:textId="77777777" w:rsidTr="00A47164">
              <w:trPr>
                <w:jc w:val="center"/>
              </w:trPr>
              <w:tc>
                <w:tcPr>
                  <w:tcW w:w="4604" w:type="dxa"/>
                  <w:tcBorders>
                    <w:top w:val="single" w:sz="6" w:space="0" w:color="C9D7E3"/>
                    <w:bottom w:val="single" w:sz="6" w:space="0" w:color="C9D7E3"/>
                    <w:right w:val="single" w:sz="6" w:space="0" w:color="C9D7E3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</w:tcPr>
                <w:p w14:paraId="7609D36E" w14:textId="77777777" w:rsidR="00352AD9" w:rsidRPr="00F90DE0" w:rsidRDefault="00352AD9" w:rsidP="00EC45B6">
                  <w:pPr>
                    <w:spacing w:line="240" w:lineRule="auto"/>
                    <w:jc w:val="center"/>
                    <w:rPr>
                      <w:rFonts w:cs="Arial"/>
                      <w:color w:val="9B3D3D"/>
                      <w:sz w:val="20"/>
                      <w:szCs w:val="20"/>
                    </w:rPr>
                  </w:pPr>
                  <w:r>
                    <w:rPr>
                      <w:rFonts w:cs="Arial"/>
                      <w:b/>
                      <w:color w:val="9B3D3D"/>
                      <w:sz w:val="24"/>
                      <w:szCs w:val="20"/>
                    </w:rPr>
                    <w:t>4</w:t>
                  </w:r>
                  <w:r w:rsidRPr="00F90DE0">
                    <w:rPr>
                      <w:rFonts w:cs="Arial"/>
                      <w:b/>
                      <w:color w:val="9B3D3D"/>
                      <w:sz w:val="24"/>
                      <w:szCs w:val="20"/>
                    </w:rPr>
                    <w:t>.</w:t>
                  </w:r>
                  <w:r>
                    <w:rPr>
                      <w:rFonts w:cs="Arial"/>
                      <w:b/>
                      <w:color w:val="9B3D3D"/>
                      <w:sz w:val="24"/>
                      <w:szCs w:val="20"/>
                    </w:rPr>
                    <w:t>46</w:t>
                  </w:r>
                  <w:r w:rsidRPr="00F90DE0">
                    <w:rPr>
                      <w:rFonts w:cs="Arial"/>
                      <w:b/>
                      <w:color w:val="9B3D3D"/>
                      <w:sz w:val="24"/>
                      <w:szCs w:val="20"/>
                    </w:rPr>
                    <w:t>%</w:t>
                  </w:r>
                </w:p>
                <w:p w14:paraId="72010D82" w14:textId="77777777" w:rsidR="00352AD9" w:rsidRPr="007A2E01" w:rsidRDefault="00352AD9" w:rsidP="00EC45B6">
                  <w:pPr>
                    <w:spacing w:line="240" w:lineRule="auto"/>
                    <w:jc w:val="center"/>
                    <w:rPr>
                      <w:rFonts w:cs="Arial"/>
                    </w:rPr>
                  </w:pPr>
                  <w:r w:rsidRPr="003B696D">
                    <w:rPr>
                      <w:rFonts w:eastAsia="Times New Roman" w:cs="Arial"/>
                      <w:b/>
                      <w:bCs/>
                      <w:color w:val="002060"/>
                      <w:sz w:val="15"/>
                      <w:szCs w:val="15"/>
                      <w:lang w:val="en-SG" w:eastAsia="zh-CN"/>
                    </w:rPr>
                    <w:t xml:space="preserve">≥20× </w:t>
                  </w:r>
                  <w:r w:rsidRPr="003B696D">
                    <w:rPr>
                      <w:rFonts w:cs="Arial"/>
                      <w:b/>
                      <w:bCs/>
                      <w:color w:val="002060"/>
                      <w:sz w:val="15"/>
                      <w:szCs w:val="15"/>
                    </w:rPr>
                    <w:t>Frequency</w:t>
                  </w:r>
                  <w:r w:rsidRPr="003B696D">
                    <w:rPr>
                      <w:rFonts w:cs="Arial"/>
                      <w:b/>
                      <w:color w:val="002060"/>
                      <w:sz w:val="15"/>
                    </w:rPr>
                    <w:t xml:space="preserve"> </w:t>
                  </w:r>
                  <w:r>
                    <w:rPr>
                      <w:rFonts w:cs="Arial"/>
                      <w:color w:val="687889"/>
                      <w:sz w:val="13"/>
                    </w:rPr>
                    <w:t>(</w:t>
                  </w:r>
                  <w:r w:rsidRPr="007A2E01">
                    <w:rPr>
                      <w:rFonts w:cs="Arial"/>
                      <w:color w:val="687889"/>
                      <w:sz w:val="13"/>
                    </w:rPr>
                    <w:t xml:space="preserve">≈1 </w:t>
                  </w:r>
                  <w:r>
                    <w:rPr>
                      <w:rFonts w:cs="Arial"/>
                      <w:color w:val="687889"/>
                      <w:sz w:val="13"/>
                    </w:rPr>
                    <w:t>per</w:t>
                  </w:r>
                  <w:r w:rsidRPr="007A2E01">
                    <w:rPr>
                      <w:rFonts w:cs="Arial"/>
                      <w:color w:val="687889"/>
                      <w:sz w:val="13"/>
                    </w:rPr>
                    <w:t xml:space="preserve"> </w:t>
                  </w:r>
                  <w:r>
                    <w:rPr>
                      <w:rFonts w:cs="Arial"/>
                      <w:color w:val="687889"/>
                      <w:sz w:val="13"/>
                    </w:rPr>
                    <w:t>22.4 paid spins)</w:t>
                  </w:r>
                </w:p>
              </w:tc>
              <w:tc>
                <w:tcPr>
                  <w:tcW w:w="4604" w:type="dxa"/>
                  <w:tcBorders>
                    <w:top w:val="single" w:sz="6" w:space="0" w:color="C9D7E3"/>
                    <w:left w:val="single" w:sz="6" w:space="0" w:color="C9D7E3"/>
                    <w:bottom w:val="single" w:sz="6" w:space="0" w:color="C9D7E3"/>
                    <w:right w:val="single" w:sz="6" w:space="0" w:color="C9D7E3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</w:tcPr>
                <w:p w14:paraId="2D701975" w14:textId="77777777" w:rsidR="00352AD9" w:rsidRPr="00F90DE0" w:rsidRDefault="00352AD9" w:rsidP="00EC45B6">
                  <w:pPr>
                    <w:spacing w:line="240" w:lineRule="auto"/>
                    <w:jc w:val="center"/>
                    <w:rPr>
                      <w:rFonts w:cs="Arial"/>
                      <w:color w:val="9B3D3D"/>
                      <w:sz w:val="20"/>
                      <w:szCs w:val="20"/>
                    </w:rPr>
                  </w:pPr>
                  <w:r>
                    <w:rPr>
                      <w:rFonts w:cs="Arial"/>
                      <w:b/>
                      <w:color w:val="9B3D3D"/>
                      <w:sz w:val="24"/>
                      <w:szCs w:val="20"/>
                    </w:rPr>
                    <w:t>0</w:t>
                  </w:r>
                  <w:r w:rsidRPr="00F90DE0">
                    <w:rPr>
                      <w:rFonts w:cs="Arial"/>
                      <w:b/>
                      <w:color w:val="9B3D3D"/>
                      <w:sz w:val="24"/>
                      <w:szCs w:val="20"/>
                    </w:rPr>
                    <w:t>.</w:t>
                  </w:r>
                  <w:r>
                    <w:rPr>
                      <w:rFonts w:cs="Arial"/>
                      <w:b/>
                      <w:color w:val="9B3D3D"/>
                      <w:sz w:val="24"/>
                      <w:szCs w:val="20"/>
                    </w:rPr>
                    <w:t>80</w:t>
                  </w:r>
                  <w:r w:rsidRPr="00F90DE0">
                    <w:rPr>
                      <w:rFonts w:cs="Arial"/>
                      <w:b/>
                      <w:color w:val="9B3D3D"/>
                      <w:sz w:val="24"/>
                      <w:szCs w:val="20"/>
                    </w:rPr>
                    <w:t>%</w:t>
                  </w:r>
                </w:p>
                <w:p w14:paraId="408D6044" w14:textId="77777777" w:rsidR="00352AD9" w:rsidRPr="007A2E01" w:rsidRDefault="00352AD9" w:rsidP="00EC45B6">
                  <w:pPr>
                    <w:spacing w:line="240" w:lineRule="auto"/>
                    <w:jc w:val="center"/>
                    <w:rPr>
                      <w:rFonts w:cs="Arial"/>
                    </w:rPr>
                  </w:pPr>
                  <w:r w:rsidRPr="003B696D">
                    <w:rPr>
                      <w:rFonts w:eastAsia="Times New Roman" w:cs="Arial"/>
                      <w:b/>
                      <w:bCs/>
                      <w:color w:val="002060"/>
                      <w:sz w:val="15"/>
                      <w:szCs w:val="15"/>
                      <w:lang w:val="en-SG" w:eastAsia="zh-CN"/>
                    </w:rPr>
                    <w:t xml:space="preserve">≥50× </w:t>
                  </w:r>
                  <w:r w:rsidRPr="003B696D">
                    <w:rPr>
                      <w:rFonts w:cs="Arial"/>
                      <w:b/>
                      <w:bCs/>
                      <w:color w:val="002060"/>
                      <w:sz w:val="15"/>
                      <w:szCs w:val="15"/>
                    </w:rPr>
                    <w:t>Frequency</w:t>
                  </w:r>
                  <w:r w:rsidRPr="003B696D">
                    <w:rPr>
                      <w:rFonts w:cs="Arial"/>
                      <w:b/>
                      <w:color w:val="002060"/>
                      <w:sz w:val="15"/>
                    </w:rPr>
                    <w:t xml:space="preserve"> </w:t>
                  </w:r>
                  <w:r>
                    <w:rPr>
                      <w:rFonts w:cs="Arial"/>
                      <w:color w:val="687889"/>
                      <w:sz w:val="13"/>
                    </w:rPr>
                    <w:t>(</w:t>
                  </w:r>
                  <w:r w:rsidRPr="007A2E01">
                    <w:rPr>
                      <w:rFonts w:cs="Arial"/>
                      <w:color w:val="687889"/>
                      <w:sz w:val="13"/>
                    </w:rPr>
                    <w:t xml:space="preserve">≈1 </w:t>
                  </w:r>
                  <w:r>
                    <w:rPr>
                      <w:rFonts w:cs="Arial"/>
                      <w:color w:val="687889"/>
                      <w:sz w:val="13"/>
                    </w:rPr>
                    <w:t>per</w:t>
                  </w:r>
                  <w:r w:rsidRPr="007A2E01">
                    <w:rPr>
                      <w:rFonts w:cs="Arial"/>
                      <w:color w:val="687889"/>
                      <w:sz w:val="13"/>
                    </w:rPr>
                    <w:t xml:space="preserve"> </w:t>
                  </w:r>
                  <w:r>
                    <w:rPr>
                      <w:rFonts w:cs="Arial"/>
                      <w:color w:val="687889"/>
                      <w:sz w:val="13"/>
                    </w:rPr>
                    <w:t>125 paid spins)</w:t>
                  </w:r>
                </w:p>
              </w:tc>
            </w:tr>
            <w:tr w:rsidR="00352AD9" w:rsidRPr="007A2E01" w14:paraId="765C0043" w14:textId="77777777" w:rsidTr="00A47164">
              <w:trPr>
                <w:jc w:val="center"/>
              </w:trPr>
              <w:tc>
                <w:tcPr>
                  <w:tcW w:w="4604" w:type="dxa"/>
                  <w:tcBorders>
                    <w:top w:val="single" w:sz="6" w:space="0" w:color="C9D7E3"/>
                    <w:bottom w:val="single" w:sz="6" w:space="0" w:color="C9D7E3"/>
                    <w:right w:val="single" w:sz="6" w:space="0" w:color="C9D7E3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</w:tcPr>
                <w:p w14:paraId="0BF3D2A6" w14:textId="77777777" w:rsidR="00352AD9" w:rsidRPr="00E470B4" w:rsidRDefault="00352AD9" w:rsidP="00EC45B6">
                  <w:pPr>
                    <w:spacing w:line="240" w:lineRule="auto"/>
                    <w:jc w:val="center"/>
                    <w:rPr>
                      <w:rFonts w:cs="Arial"/>
                      <w:color w:val="4F81BD" w:themeColor="accent1"/>
                      <w:sz w:val="20"/>
                      <w:szCs w:val="20"/>
                    </w:rPr>
                  </w:pPr>
                  <w:r>
                    <w:rPr>
                      <w:rFonts w:cs="Arial"/>
                      <w:b/>
                      <w:color w:val="9B3D3D"/>
                      <w:sz w:val="24"/>
                      <w:szCs w:val="20"/>
                    </w:rPr>
                    <w:t>0.26</w:t>
                  </w:r>
                  <w:r w:rsidRPr="00F90DE0">
                    <w:rPr>
                      <w:rFonts w:cs="Arial"/>
                      <w:b/>
                      <w:color w:val="9B3D3D"/>
                      <w:sz w:val="24"/>
                      <w:szCs w:val="20"/>
                    </w:rPr>
                    <w:t>%</w:t>
                  </w:r>
                </w:p>
                <w:p w14:paraId="23E4D1DE" w14:textId="77777777" w:rsidR="00352AD9" w:rsidRPr="007A2E01" w:rsidRDefault="00352AD9" w:rsidP="00EC45B6">
                  <w:pPr>
                    <w:spacing w:line="240" w:lineRule="auto"/>
                    <w:jc w:val="center"/>
                    <w:rPr>
                      <w:rFonts w:cs="Arial"/>
                    </w:rPr>
                  </w:pPr>
                  <w:r w:rsidRPr="003B696D">
                    <w:rPr>
                      <w:rFonts w:eastAsia="Times New Roman" w:cs="Arial"/>
                      <w:b/>
                      <w:bCs/>
                      <w:color w:val="002060"/>
                      <w:sz w:val="15"/>
                      <w:szCs w:val="15"/>
                      <w:lang w:val="en-SG" w:eastAsia="zh-CN"/>
                    </w:rPr>
                    <w:t xml:space="preserve">≥100× </w:t>
                  </w:r>
                  <w:r w:rsidRPr="003B696D">
                    <w:rPr>
                      <w:rFonts w:cs="Arial"/>
                      <w:b/>
                      <w:bCs/>
                      <w:color w:val="002060"/>
                      <w:sz w:val="15"/>
                      <w:szCs w:val="15"/>
                    </w:rPr>
                    <w:t>Frequency</w:t>
                  </w:r>
                  <w:r w:rsidRPr="003B696D">
                    <w:rPr>
                      <w:rFonts w:cs="Arial"/>
                      <w:b/>
                      <w:color w:val="002060"/>
                      <w:sz w:val="15"/>
                    </w:rPr>
                    <w:t xml:space="preserve"> </w:t>
                  </w:r>
                  <w:r>
                    <w:rPr>
                      <w:rFonts w:cs="Arial"/>
                      <w:color w:val="687889"/>
                      <w:sz w:val="13"/>
                    </w:rPr>
                    <w:t>(</w:t>
                  </w:r>
                  <w:r w:rsidRPr="007A2E01">
                    <w:rPr>
                      <w:rFonts w:cs="Arial"/>
                      <w:color w:val="687889"/>
                      <w:sz w:val="13"/>
                    </w:rPr>
                    <w:t xml:space="preserve">≈1 </w:t>
                  </w:r>
                  <w:r>
                    <w:rPr>
                      <w:rFonts w:cs="Arial"/>
                      <w:color w:val="687889"/>
                      <w:sz w:val="13"/>
                    </w:rPr>
                    <w:t>per</w:t>
                  </w:r>
                  <w:r w:rsidRPr="007A2E01">
                    <w:rPr>
                      <w:rFonts w:cs="Arial"/>
                      <w:color w:val="687889"/>
                      <w:sz w:val="13"/>
                    </w:rPr>
                    <w:t xml:space="preserve"> </w:t>
                  </w:r>
                  <w:r>
                    <w:rPr>
                      <w:rFonts w:cs="Arial"/>
                      <w:color w:val="687889"/>
                      <w:sz w:val="13"/>
                    </w:rPr>
                    <w:t>384 paid spins)</w:t>
                  </w:r>
                </w:p>
              </w:tc>
              <w:tc>
                <w:tcPr>
                  <w:tcW w:w="4604" w:type="dxa"/>
                  <w:tcBorders>
                    <w:top w:val="single" w:sz="6" w:space="0" w:color="C9D7E3"/>
                    <w:left w:val="single" w:sz="6" w:space="0" w:color="C9D7E3"/>
                    <w:bottom w:val="single" w:sz="6" w:space="0" w:color="C9D7E3"/>
                    <w:right w:val="single" w:sz="6" w:space="0" w:color="C9D7E3"/>
                  </w:tcBorders>
                  <w:tcMar>
                    <w:top w:w="70" w:type="dxa"/>
                    <w:left w:w="100" w:type="dxa"/>
                    <w:bottom w:w="70" w:type="dxa"/>
                    <w:right w:w="100" w:type="dxa"/>
                  </w:tcMar>
                </w:tcPr>
                <w:p w14:paraId="1C5407E5" w14:textId="77777777" w:rsidR="00352AD9" w:rsidRPr="00E470B4" w:rsidRDefault="00352AD9" w:rsidP="00EC45B6">
                  <w:pPr>
                    <w:spacing w:line="240" w:lineRule="auto"/>
                    <w:jc w:val="center"/>
                    <w:rPr>
                      <w:rFonts w:cs="Arial"/>
                      <w:color w:val="4F81BD" w:themeColor="accent1"/>
                      <w:sz w:val="20"/>
                      <w:szCs w:val="20"/>
                    </w:rPr>
                  </w:pPr>
                  <w:r>
                    <w:rPr>
                      <w:rFonts w:cs="Arial"/>
                      <w:b/>
                      <w:color w:val="9B3D3D"/>
                      <w:sz w:val="24"/>
                      <w:szCs w:val="20"/>
                    </w:rPr>
                    <w:t>0.073</w:t>
                  </w:r>
                  <w:r w:rsidRPr="00F90DE0">
                    <w:rPr>
                      <w:rFonts w:cs="Arial"/>
                      <w:b/>
                      <w:color w:val="9B3D3D"/>
                      <w:sz w:val="24"/>
                      <w:szCs w:val="20"/>
                    </w:rPr>
                    <w:t>%</w:t>
                  </w:r>
                </w:p>
                <w:p w14:paraId="5EBF924A" w14:textId="77777777" w:rsidR="00352AD9" w:rsidRPr="007A2E01" w:rsidRDefault="00352AD9" w:rsidP="00EC45B6">
                  <w:pPr>
                    <w:spacing w:line="240" w:lineRule="auto"/>
                    <w:jc w:val="center"/>
                    <w:rPr>
                      <w:rFonts w:cs="Arial"/>
                    </w:rPr>
                  </w:pPr>
                  <w:r w:rsidRPr="003B696D">
                    <w:rPr>
                      <w:rFonts w:eastAsia="Times New Roman" w:cs="Arial"/>
                      <w:b/>
                      <w:bCs/>
                      <w:color w:val="002060"/>
                      <w:sz w:val="15"/>
                      <w:szCs w:val="15"/>
                      <w:lang w:val="en-SG" w:eastAsia="zh-CN"/>
                    </w:rPr>
                    <w:t xml:space="preserve">≥250× </w:t>
                  </w:r>
                  <w:r w:rsidRPr="003B696D">
                    <w:rPr>
                      <w:rFonts w:cs="Arial"/>
                      <w:b/>
                      <w:bCs/>
                      <w:color w:val="002060"/>
                      <w:sz w:val="15"/>
                      <w:szCs w:val="15"/>
                    </w:rPr>
                    <w:t>Frequency</w:t>
                  </w:r>
                  <w:r w:rsidRPr="003B696D">
                    <w:rPr>
                      <w:rFonts w:cs="Arial"/>
                      <w:b/>
                      <w:color w:val="002060"/>
                      <w:sz w:val="15"/>
                    </w:rPr>
                    <w:t xml:space="preserve"> </w:t>
                  </w:r>
                  <w:r>
                    <w:rPr>
                      <w:rFonts w:cs="Arial"/>
                      <w:color w:val="687889"/>
                      <w:sz w:val="13"/>
                    </w:rPr>
                    <w:t>(</w:t>
                  </w:r>
                  <w:r w:rsidRPr="007A2E01">
                    <w:rPr>
                      <w:rFonts w:cs="Arial"/>
                      <w:color w:val="687889"/>
                      <w:sz w:val="13"/>
                    </w:rPr>
                    <w:t xml:space="preserve">≈1 </w:t>
                  </w:r>
                  <w:r>
                    <w:rPr>
                      <w:rFonts w:cs="Arial"/>
                      <w:color w:val="687889"/>
                      <w:sz w:val="13"/>
                    </w:rPr>
                    <w:t>per</w:t>
                  </w:r>
                  <w:r w:rsidRPr="007A2E01">
                    <w:rPr>
                      <w:rFonts w:cs="Arial"/>
                      <w:color w:val="687889"/>
                      <w:sz w:val="13"/>
                    </w:rPr>
                    <w:t xml:space="preserve"> </w:t>
                  </w:r>
                  <w:r>
                    <w:rPr>
                      <w:rFonts w:cs="Arial"/>
                      <w:color w:val="687889"/>
                      <w:sz w:val="13"/>
                    </w:rPr>
                    <w:t>1370 paid spins)</w:t>
                  </w:r>
                </w:p>
              </w:tc>
            </w:tr>
          </w:tbl>
          <w:p w14:paraId="4283134F" w14:textId="77777777" w:rsidR="00352AD9" w:rsidRDefault="00352AD9" w:rsidP="00EC45B6">
            <w:pPr>
              <w:spacing w:line="360" w:lineRule="auto"/>
              <w:contextualSpacing/>
              <w:rPr>
                <w:rFonts w:cs="Arial"/>
                <w:color w:val="263746"/>
                <w:sz w:val="18"/>
                <w:szCs w:val="18"/>
              </w:rPr>
            </w:pPr>
          </w:p>
          <w:p w14:paraId="3988990A" w14:textId="77777777" w:rsidR="00352AD9" w:rsidRDefault="00352AD9" w:rsidP="00EC45B6">
            <w:pPr>
              <w:spacing w:line="360" w:lineRule="auto"/>
              <w:contextualSpacing/>
              <w:rPr>
                <w:rFonts w:cs="Arial"/>
                <w:color w:val="263746"/>
                <w:sz w:val="18"/>
                <w:szCs w:val="18"/>
              </w:rPr>
            </w:pPr>
            <w:r>
              <w:rPr>
                <w:rFonts w:cs="Arial"/>
                <w:color w:val="263746"/>
                <w:sz w:val="18"/>
                <w:szCs w:val="18"/>
              </w:rPr>
              <w:t xml:space="preserve">Firstly, the multiplier distribution is very dispersed and requires radical tuning. A mean multiplier of </w:t>
            </w:r>
            <w:r w:rsidRPr="005A1A29">
              <w:rPr>
                <w:rFonts w:cs="Arial"/>
                <w:b/>
                <w:bCs/>
                <w:color w:val="263746"/>
                <w:sz w:val="18"/>
                <w:szCs w:val="18"/>
              </w:rPr>
              <w:t>4.5</w:t>
            </w:r>
            <w:r w:rsidRPr="005A1A29"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val="en-SG" w:eastAsia="zh-CN"/>
              </w:rPr>
              <w:t>×</w:t>
            </w:r>
            <w:r>
              <w:rPr>
                <w:rFonts w:cs="Arial"/>
                <w:color w:val="263746"/>
                <w:sz w:val="18"/>
                <w:szCs w:val="18"/>
              </w:rPr>
              <w:t xml:space="preserve"> should be the hard cap, while multiplier SD should be below </w:t>
            </w:r>
            <w:r w:rsidRPr="005A1A29">
              <w:rPr>
                <w:rFonts w:cs="Arial"/>
                <w:b/>
                <w:bCs/>
                <w:color w:val="263746"/>
                <w:sz w:val="18"/>
                <w:szCs w:val="18"/>
              </w:rPr>
              <w:t>3</w:t>
            </w:r>
            <w:r w:rsidRPr="005A1A29"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val="en-SG" w:eastAsia="zh-CN"/>
              </w:rPr>
              <w:t>×</w:t>
            </w:r>
            <w:r>
              <w:rPr>
                <w:rFonts w:cs="Arial"/>
                <w:color w:val="263746"/>
                <w:sz w:val="18"/>
                <w:szCs w:val="18"/>
              </w:rPr>
              <w:t>. This change requires dampening the existing lottery mechanic and turning it into a progression amplifier. The two tables below illustrate the scale and impact of the new configuration.</w:t>
            </w:r>
          </w:p>
          <w:p w14:paraId="4863D838" w14:textId="77777777" w:rsidR="00352AD9" w:rsidRPr="00202D01" w:rsidRDefault="00352AD9" w:rsidP="00EC45B6">
            <w:pPr>
              <w:keepNext/>
              <w:tabs>
                <w:tab w:val="center" w:pos="2428"/>
                <w:tab w:val="center" w:pos="6892"/>
              </w:tabs>
              <w:spacing w:before="200" w:after="30"/>
              <w:rPr>
                <w:rFonts w:cs="Arial"/>
                <w:color w:val="17365D" w:themeColor="text2" w:themeShade="BF"/>
                <w:sz w:val="16"/>
                <w:szCs w:val="16"/>
              </w:rPr>
            </w:pPr>
            <w:r>
              <w:rPr>
                <w:rFonts w:cs="Arial"/>
                <w:b/>
                <w:color w:val="17365D" w:themeColor="text2" w:themeShade="BF"/>
                <w:sz w:val="16"/>
                <w:szCs w:val="16"/>
              </w:rPr>
              <w:tab/>
              <w:t>MULTIPLIER WEIGHTS</w:t>
            </w:r>
            <w:r>
              <w:rPr>
                <w:rFonts w:cs="Arial"/>
                <w:b/>
                <w:color w:val="17365D" w:themeColor="text2" w:themeShade="BF"/>
                <w:sz w:val="16"/>
                <w:szCs w:val="16"/>
              </w:rPr>
              <w:tab/>
              <w:t>MULTIPLIER STATISTICS</w:t>
            </w:r>
          </w:p>
          <w:tbl>
            <w:tblPr>
              <w:tblW w:w="8222" w:type="dxa"/>
              <w:tblInd w:w="567" w:type="dxa"/>
              <w:tblBorders>
                <w:top w:val="single" w:sz="2" w:space="0" w:color="95B3D7" w:themeColor="accent1" w:themeTint="99"/>
                <w:left w:val="single" w:sz="2" w:space="0" w:color="95B3D7" w:themeColor="accent1" w:themeTint="99"/>
                <w:bottom w:val="single" w:sz="2" w:space="0" w:color="95B3D7" w:themeColor="accent1" w:themeTint="99"/>
                <w:right w:val="single" w:sz="2" w:space="0" w:color="95B3D7" w:themeColor="accent1" w:themeTint="99"/>
                <w:insideH w:val="single" w:sz="2" w:space="0" w:color="95B3D7" w:themeColor="accent1" w:themeTint="99"/>
                <w:insideV w:val="single" w:sz="2" w:space="0" w:color="95B3D7" w:themeColor="accent1" w:themeTint="99"/>
              </w:tblBorders>
              <w:tblCellMar>
                <w:top w:w="6" w:type="dxa"/>
                <w:left w:w="57" w:type="dxa"/>
                <w:bottom w:w="6" w:type="dxa"/>
                <w:right w:w="57" w:type="dxa"/>
              </w:tblCellMar>
              <w:tblLook w:val="04A0" w:firstRow="1" w:lastRow="0" w:firstColumn="1" w:lastColumn="0" w:noHBand="0" w:noVBand="1"/>
            </w:tblPr>
            <w:tblGrid>
              <w:gridCol w:w="1283"/>
              <w:gridCol w:w="1278"/>
              <w:gridCol w:w="1278"/>
              <w:gridCol w:w="574"/>
              <w:gridCol w:w="1278"/>
              <w:gridCol w:w="1256"/>
              <w:gridCol w:w="1275"/>
            </w:tblGrid>
            <w:tr w:rsidR="00352AD9" w:rsidRPr="007155A2" w14:paraId="11643CA5" w14:textId="77777777" w:rsidTr="00DE7B0D">
              <w:tc>
                <w:tcPr>
                  <w:tcW w:w="1283" w:type="dxa"/>
                  <w:tcBorders>
                    <w:top w:val="single" w:sz="6" w:space="0" w:color="95B3D7" w:themeColor="accent1" w:themeTint="99"/>
                    <w:left w:val="single" w:sz="6" w:space="0" w:color="95B3D7" w:themeColor="accent1" w:themeTint="99"/>
                    <w:bottom w:val="single" w:sz="6" w:space="0" w:color="95B3D7" w:themeColor="accent1" w:themeTint="99"/>
                    <w:right w:val="single" w:sz="18" w:space="0" w:color="E36C0A" w:themeColor="accent6" w:themeShade="BF"/>
                  </w:tcBorders>
                  <w:shd w:val="clear" w:color="auto" w:fill="365F91" w:themeFill="accent1" w:themeFillShade="BF"/>
                  <w:tcMar>
                    <w:top w:w="28" w:type="dxa"/>
                    <w:bottom w:w="28" w:type="dxa"/>
                  </w:tcMar>
                  <w:vAlign w:val="center"/>
                </w:tcPr>
                <w:p w14:paraId="396AB00A" w14:textId="11A43F76" w:rsidR="00352AD9" w:rsidRPr="00010A4B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b/>
                      <w:bCs/>
                      <w:color w:val="000000"/>
                      <w:sz w:val="16"/>
                      <w:szCs w:val="16"/>
                      <w:lang w:val="en-SG" w:eastAsia="zh-CN"/>
                    </w:rPr>
                  </w:pPr>
                  <w:r w:rsidRPr="00DE7B0D">
                    <w:rPr>
                      <w:rFonts w:eastAsia="Times New Roman" w:cs="Arial"/>
                      <w:b/>
                      <w:bCs/>
                      <w:color w:val="FFFFFF" w:themeColor="background1"/>
                      <w:sz w:val="16"/>
                      <w:szCs w:val="16"/>
                      <w:lang w:val="en-SG" w:eastAsia="zh-CN"/>
                    </w:rPr>
                    <w:t>Multiplier</w:t>
                  </w:r>
                </w:p>
              </w:tc>
              <w:tc>
                <w:tcPr>
                  <w:tcW w:w="1278" w:type="dxa"/>
                  <w:tcBorders>
                    <w:top w:val="single" w:sz="18" w:space="0" w:color="E36C0A" w:themeColor="accent6" w:themeShade="BF"/>
                    <w:left w:val="single" w:sz="18" w:space="0" w:color="E36C0A" w:themeColor="accent6" w:themeShade="BF"/>
                    <w:bottom w:val="single" w:sz="6" w:space="0" w:color="95B3D7" w:themeColor="accent1" w:themeTint="99"/>
                    <w:right w:val="single" w:sz="6" w:space="0" w:color="95B3D7" w:themeColor="accent1" w:themeTint="99"/>
                  </w:tcBorders>
                  <w:shd w:val="clear" w:color="auto" w:fill="D99594" w:themeFill="accent2" w:themeFillTint="99"/>
                  <w:tcMar>
                    <w:top w:w="28" w:type="dxa"/>
                    <w:bottom w:w="28" w:type="dxa"/>
                  </w:tcMar>
                  <w:vAlign w:val="center"/>
                </w:tcPr>
                <w:p w14:paraId="1826E945" w14:textId="77777777" w:rsidR="00A329F7" w:rsidRDefault="00A329F7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b/>
                      <w:bCs/>
                      <w:color w:val="000000"/>
                      <w:sz w:val="16"/>
                      <w:szCs w:val="16"/>
                      <w:lang w:val="en-SG" w:eastAsia="zh-CN"/>
                    </w:rPr>
                  </w:pPr>
                  <w:r>
                    <w:rPr>
                      <w:rFonts w:eastAsia="Times New Roman" w:cs="Arial"/>
                      <w:b/>
                      <w:bCs/>
                      <w:color w:val="000000"/>
                      <w:sz w:val="16"/>
                      <w:szCs w:val="16"/>
                      <w:lang w:val="en-SG" w:eastAsia="zh-CN"/>
                    </w:rPr>
                    <w:t>Current</w:t>
                  </w:r>
                </w:p>
                <w:p w14:paraId="4CF0455A" w14:textId="56D3D889" w:rsidR="00352AD9" w:rsidRPr="00010A4B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b/>
                      <w:bCs/>
                      <w:color w:val="000000"/>
                      <w:sz w:val="16"/>
                      <w:szCs w:val="16"/>
                      <w:lang w:val="en-SG" w:eastAsia="zh-CN"/>
                    </w:rPr>
                  </w:pPr>
                  <w:r w:rsidRPr="00010A4B">
                    <w:rPr>
                      <w:rFonts w:eastAsia="Times New Roman" w:cs="Arial"/>
                      <w:b/>
                      <w:bCs/>
                      <w:color w:val="000000"/>
                      <w:sz w:val="16"/>
                      <w:szCs w:val="16"/>
                      <w:lang w:val="en-SG" w:eastAsia="zh-CN"/>
                    </w:rPr>
                    <w:t>Config</w:t>
                  </w:r>
                </w:p>
              </w:tc>
              <w:tc>
                <w:tcPr>
                  <w:tcW w:w="1278" w:type="dxa"/>
                  <w:tcBorders>
                    <w:top w:val="single" w:sz="18" w:space="0" w:color="E36C0A" w:themeColor="accent6" w:themeShade="BF"/>
                    <w:left w:val="single" w:sz="6" w:space="0" w:color="95B3D7" w:themeColor="accent1" w:themeTint="99"/>
                    <w:bottom w:val="single" w:sz="6" w:space="0" w:color="95B3D7" w:themeColor="accent1" w:themeTint="99"/>
                    <w:right w:val="single" w:sz="18" w:space="0" w:color="E36C0A" w:themeColor="accent6" w:themeShade="BF"/>
                  </w:tcBorders>
                  <w:shd w:val="clear" w:color="auto" w:fill="33CC33"/>
                  <w:tcMar>
                    <w:top w:w="28" w:type="dxa"/>
                    <w:bottom w:w="28" w:type="dxa"/>
                  </w:tcMar>
                </w:tcPr>
                <w:p w14:paraId="631904B7" w14:textId="77777777" w:rsidR="00A329F7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b/>
                      <w:bCs/>
                      <w:color w:val="000000"/>
                      <w:sz w:val="16"/>
                      <w:szCs w:val="16"/>
                      <w:lang w:val="en-SG" w:eastAsia="zh-CN"/>
                    </w:rPr>
                  </w:pPr>
                  <w:r w:rsidRPr="00010A4B">
                    <w:rPr>
                      <w:rFonts w:eastAsia="Times New Roman" w:cs="Arial"/>
                      <w:b/>
                      <w:bCs/>
                      <w:color w:val="000000"/>
                      <w:sz w:val="16"/>
                      <w:szCs w:val="16"/>
                      <w:lang w:val="en-SG" w:eastAsia="zh-CN"/>
                    </w:rPr>
                    <w:t>New</w:t>
                  </w:r>
                </w:p>
                <w:p w14:paraId="38A15FBE" w14:textId="7000A078" w:rsidR="00352AD9" w:rsidRPr="00010A4B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b/>
                      <w:bCs/>
                      <w:color w:val="000000"/>
                      <w:sz w:val="16"/>
                      <w:szCs w:val="16"/>
                      <w:lang w:val="en-SG" w:eastAsia="zh-CN"/>
                    </w:rPr>
                  </w:pPr>
                  <w:r w:rsidRPr="00010A4B">
                    <w:rPr>
                      <w:rFonts w:eastAsia="Times New Roman" w:cs="Arial"/>
                      <w:b/>
                      <w:bCs/>
                      <w:color w:val="000000"/>
                      <w:sz w:val="16"/>
                      <w:szCs w:val="16"/>
                      <w:lang w:val="en-SG" w:eastAsia="zh-CN"/>
                    </w:rPr>
                    <w:t>Weights</w:t>
                  </w:r>
                </w:p>
              </w:tc>
              <w:tc>
                <w:tcPr>
                  <w:tcW w:w="574" w:type="dxa"/>
                  <w:tcBorders>
                    <w:top w:val="nil"/>
                    <w:left w:val="single" w:sz="18" w:space="0" w:color="E36C0A" w:themeColor="accent6" w:themeShade="BF"/>
                    <w:bottom w:val="nil"/>
                    <w:right w:val="single" w:sz="6" w:space="0" w:color="95B3D7" w:themeColor="accent1" w:themeTint="99"/>
                  </w:tcBorders>
                </w:tcPr>
                <w:p w14:paraId="21E2D1E5" w14:textId="77777777" w:rsidR="00352AD9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b/>
                      <w:bCs/>
                      <w:color w:val="000000"/>
                      <w:sz w:val="16"/>
                      <w:szCs w:val="16"/>
                      <w:lang w:val="en-SG" w:eastAsia="zh-CN"/>
                    </w:rPr>
                  </w:pPr>
                </w:p>
              </w:tc>
              <w:tc>
                <w:tcPr>
                  <w:tcW w:w="1278" w:type="dxa"/>
                  <w:tcBorders>
                    <w:top w:val="single" w:sz="6" w:space="0" w:color="95B3D7" w:themeColor="accent1" w:themeTint="99"/>
                    <w:left w:val="single" w:sz="6" w:space="0" w:color="95B3D7" w:themeColor="accent1" w:themeTint="99"/>
                    <w:bottom w:val="single" w:sz="6" w:space="0" w:color="95B3D7" w:themeColor="accent1" w:themeTint="99"/>
                    <w:right w:val="single" w:sz="18" w:space="0" w:color="E36C0A" w:themeColor="accent6" w:themeShade="BF"/>
                  </w:tcBorders>
                  <w:shd w:val="clear" w:color="auto" w:fill="365F91" w:themeFill="accent1" w:themeFillShade="BF"/>
                  <w:tcMar>
                    <w:top w:w="28" w:type="dxa"/>
                    <w:bottom w:w="57" w:type="dxa"/>
                  </w:tcMar>
                  <w:vAlign w:val="center"/>
                </w:tcPr>
                <w:p w14:paraId="6CF023D5" w14:textId="77777777" w:rsidR="00A329F7" w:rsidRPr="00DE7B0D" w:rsidRDefault="00A329F7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b/>
                      <w:bCs/>
                      <w:color w:val="FFFFFF" w:themeColor="background1"/>
                      <w:sz w:val="16"/>
                      <w:szCs w:val="16"/>
                      <w:lang w:val="en-SG" w:eastAsia="zh-CN"/>
                    </w:rPr>
                  </w:pPr>
                  <w:r w:rsidRPr="00DE7B0D">
                    <w:rPr>
                      <w:rFonts w:eastAsia="Times New Roman" w:cs="Arial"/>
                      <w:b/>
                      <w:bCs/>
                      <w:color w:val="FFFFFF" w:themeColor="background1"/>
                      <w:sz w:val="16"/>
                      <w:szCs w:val="16"/>
                      <w:lang w:val="en-SG" w:eastAsia="zh-CN"/>
                    </w:rPr>
                    <w:t>Observed</w:t>
                  </w:r>
                </w:p>
                <w:p w14:paraId="159AF7D0" w14:textId="6EF5F620" w:rsidR="00352AD9" w:rsidRPr="00010A4B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b/>
                      <w:bCs/>
                      <w:color w:val="000000"/>
                      <w:sz w:val="16"/>
                      <w:szCs w:val="16"/>
                      <w:lang w:val="en-SG" w:eastAsia="zh-CN"/>
                    </w:rPr>
                  </w:pPr>
                  <w:r w:rsidRPr="00DE7B0D">
                    <w:rPr>
                      <w:rFonts w:eastAsia="Times New Roman" w:cs="Arial"/>
                      <w:b/>
                      <w:bCs/>
                      <w:color w:val="FFFFFF" w:themeColor="background1"/>
                      <w:sz w:val="16"/>
                      <w:szCs w:val="16"/>
                      <w:lang w:val="en-SG" w:eastAsia="zh-CN"/>
                    </w:rPr>
                    <w:t>Statistic</w:t>
                  </w:r>
                </w:p>
              </w:tc>
              <w:tc>
                <w:tcPr>
                  <w:tcW w:w="1256" w:type="dxa"/>
                  <w:tcBorders>
                    <w:top w:val="single" w:sz="18" w:space="0" w:color="E36C0A" w:themeColor="accent6" w:themeShade="BF"/>
                    <w:left w:val="single" w:sz="18" w:space="0" w:color="E36C0A" w:themeColor="accent6" w:themeShade="BF"/>
                    <w:bottom w:val="single" w:sz="6" w:space="0" w:color="95B3D7" w:themeColor="accent1" w:themeTint="99"/>
                    <w:right w:val="single" w:sz="6" w:space="0" w:color="95B3D7" w:themeColor="accent1" w:themeTint="99"/>
                  </w:tcBorders>
                  <w:shd w:val="clear" w:color="auto" w:fill="D99594" w:themeFill="accent2" w:themeFillTint="99"/>
                  <w:tcMar>
                    <w:top w:w="28" w:type="dxa"/>
                    <w:bottom w:w="28" w:type="dxa"/>
                  </w:tcMar>
                  <w:vAlign w:val="center"/>
                </w:tcPr>
                <w:p w14:paraId="05D2D607" w14:textId="77777777" w:rsidR="00A329F7" w:rsidRDefault="00A329F7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b/>
                      <w:bCs/>
                      <w:color w:val="000000"/>
                      <w:sz w:val="16"/>
                      <w:szCs w:val="16"/>
                      <w:lang w:val="en-SG" w:eastAsia="zh-CN"/>
                    </w:rPr>
                  </w:pPr>
                  <w:r>
                    <w:rPr>
                      <w:rFonts w:eastAsia="Times New Roman" w:cs="Arial"/>
                      <w:b/>
                      <w:bCs/>
                      <w:color w:val="000000"/>
                      <w:sz w:val="16"/>
                      <w:szCs w:val="16"/>
                      <w:lang w:val="en-SG" w:eastAsia="zh-CN"/>
                    </w:rPr>
                    <w:t>Current</w:t>
                  </w:r>
                </w:p>
                <w:p w14:paraId="7521B42F" w14:textId="69DE0781" w:rsidR="00352AD9" w:rsidRPr="00010A4B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b/>
                      <w:bCs/>
                      <w:color w:val="000000"/>
                      <w:sz w:val="16"/>
                      <w:szCs w:val="16"/>
                      <w:lang w:val="en-SG" w:eastAsia="zh-CN"/>
                    </w:rPr>
                  </w:pPr>
                  <w:r w:rsidRPr="00010A4B">
                    <w:rPr>
                      <w:rFonts w:eastAsia="Times New Roman" w:cs="Arial"/>
                      <w:b/>
                      <w:bCs/>
                      <w:color w:val="000000"/>
                      <w:sz w:val="16"/>
                      <w:szCs w:val="16"/>
                      <w:lang w:val="en-SG" w:eastAsia="zh-CN"/>
                    </w:rPr>
                    <w:t>Config</w:t>
                  </w:r>
                </w:p>
              </w:tc>
              <w:tc>
                <w:tcPr>
                  <w:tcW w:w="1275" w:type="dxa"/>
                  <w:tcBorders>
                    <w:top w:val="single" w:sz="18" w:space="0" w:color="E36C0A" w:themeColor="accent6" w:themeShade="BF"/>
                    <w:left w:val="single" w:sz="6" w:space="0" w:color="95B3D7" w:themeColor="accent1" w:themeTint="99"/>
                    <w:bottom w:val="single" w:sz="6" w:space="0" w:color="95B3D7" w:themeColor="accent1" w:themeTint="99"/>
                    <w:right w:val="single" w:sz="18" w:space="0" w:color="E36C0A" w:themeColor="accent6" w:themeShade="BF"/>
                  </w:tcBorders>
                  <w:shd w:val="clear" w:color="auto" w:fill="33CC33"/>
                  <w:tcMar>
                    <w:top w:w="28" w:type="dxa"/>
                    <w:bottom w:w="28" w:type="dxa"/>
                  </w:tcMar>
                  <w:vAlign w:val="center"/>
                </w:tcPr>
                <w:p w14:paraId="59F0C3A6" w14:textId="77777777" w:rsidR="00A329F7" w:rsidRDefault="00A329F7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b/>
                      <w:bCs/>
                      <w:color w:val="000000"/>
                      <w:sz w:val="16"/>
                      <w:szCs w:val="16"/>
                      <w:lang w:val="en-SG" w:eastAsia="zh-CN"/>
                    </w:rPr>
                  </w:pPr>
                  <w:r>
                    <w:rPr>
                      <w:rFonts w:eastAsia="Times New Roman" w:cs="Arial"/>
                      <w:b/>
                      <w:bCs/>
                      <w:color w:val="000000"/>
                      <w:sz w:val="16"/>
                      <w:szCs w:val="16"/>
                      <w:lang w:val="en-SG" w:eastAsia="zh-CN"/>
                    </w:rPr>
                    <w:t>Multiplier</w:t>
                  </w:r>
                </w:p>
                <w:p w14:paraId="290A762C" w14:textId="40821873" w:rsidR="00352AD9" w:rsidRPr="00010A4B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b/>
                      <w:bCs/>
                      <w:color w:val="000000"/>
                      <w:sz w:val="16"/>
                      <w:szCs w:val="16"/>
                      <w:lang w:val="en-SG" w:eastAsia="zh-CN"/>
                    </w:rPr>
                  </w:pPr>
                  <w:r w:rsidRPr="00010A4B">
                    <w:rPr>
                      <w:rFonts w:eastAsia="Times New Roman" w:cs="Arial"/>
                      <w:b/>
                      <w:bCs/>
                      <w:color w:val="000000"/>
                      <w:sz w:val="16"/>
                      <w:szCs w:val="16"/>
                      <w:lang w:val="en-SG" w:eastAsia="zh-CN"/>
                    </w:rPr>
                    <w:t>Targets</w:t>
                  </w:r>
                </w:p>
              </w:tc>
            </w:tr>
            <w:tr w:rsidR="00352AD9" w:rsidRPr="007155A2" w14:paraId="05E292CB" w14:textId="77777777" w:rsidTr="00DE7B0D">
              <w:trPr>
                <w:trHeight w:val="385"/>
              </w:trPr>
              <w:tc>
                <w:tcPr>
                  <w:tcW w:w="1283" w:type="dxa"/>
                  <w:tcBorders>
                    <w:top w:val="single" w:sz="6" w:space="0" w:color="95B3D7" w:themeColor="accent1" w:themeTint="99"/>
                    <w:left w:val="single" w:sz="6" w:space="0" w:color="95B3D7" w:themeColor="accent1" w:themeTint="99"/>
                    <w:bottom w:val="single" w:sz="6" w:space="0" w:color="95B3D7" w:themeColor="accent1" w:themeTint="99"/>
                    <w:right w:val="single" w:sz="18" w:space="0" w:color="E36C0A" w:themeColor="accent6" w:themeShade="BF"/>
                  </w:tcBorders>
                  <w:shd w:val="clear" w:color="auto" w:fill="F2F2F2" w:themeFill="background1" w:themeFillShade="F2"/>
                  <w:tcMar>
                    <w:top w:w="6" w:type="dxa"/>
                    <w:bottom w:w="6" w:type="dxa"/>
                  </w:tcMar>
                  <w:vAlign w:val="center"/>
                </w:tcPr>
                <w:p w14:paraId="4D77446E" w14:textId="77777777" w:rsidR="00352AD9" w:rsidRPr="00B96C0A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548DD4" w:themeColor="text2" w:themeTint="99"/>
                      <w:sz w:val="16"/>
                      <w:szCs w:val="16"/>
                      <w:lang w:val="en-SG" w:eastAsia="zh-CN"/>
                    </w:rPr>
                  </w:pPr>
                  <w:r w:rsidRPr="00B96C0A">
                    <w:rPr>
                      <w:rFonts w:eastAsia="Times New Roman" w:cs="Arial"/>
                      <w:color w:val="548DD4" w:themeColor="text2" w:themeTint="99"/>
                      <w:sz w:val="16"/>
                      <w:szCs w:val="16"/>
                      <w:lang w:val="en-SG" w:eastAsia="zh-CN"/>
                    </w:rPr>
                    <w:t>2×</w:t>
                  </w:r>
                </w:p>
              </w:tc>
              <w:tc>
                <w:tcPr>
                  <w:tcW w:w="1278" w:type="dxa"/>
                  <w:tcBorders>
                    <w:top w:val="single" w:sz="6" w:space="0" w:color="95B3D7" w:themeColor="accent1" w:themeTint="99"/>
                    <w:left w:val="single" w:sz="18" w:space="0" w:color="E36C0A" w:themeColor="accent6" w:themeShade="BF"/>
                    <w:bottom w:val="single" w:sz="6" w:space="0" w:color="95B3D7" w:themeColor="accent1" w:themeTint="99"/>
                    <w:right w:val="single" w:sz="6" w:space="0" w:color="95B3D7" w:themeColor="accent1" w:themeTint="99"/>
                  </w:tcBorders>
                  <w:tcMar>
                    <w:top w:w="6" w:type="dxa"/>
                    <w:bottom w:w="6" w:type="dxa"/>
                  </w:tcMar>
                  <w:vAlign w:val="center"/>
                </w:tcPr>
                <w:p w14:paraId="73891C87" w14:textId="77777777" w:rsidR="00352AD9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1000</w:t>
                  </w:r>
                </w:p>
                <w:p w14:paraId="6E186ECF" w14:textId="77777777" w:rsidR="00352AD9" w:rsidRPr="007155A2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 w:rsidRPr="006637C7"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(</w:t>
                  </w:r>
                  <w:r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18.27%</w:t>
                  </w:r>
                  <w:r w:rsidRPr="006637C7"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)</w:t>
                  </w:r>
                </w:p>
              </w:tc>
              <w:tc>
                <w:tcPr>
                  <w:tcW w:w="1278" w:type="dxa"/>
                  <w:tcBorders>
                    <w:top w:val="single" w:sz="6" w:space="0" w:color="95B3D7" w:themeColor="accent1" w:themeTint="99"/>
                    <w:left w:val="single" w:sz="6" w:space="0" w:color="95B3D7" w:themeColor="accent1" w:themeTint="99"/>
                    <w:bottom w:val="single" w:sz="6" w:space="0" w:color="95B3D7" w:themeColor="accent1" w:themeTint="99"/>
                    <w:right w:val="single" w:sz="18" w:space="0" w:color="E36C0A" w:themeColor="accent6" w:themeShade="BF"/>
                  </w:tcBorders>
                  <w:vAlign w:val="center"/>
                </w:tcPr>
                <w:p w14:paraId="3A60007F" w14:textId="77777777" w:rsidR="00352AD9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1500</w:t>
                  </w:r>
                </w:p>
                <w:p w14:paraId="0FFFE760" w14:textId="77777777" w:rsidR="00352AD9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 w:rsidRPr="00D6336C">
                    <w:rPr>
                      <w:rFonts w:eastAsia="Times New Roman" w:cs="Arial"/>
                      <w:color w:val="009644"/>
                      <w:sz w:val="14"/>
                      <w:szCs w:val="14"/>
                      <w:lang w:val="en-SG" w:eastAsia="zh-CN"/>
                    </w:rPr>
                    <w:t>(23.09%)</w:t>
                  </w:r>
                </w:p>
              </w:tc>
              <w:tc>
                <w:tcPr>
                  <w:tcW w:w="574" w:type="dxa"/>
                  <w:tcBorders>
                    <w:top w:val="nil"/>
                    <w:left w:val="single" w:sz="18" w:space="0" w:color="E36C0A" w:themeColor="accent6" w:themeShade="BF"/>
                    <w:bottom w:val="nil"/>
                    <w:right w:val="single" w:sz="6" w:space="0" w:color="95B3D7" w:themeColor="accent1" w:themeTint="99"/>
                  </w:tcBorders>
                </w:tcPr>
                <w:p w14:paraId="675BFC2E" w14:textId="77777777" w:rsidR="00352AD9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</w:p>
              </w:tc>
              <w:tc>
                <w:tcPr>
                  <w:tcW w:w="1278" w:type="dxa"/>
                  <w:tcBorders>
                    <w:top w:val="single" w:sz="6" w:space="0" w:color="95B3D7" w:themeColor="accent1" w:themeTint="99"/>
                    <w:left w:val="single" w:sz="6" w:space="0" w:color="95B3D7" w:themeColor="accent1" w:themeTint="99"/>
                    <w:bottom w:val="single" w:sz="6" w:space="0" w:color="95B3D7" w:themeColor="accent1" w:themeTint="99"/>
                    <w:right w:val="single" w:sz="18" w:space="0" w:color="E36C0A" w:themeColor="accent6" w:themeShade="BF"/>
                  </w:tcBorders>
                  <w:shd w:val="clear" w:color="auto" w:fill="F2F2F2" w:themeFill="background1" w:themeFillShade="F2"/>
                  <w:vAlign w:val="center"/>
                </w:tcPr>
                <w:p w14:paraId="4EE6544A" w14:textId="77777777" w:rsidR="00352AD9" w:rsidRPr="00B96C0A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548DD4" w:themeColor="text2" w:themeTint="99"/>
                      <w:sz w:val="16"/>
                      <w:szCs w:val="16"/>
                      <w:lang w:val="en-SG" w:eastAsia="zh-CN"/>
                    </w:rPr>
                  </w:pPr>
                  <w:r w:rsidRPr="00B96C0A">
                    <w:rPr>
                      <w:rFonts w:eastAsia="Times New Roman" w:cs="Arial"/>
                      <w:color w:val="548DD4" w:themeColor="text2" w:themeTint="99"/>
                      <w:sz w:val="16"/>
                      <w:szCs w:val="16"/>
                      <w:lang w:val="en-SG" w:eastAsia="zh-CN"/>
                    </w:rPr>
                    <w:t>Mean Multiplier</w:t>
                  </w:r>
                </w:p>
              </w:tc>
              <w:tc>
                <w:tcPr>
                  <w:tcW w:w="1256" w:type="dxa"/>
                  <w:tcBorders>
                    <w:top w:val="single" w:sz="6" w:space="0" w:color="95B3D7" w:themeColor="accent1" w:themeTint="99"/>
                    <w:left w:val="single" w:sz="18" w:space="0" w:color="E36C0A" w:themeColor="accent6" w:themeShade="BF"/>
                    <w:bottom w:val="single" w:sz="6" w:space="0" w:color="95B3D7" w:themeColor="accent1" w:themeTint="99"/>
                    <w:right w:val="single" w:sz="6" w:space="0" w:color="95B3D7" w:themeColor="accent1" w:themeTint="99"/>
                  </w:tcBorders>
                  <w:vAlign w:val="center"/>
                </w:tcPr>
                <w:p w14:paraId="753C8414" w14:textId="77777777" w:rsidR="00352AD9" w:rsidRPr="003B696D" w:rsidRDefault="00352AD9" w:rsidP="00EC45B6">
                  <w:pPr>
                    <w:spacing w:line="240" w:lineRule="auto"/>
                    <w:jc w:val="center"/>
                    <w:rPr>
                      <w:rFonts w:cs="Arial"/>
                      <w:bCs/>
                      <w:color w:val="2F6F5E"/>
                      <w:sz w:val="16"/>
                      <w:szCs w:val="16"/>
                    </w:rPr>
                  </w:pPr>
                  <w:r>
                    <w:rPr>
                      <w:rFonts w:cs="Arial"/>
                      <w:bCs/>
                      <w:color w:val="000000" w:themeColor="text1"/>
                      <w:sz w:val="16"/>
                      <w:szCs w:val="16"/>
                    </w:rPr>
                    <w:t>6.57</w:t>
                  </w:r>
                  <w:r w:rsidRPr="003B696D">
                    <w:rPr>
                      <w:rFonts w:cs="Arial"/>
                      <w:bCs/>
                      <w:color w:val="000000" w:themeColor="text1"/>
                      <w:sz w:val="16"/>
                      <w:szCs w:val="16"/>
                    </w:rPr>
                    <w:t>×</w:t>
                  </w:r>
                </w:p>
              </w:tc>
              <w:tc>
                <w:tcPr>
                  <w:tcW w:w="1275" w:type="dxa"/>
                  <w:tcBorders>
                    <w:top w:val="single" w:sz="6" w:space="0" w:color="95B3D7" w:themeColor="accent1" w:themeTint="99"/>
                    <w:left w:val="single" w:sz="6" w:space="0" w:color="95B3D7" w:themeColor="accent1" w:themeTint="99"/>
                    <w:bottom w:val="single" w:sz="6" w:space="0" w:color="95B3D7" w:themeColor="accent1" w:themeTint="99"/>
                    <w:right w:val="single" w:sz="18" w:space="0" w:color="E36C0A" w:themeColor="accent6" w:themeShade="BF"/>
                  </w:tcBorders>
                  <w:vAlign w:val="center"/>
                </w:tcPr>
                <w:p w14:paraId="2DA3F45E" w14:textId="77777777" w:rsidR="00352AD9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 w:rsidRPr="003B696D">
                    <w:rPr>
                      <w:rFonts w:cs="Arial"/>
                      <w:bCs/>
                      <w:color w:val="000000" w:themeColor="text1"/>
                      <w:sz w:val="16"/>
                      <w:szCs w:val="16"/>
                    </w:rPr>
                    <w:t>4.43×</w:t>
                  </w:r>
                </w:p>
              </w:tc>
            </w:tr>
            <w:tr w:rsidR="00352AD9" w14:paraId="3E4612B0" w14:textId="77777777" w:rsidTr="00DE7B0D">
              <w:trPr>
                <w:trHeight w:val="385"/>
              </w:trPr>
              <w:tc>
                <w:tcPr>
                  <w:tcW w:w="1283" w:type="dxa"/>
                  <w:tcBorders>
                    <w:top w:val="single" w:sz="6" w:space="0" w:color="95B3D7" w:themeColor="accent1" w:themeTint="99"/>
                    <w:left w:val="single" w:sz="6" w:space="0" w:color="95B3D7" w:themeColor="accent1" w:themeTint="99"/>
                    <w:bottom w:val="single" w:sz="6" w:space="0" w:color="95B3D7" w:themeColor="accent1" w:themeTint="99"/>
                    <w:right w:val="single" w:sz="18" w:space="0" w:color="E36C0A" w:themeColor="accent6" w:themeShade="BF"/>
                  </w:tcBorders>
                  <w:shd w:val="clear" w:color="auto" w:fill="F2F2F2" w:themeFill="background1" w:themeFillShade="F2"/>
                  <w:tcMar>
                    <w:top w:w="6" w:type="dxa"/>
                    <w:bottom w:w="6" w:type="dxa"/>
                  </w:tcMar>
                  <w:vAlign w:val="center"/>
                </w:tcPr>
                <w:p w14:paraId="602624A6" w14:textId="77777777" w:rsidR="00352AD9" w:rsidRPr="00B96C0A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548DD4" w:themeColor="text2" w:themeTint="99"/>
                      <w:sz w:val="16"/>
                      <w:szCs w:val="16"/>
                      <w:lang w:val="en-SG" w:eastAsia="zh-CN"/>
                    </w:rPr>
                  </w:pPr>
                  <w:r w:rsidRPr="00B96C0A">
                    <w:rPr>
                      <w:rFonts w:eastAsia="Times New Roman" w:cs="Arial"/>
                      <w:color w:val="548DD4" w:themeColor="text2" w:themeTint="99"/>
                      <w:sz w:val="16"/>
                      <w:szCs w:val="16"/>
                      <w:lang w:val="en-SG" w:eastAsia="zh-CN"/>
                    </w:rPr>
                    <w:t>3×</w:t>
                  </w:r>
                </w:p>
              </w:tc>
              <w:tc>
                <w:tcPr>
                  <w:tcW w:w="1278" w:type="dxa"/>
                  <w:tcBorders>
                    <w:top w:val="single" w:sz="6" w:space="0" w:color="95B3D7" w:themeColor="accent1" w:themeTint="99"/>
                    <w:left w:val="single" w:sz="18" w:space="0" w:color="E36C0A" w:themeColor="accent6" w:themeShade="BF"/>
                    <w:bottom w:val="single" w:sz="6" w:space="0" w:color="95B3D7" w:themeColor="accent1" w:themeTint="99"/>
                    <w:right w:val="single" w:sz="6" w:space="0" w:color="95B3D7" w:themeColor="accent1" w:themeTint="99"/>
                  </w:tcBorders>
                  <w:tcMar>
                    <w:top w:w="6" w:type="dxa"/>
                    <w:bottom w:w="6" w:type="dxa"/>
                  </w:tcMar>
                  <w:vAlign w:val="center"/>
                </w:tcPr>
                <w:p w14:paraId="3258E945" w14:textId="77777777" w:rsidR="00352AD9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900</w:t>
                  </w:r>
                </w:p>
                <w:p w14:paraId="17F9C44D" w14:textId="77777777" w:rsidR="00352AD9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 w:rsidRPr="006637C7"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(</w:t>
                  </w:r>
                  <w:r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16.44%</w:t>
                  </w:r>
                  <w:r w:rsidRPr="006637C7"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)</w:t>
                  </w:r>
                </w:p>
              </w:tc>
              <w:tc>
                <w:tcPr>
                  <w:tcW w:w="1278" w:type="dxa"/>
                  <w:tcBorders>
                    <w:top w:val="single" w:sz="6" w:space="0" w:color="95B3D7" w:themeColor="accent1" w:themeTint="99"/>
                    <w:left w:val="single" w:sz="6" w:space="0" w:color="95B3D7" w:themeColor="accent1" w:themeTint="99"/>
                    <w:bottom w:val="single" w:sz="6" w:space="0" w:color="95B3D7" w:themeColor="accent1" w:themeTint="99"/>
                    <w:right w:val="single" w:sz="18" w:space="0" w:color="E36C0A" w:themeColor="accent6" w:themeShade="BF"/>
                  </w:tcBorders>
                  <w:vAlign w:val="center"/>
                </w:tcPr>
                <w:p w14:paraId="63EC7558" w14:textId="77777777" w:rsidR="00352AD9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1350</w:t>
                  </w:r>
                </w:p>
                <w:p w14:paraId="015E93BA" w14:textId="77777777" w:rsidR="00352AD9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 w:rsidRPr="00D6336C">
                    <w:rPr>
                      <w:rFonts w:eastAsia="Times New Roman" w:cs="Arial"/>
                      <w:color w:val="009644"/>
                      <w:sz w:val="14"/>
                      <w:szCs w:val="14"/>
                      <w:lang w:val="en-SG" w:eastAsia="zh-CN"/>
                    </w:rPr>
                    <w:t>(20.79%)</w:t>
                  </w:r>
                </w:p>
              </w:tc>
              <w:tc>
                <w:tcPr>
                  <w:tcW w:w="574" w:type="dxa"/>
                  <w:tcBorders>
                    <w:top w:val="nil"/>
                    <w:left w:val="single" w:sz="18" w:space="0" w:color="E36C0A" w:themeColor="accent6" w:themeShade="BF"/>
                    <w:bottom w:val="nil"/>
                    <w:right w:val="single" w:sz="6" w:space="0" w:color="95B3D7" w:themeColor="accent1" w:themeTint="99"/>
                  </w:tcBorders>
                </w:tcPr>
                <w:p w14:paraId="2456097C" w14:textId="77777777" w:rsidR="00352AD9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</w:p>
              </w:tc>
              <w:tc>
                <w:tcPr>
                  <w:tcW w:w="1278" w:type="dxa"/>
                  <w:tcBorders>
                    <w:top w:val="single" w:sz="6" w:space="0" w:color="95B3D7" w:themeColor="accent1" w:themeTint="99"/>
                    <w:left w:val="single" w:sz="6" w:space="0" w:color="95B3D7" w:themeColor="accent1" w:themeTint="99"/>
                    <w:bottom w:val="single" w:sz="6" w:space="0" w:color="95B3D7" w:themeColor="accent1" w:themeTint="99"/>
                    <w:right w:val="single" w:sz="18" w:space="0" w:color="E36C0A" w:themeColor="accent6" w:themeShade="BF"/>
                  </w:tcBorders>
                  <w:shd w:val="clear" w:color="auto" w:fill="F2F2F2" w:themeFill="background1" w:themeFillShade="F2"/>
                  <w:vAlign w:val="center"/>
                </w:tcPr>
                <w:p w14:paraId="13B69565" w14:textId="77777777" w:rsidR="00352AD9" w:rsidRPr="00B96C0A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548DD4" w:themeColor="text2" w:themeTint="99"/>
                      <w:sz w:val="16"/>
                      <w:szCs w:val="16"/>
                      <w:lang w:val="en-SG" w:eastAsia="zh-CN"/>
                    </w:rPr>
                  </w:pPr>
                  <w:r w:rsidRPr="00B96C0A">
                    <w:rPr>
                      <w:rFonts w:eastAsia="Times New Roman" w:cs="Arial"/>
                      <w:color w:val="548DD4" w:themeColor="text2" w:themeTint="99"/>
                      <w:sz w:val="16"/>
                      <w:szCs w:val="16"/>
                      <w:lang w:val="en-SG" w:eastAsia="zh-CN"/>
                    </w:rPr>
                    <w:t>Multiplier SD</w:t>
                  </w:r>
                </w:p>
              </w:tc>
              <w:tc>
                <w:tcPr>
                  <w:tcW w:w="1256" w:type="dxa"/>
                  <w:tcBorders>
                    <w:top w:val="single" w:sz="6" w:space="0" w:color="95B3D7" w:themeColor="accent1" w:themeTint="99"/>
                    <w:left w:val="single" w:sz="18" w:space="0" w:color="E36C0A" w:themeColor="accent6" w:themeShade="BF"/>
                    <w:bottom w:val="single" w:sz="6" w:space="0" w:color="95B3D7" w:themeColor="accent1" w:themeTint="99"/>
                    <w:right w:val="single" w:sz="6" w:space="0" w:color="95B3D7" w:themeColor="accent1" w:themeTint="99"/>
                  </w:tcBorders>
                  <w:vAlign w:val="center"/>
                </w:tcPr>
                <w:p w14:paraId="5E8DFD46" w14:textId="77777777" w:rsidR="00352AD9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>
                    <w:rPr>
                      <w:rFonts w:cs="Arial"/>
                      <w:bCs/>
                      <w:color w:val="000000" w:themeColor="text1"/>
                      <w:sz w:val="16"/>
                      <w:szCs w:val="16"/>
                    </w:rPr>
                    <w:t>11.13</w:t>
                  </w:r>
                  <w:r w:rsidRPr="003B696D">
                    <w:rPr>
                      <w:rFonts w:cs="Arial"/>
                      <w:bCs/>
                      <w:color w:val="000000" w:themeColor="text1"/>
                      <w:sz w:val="16"/>
                      <w:szCs w:val="16"/>
                    </w:rPr>
                    <w:t>×</w:t>
                  </w:r>
                </w:p>
              </w:tc>
              <w:tc>
                <w:tcPr>
                  <w:tcW w:w="1275" w:type="dxa"/>
                  <w:tcBorders>
                    <w:top w:val="single" w:sz="6" w:space="0" w:color="95B3D7" w:themeColor="accent1" w:themeTint="99"/>
                    <w:left w:val="single" w:sz="6" w:space="0" w:color="95B3D7" w:themeColor="accent1" w:themeTint="99"/>
                    <w:bottom w:val="single" w:sz="6" w:space="0" w:color="95B3D7" w:themeColor="accent1" w:themeTint="99"/>
                    <w:right w:val="single" w:sz="18" w:space="0" w:color="E36C0A" w:themeColor="accent6" w:themeShade="BF"/>
                  </w:tcBorders>
                  <w:vAlign w:val="center"/>
                </w:tcPr>
                <w:p w14:paraId="083A43C2" w14:textId="77777777" w:rsidR="00352AD9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>
                    <w:rPr>
                      <w:rFonts w:cs="Arial"/>
                      <w:bCs/>
                      <w:color w:val="000000" w:themeColor="text1"/>
                      <w:sz w:val="16"/>
                      <w:szCs w:val="16"/>
                    </w:rPr>
                    <w:t>2.75</w:t>
                  </w:r>
                  <w:r w:rsidRPr="003B696D">
                    <w:rPr>
                      <w:rFonts w:cs="Arial"/>
                      <w:bCs/>
                      <w:color w:val="000000" w:themeColor="text1"/>
                      <w:sz w:val="16"/>
                      <w:szCs w:val="16"/>
                    </w:rPr>
                    <w:t>×</w:t>
                  </w:r>
                </w:p>
              </w:tc>
            </w:tr>
            <w:tr w:rsidR="00352AD9" w14:paraId="174BE4D1" w14:textId="77777777" w:rsidTr="00DE7B0D">
              <w:trPr>
                <w:trHeight w:val="385"/>
              </w:trPr>
              <w:tc>
                <w:tcPr>
                  <w:tcW w:w="1283" w:type="dxa"/>
                  <w:tcBorders>
                    <w:top w:val="single" w:sz="6" w:space="0" w:color="95B3D7" w:themeColor="accent1" w:themeTint="99"/>
                    <w:left w:val="single" w:sz="6" w:space="0" w:color="95B3D7" w:themeColor="accent1" w:themeTint="99"/>
                    <w:bottom w:val="single" w:sz="6" w:space="0" w:color="95B3D7" w:themeColor="accent1" w:themeTint="99"/>
                    <w:right w:val="single" w:sz="18" w:space="0" w:color="E36C0A" w:themeColor="accent6" w:themeShade="BF"/>
                  </w:tcBorders>
                  <w:shd w:val="clear" w:color="auto" w:fill="F2F2F2" w:themeFill="background1" w:themeFillShade="F2"/>
                  <w:tcMar>
                    <w:top w:w="6" w:type="dxa"/>
                    <w:bottom w:w="6" w:type="dxa"/>
                  </w:tcMar>
                  <w:vAlign w:val="center"/>
                </w:tcPr>
                <w:p w14:paraId="2147C008" w14:textId="77777777" w:rsidR="00352AD9" w:rsidRPr="00B96C0A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548DD4" w:themeColor="text2" w:themeTint="99"/>
                      <w:sz w:val="16"/>
                      <w:szCs w:val="16"/>
                      <w:lang w:val="en-SG" w:eastAsia="zh-CN"/>
                    </w:rPr>
                  </w:pPr>
                  <w:r w:rsidRPr="00B96C0A">
                    <w:rPr>
                      <w:rFonts w:eastAsia="Times New Roman" w:cs="Arial"/>
                      <w:color w:val="548DD4" w:themeColor="text2" w:themeTint="99"/>
                      <w:sz w:val="16"/>
                      <w:szCs w:val="16"/>
                      <w:lang w:val="en-SG" w:eastAsia="zh-CN"/>
                    </w:rPr>
                    <w:t>4×</w:t>
                  </w:r>
                </w:p>
              </w:tc>
              <w:tc>
                <w:tcPr>
                  <w:tcW w:w="1278" w:type="dxa"/>
                  <w:tcBorders>
                    <w:top w:val="single" w:sz="6" w:space="0" w:color="95B3D7" w:themeColor="accent1" w:themeTint="99"/>
                    <w:left w:val="single" w:sz="18" w:space="0" w:color="E36C0A" w:themeColor="accent6" w:themeShade="BF"/>
                    <w:bottom w:val="single" w:sz="6" w:space="0" w:color="95B3D7" w:themeColor="accent1" w:themeTint="99"/>
                    <w:right w:val="single" w:sz="6" w:space="0" w:color="95B3D7" w:themeColor="accent1" w:themeTint="99"/>
                  </w:tcBorders>
                  <w:tcMar>
                    <w:top w:w="6" w:type="dxa"/>
                    <w:bottom w:w="6" w:type="dxa"/>
                  </w:tcMar>
                  <w:vAlign w:val="center"/>
                </w:tcPr>
                <w:p w14:paraId="589EC16E" w14:textId="77777777" w:rsidR="00352AD9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800</w:t>
                  </w:r>
                </w:p>
                <w:p w14:paraId="5D6F8096" w14:textId="77777777" w:rsidR="00352AD9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 w:rsidRPr="006637C7"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(</w:t>
                  </w:r>
                  <w:r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14.61%</w:t>
                  </w:r>
                  <w:r w:rsidRPr="006637C7"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)</w:t>
                  </w:r>
                </w:p>
              </w:tc>
              <w:tc>
                <w:tcPr>
                  <w:tcW w:w="1278" w:type="dxa"/>
                  <w:tcBorders>
                    <w:top w:val="single" w:sz="6" w:space="0" w:color="95B3D7" w:themeColor="accent1" w:themeTint="99"/>
                    <w:left w:val="single" w:sz="6" w:space="0" w:color="95B3D7" w:themeColor="accent1" w:themeTint="99"/>
                    <w:bottom w:val="single" w:sz="6" w:space="0" w:color="95B3D7" w:themeColor="accent1" w:themeTint="99"/>
                    <w:right w:val="single" w:sz="18" w:space="0" w:color="E36C0A" w:themeColor="accent6" w:themeShade="BF"/>
                  </w:tcBorders>
                  <w:vAlign w:val="center"/>
                </w:tcPr>
                <w:p w14:paraId="19A4DC5A" w14:textId="77777777" w:rsidR="00352AD9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1200</w:t>
                  </w:r>
                </w:p>
                <w:p w14:paraId="64A624B6" w14:textId="77777777" w:rsidR="00352AD9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 w:rsidRPr="00D6336C">
                    <w:rPr>
                      <w:rFonts w:eastAsia="Times New Roman" w:cs="Arial"/>
                      <w:color w:val="009644"/>
                      <w:sz w:val="14"/>
                      <w:szCs w:val="14"/>
                      <w:lang w:val="en-SG" w:eastAsia="zh-CN"/>
                    </w:rPr>
                    <w:t>(18.48%)</w:t>
                  </w:r>
                </w:p>
              </w:tc>
              <w:tc>
                <w:tcPr>
                  <w:tcW w:w="574" w:type="dxa"/>
                  <w:tcBorders>
                    <w:top w:val="nil"/>
                    <w:left w:val="single" w:sz="18" w:space="0" w:color="E36C0A" w:themeColor="accent6" w:themeShade="BF"/>
                    <w:bottom w:val="nil"/>
                    <w:right w:val="single" w:sz="6" w:space="0" w:color="95B3D7" w:themeColor="accent1" w:themeTint="99"/>
                  </w:tcBorders>
                </w:tcPr>
                <w:p w14:paraId="54DB46EA" w14:textId="77777777" w:rsidR="00352AD9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</w:p>
              </w:tc>
              <w:tc>
                <w:tcPr>
                  <w:tcW w:w="1278" w:type="dxa"/>
                  <w:tcBorders>
                    <w:top w:val="single" w:sz="6" w:space="0" w:color="95B3D7" w:themeColor="accent1" w:themeTint="99"/>
                    <w:left w:val="single" w:sz="6" w:space="0" w:color="95B3D7" w:themeColor="accent1" w:themeTint="99"/>
                    <w:bottom w:val="single" w:sz="6" w:space="0" w:color="95B3D7" w:themeColor="accent1" w:themeTint="99"/>
                    <w:right w:val="single" w:sz="18" w:space="0" w:color="E36C0A" w:themeColor="accent6" w:themeShade="BF"/>
                  </w:tcBorders>
                  <w:shd w:val="clear" w:color="auto" w:fill="F2F2F2" w:themeFill="background1" w:themeFillShade="F2"/>
                  <w:vAlign w:val="center"/>
                </w:tcPr>
                <w:p w14:paraId="7B3C4EF4" w14:textId="77777777" w:rsidR="00352AD9" w:rsidRPr="00B96C0A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548DD4" w:themeColor="text2" w:themeTint="99"/>
                      <w:sz w:val="16"/>
                      <w:szCs w:val="16"/>
                      <w:lang w:val="en-SG" w:eastAsia="zh-CN"/>
                    </w:rPr>
                  </w:pPr>
                  <w:r w:rsidRPr="00B96C0A">
                    <w:rPr>
                      <w:rFonts w:eastAsia="Times New Roman" w:cs="Arial"/>
                      <w:color w:val="548DD4" w:themeColor="text2" w:themeTint="99"/>
                      <w:sz w:val="16"/>
                      <w:szCs w:val="16"/>
                      <w:lang w:val="en-SG" w:eastAsia="zh-CN"/>
                    </w:rPr>
                    <w:t xml:space="preserve">≥10× </w:t>
                  </w:r>
                  <w:r w:rsidRPr="00B96C0A">
                    <w:rPr>
                      <w:rFonts w:cs="Arial"/>
                      <w:color w:val="548DD4" w:themeColor="text2" w:themeTint="99"/>
                      <w:sz w:val="16"/>
                      <w:szCs w:val="16"/>
                    </w:rPr>
                    <w:t>Frequency</w:t>
                  </w:r>
                </w:p>
              </w:tc>
              <w:tc>
                <w:tcPr>
                  <w:tcW w:w="1256" w:type="dxa"/>
                  <w:tcBorders>
                    <w:top w:val="single" w:sz="6" w:space="0" w:color="95B3D7" w:themeColor="accent1" w:themeTint="99"/>
                    <w:left w:val="single" w:sz="18" w:space="0" w:color="E36C0A" w:themeColor="accent6" w:themeShade="BF"/>
                    <w:bottom w:val="single" w:sz="6" w:space="0" w:color="95B3D7" w:themeColor="accent1" w:themeTint="99"/>
                    <w:right w:val="single" w:sz="6" w:space="0" w:color="95B3D7" w:themeColor="accent1" w:themeTint="99"/>
                  </w:tcBorders>
                  <w:vAlign w:val="center"/>
                </w:tcPr>
                <w:p w14:paraId="53ADDF93" w14:textId="77777777" w:rsidR="00352AD9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18.70%</w:t>
                  </w:r>
                </w:p>
              </w:tc>
              <w:tc>
                <w:tcPr>
                  <w:tcW w:w="1275" w:type="dxa"/>
                  <w:tcBorders>
                    <w:top w:val="single" w:sz="6" w:space="0" w:color="95B3D7" w:themeColor="accent1" w:themeTint="99"/>
                    <w:left w:val="single" w:sz="6" w:space="0" w:color="95B3D7" w:themeColor="accent1" w:themeTint="99"/>
                    <w:bottom w:val="single" w:sz="6" w:space="0" w:color="95B3D7" w:themeColor="accent1" w:themeTint="99"/>
                    <w:right w:val="single" w:sz="18" w:space="0" w:color="E36C0A" w:themeColor="accent6" w:themeShade="BF"/>
                  </w:tcBorders>
                  <w:vAlign w:val="center"/>
                </w:tcPr>
                <w:p w14:paraId="5066EAD6" w14:textId="77777777" w:rsidR="00352AD9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6.08%</w:t>
                  </w:r>
                </w:p>
              </w:tc>
            </w:tr>
            <w:tr w:rsidR="00352AD9" w:rsidRPr="007155A2" w14:paraId="21613E63" w14:textId="77777777" w:rsidTr="00DE7B0D">
              <w:trPr>
                <w:trHeight w:val="385"/>
              </w:trPr>
              <w:tc>
                <w:tcPr>
                  <w:tcW w:w="1283" w:type="dxa"/>
                  <w:tcBorders>
                    <w:top w:val="single" w:sz="6" w:space="0" w:color="95B3D7" w:themeColor="accent1" w:themeTint="99"/>
                    <w:left w:val="single" w:sz="6" w:space="0" w:color="95B3D7" w:themeColor="accent1" w:themeTint="99"/>
                    <w:bottom w:val="single" w:sz="6" w:space="0" w:color="95B3D7" w:themeColor="accent1" w:themeTint="99"/>
                    <w:right w:val="single" w:sz="18" w:space="0" w:color="E36C0A" w:themeColor="accent6" w:themeShade="BF"/>
                  </w:tcBorders>
                  <w:shd w:val="clear" w:color="auto" w:fill="F2F2F2" w:themeFill="background1" w:themeFillShade="F2"/>
                  <w:tcMar>
                    <w:top w:w="6" w:type="dxa"/>
                    <w:bottom w:w="6" w:type="dxa"/>
                  </w:tcMar>
                  <w:vAlign w:val="center"/>
                </w:tcPr>
                <w:p w14:paraId="5595EDEE" w14:textId="77777777" w:rsidR="00352AD9" w:rsidRPr="00B96C0A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548DD4" w:themeColor="text2" w:themeTint="99"/>
                      <w:sz w:val="16"/>
                      <w:szCs w:val="16"/>
                      <w:lang w:val="en-SG" w:eastAsia="zh-CN"/>
                    </w:rPr>
                  </w:pPr>
                  <w:r w:rsidRPr="00B96C0A">
                    <w:rPr>
                      <w:rFonts w:eastAsia="Times New Roman" w:cs="Arial"/>
                      <w:color w:val="548DD4" w:themeColor="text2" w:themeTint="99"/>
                      <w:sz w:val="16"/>
                      <w:szCs w:val="16"/>
                      <w:lang w:val="en-SG" w:eastAsia="zh-CN"/>
                    </w:rPr>
                    <w:t>5×</w:t>
                  </w:r>
                </w:p>
              </w:tc>
              <w:tc>
                <w:tcPr>
                  <w:tcW w:w="1278" w:type="dxa"/>
                  <w:tcBorders>
                    <w:top w:val="single" w:sz="6" w:space="0" w:color="95B3D7" w:themeColor="accent1" w:themeTint="99"/>
                    <w:left w:val="single" w:sz="18" w:space="0" w:color="E36C0A" w:themeColor="accent6" w:themeShade="BF"/>
                    <w:bottom w:val="single" w:sz="6" w:space="0" w:color="95B3D7" w:themeColor="accent1" w:themeTint="99"/>
                    <w:right w:val="single" w:sz="6" w:space="0" w:color="95B3D7" w:themeColor="accent1" w:themeTint="99"/>
                  </w:tcBorders>
                  <w:tcMar>
                    <w:top w:w="6" w:type="dxa"/>
                    <w:bottom w:w="6" w:type="dxa"/>
                  </w:tcMar>
                  <w:vAlign w:val="center"/>
                </w:tcPr>
                <w:p w14:paraId="73D5B2A7" w14:textId="77777777" w:rsidR="00352AD9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700</w:t>
                  </w:r>
                </w:p>
                <w:p w14:paraId="68339FC9" w14:textId="77777777" w:rsidR="00352AD9" w:rsidRPr="007155A2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 w:rsidRPr="006637C7"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(</w:t>
                  </w:r>
                  <w:r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12.79%</w:t>
                  </w:r>
                  <w:r w:rsidRPr="006637C7"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)</w:t>
                  </w:r>
                </w:p>
              </w:tc>
              <w:tc>
                <w:tcPr>
                  <w:tcW w:w="1278" w:type="dxa"/>
                  <w:tcBorders>
                    <w:top w:val="single" w:sz="6" w:space="0" w:color="95B3D7" w:themeColor="accent1" w:themeTint="99"/>
                    <w:left w:val="single" w:sz="6" w:space="0" w:color="95B3D7" w:themeColor="accent1" w:themeTint="99"/>
                    <w:bottom w:val="single" w:sz="6" w:space="0" w:color="95B3D7" w:themeColor="accent1" w:themeTint="99"/>
                    <w:right w:val="single" w:sz="18" w:space="0" w:color="E36C0A" w:themeColor="accent6" w:themeShade="BF"/>
                  </w:tcBorders>
                  <w:vAlign w:val="center"/>
                </w:tcPr>
                <w:p w14:paraId="1F85CA3F" w14:textId="77777777" w:rsidR="00352AD9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950</w:t>
                  </w:r>
                </w:p>
                <w:p w14:paraId="6AAC9FC3" w14:textId="77777777" w:rsidR="00352AD9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 w:rsidRPr="00D6336C">
                    <w:rPr>
                      <w:rFonts w:eastAsia="Times New Roman" w:cs="Arial"/>
                      <w:color w:val="009644"/>
                      <w:sz w:val="14"/>
                      <w:szCs w:val="14"/>
                      <w:lang w:val="en-SG" w:eastAsia="zh-CN"/>
                    </w:rPr>
                    <w:t>(14.63%)</w:t>
                  </w:r>
                </w:p>
              </w:tc>
              <w:tc>
                <w:tcPr>
                  <w:tcW w:w="574" w:type="dxa"/>
                  <w:tcBorders>
                    <w:top w:val="nil"/>
                    <w:left w:val="single" w:sz="18" w:space="0" w:color="E36C0A" w:themeColor="accent6" w:themeShade="BF"/>
                    <w:bottom w:val="nil"/>
                    <w:right w:val="single" w:sz="6" w:space="0" w:color="95B3D7" w:themeColor="accent1" w:themeTint="99"/>
                  </w:tcBorders>
                </w:tcPr>
                <w:p w14:paraId="7B79E39D" w14:textId="77777777" w:rsidR="00352AD9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</w:p>
              </w:tc>
              <w:tc>
                <w:tcPr>
                  <w:tcW w:w="1278" w:type="dxa"/>
                  <w:tcBorders>
                    <w:top w:val="single" w:sz="6" w:space="0" w:color="95B3D7" w:themeColor="accent1" w:themeTint="99"/>
                    <w:left w:val="single" w:sz="6" w:space="0" w:color="95B3D7" w:themeColor="accent1" w:themeTint="99"/>
                    <w:bottom w:val="single" w:sz="6" w:space="0" w:color="95B3D7" w:themeColor="accent1" w:themeTint="99"/>
                    <w:right w:val="single" w:sz="18" w:space="0" w:color="E36C0A" w:themeColor="accent6" w:themeShade="BF"/>
                  </w:tcBorders>
                  <w:shd w:val="clear" w:color="auto" w:fill="F2F2F2" w:themeFill="background1" w:themeFillShade="F2"/>
                  <w:vAlign w:val="center"/>
                </w:tcPr>
                <w:p w14:paraId="0E1DEDD5" w14:textId="77777777" w:rsidR="00352AD9" w:rsidRPr="00B96C0A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548DD4" w:themeColor="text2" w:themeTint="99"/>
                      <w:sz w:val="16"/>
                      <w:szCs w:val="16"/>
                      <w:lang w:val="en-SG" w:eastAsia="zh-CN"/>
                    </w:rPr>
                  </w:pPr>
                  <w:r w:rsidRPr="00B96C0A">
                    <w:rPr>
                      <w:rFonts w:eastAsia="Times New Roman" w:cs="Arial"/>
                      <w:color w:val="548DD4" w:themeColor="text2" w:themeTint="99"/>
                      <w:sz w:val="16"/>
                      <w:szCs w:val="16"/>
                      <w:lang w:val="en-SG" w:eastAsia="zh-CN"/>
                    </w:rPr>
                    <w:t xml:space="preserve">≥20× </w:t>
                  </w:r>
                  <w:r w:rsidRPr="00B96C0A">
                    <w:rPr>
                      <w:rFonts w:cs="Arial"/>
                      <w:color w:val="548DD4" w:themeColor="text2" w:themeTint="99"/>
                      <w:sz w:val="16"/>
                      <w:szCs w:val="16"/>
                    </w:rPr>
                    <w:t>Frequency</w:t>
                  </w:r>
                </w:p>
              </w:tc>
              <w:tc>
                <w:tcPr>
                  <w:tcW w:w="1256" w:type="dxa"/>
                  <w:tcBorders>
                    <w:top w:val="single" w:sz="6" w:space="0" w:color="95B3D7" w:themeColor="accent1" w:themeTint="99"/>
                    <w:left w:val="single" w:sz="18" w:space="0" w:color="E36C0A" w:themeColor="accent6" w:themeShade="BF"/>
                    <w:bottom w:val="single" w:sz="6" w:space="0" w:color="95B3D7" w:themeColor="accent1" w:themeTint="99"/>
                    <w:right w:val="single" w:sz="6" w:space="0" w:color="95B3D7" w:themeColor="accent1" w:themeTint="99"/>
                  </w:tcBorders>
                  <w:vAlign w:val="center"/>
                </w:tcPr>
                <w:p w14:paraId="2D39B828" w14:textId="77777777" w:rsidR="00352AD9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4.46%</w:t>
                  </w:r>
                </w:p>
              </w:tc>
              <w:tc>
                <w:tcPr>
                  <w:tcW w:w="1275" w:type="dxa"/>
                  <w:tcBorders>
                    <w:top w:val="single" w:sz="6" w:space="0" w:color="95B3D7" w:themeColor="accent1" w:themeTint="99"/>
                    <w:left w:val="single" w:sz="6" w:space="0" w:color="95B3D7" w:themeColor="accent1" w:themeTint="99"/>
                    <w:bottom w:val="single" w:sz="6" w:space="0" w:color="95B3D7" w:themeColor="accent1" w:themeTint="99"/>
                    <w:right w:val="single" w:sz="18" w:space="0" w:color="E36C0A" w:themeColor="accent6" w:themeShade="BF"/>
                  </w:tcBorders>
                  <w:vAlign w:val="center"/>
                </w:tcPr>
                <w:p w14:paraId="1A5A9DB7" w14:textId="77777777" w:rsidR="00352AD9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0.46%</w:t>
                  </w:r>
                </w:p>
              </w:tc>
            </w:tr>
            <w:tr w:rsidR="00352AD9" w14:paraId="07331616" w14:textId="77777777" w:rsidTr="00DE7B0D">
              <w:trPr>
                <w:trHeight w:val="385"/>
              </w:trPr>
              <w:tc>
                <w:tcPr>
                  <w:tcW w:w="1283" w:type="dxa"/>
                  <w:tcBorders>
                    <w:top w:val="single" w:sz="6" w:space="0" w:color="95B3D7" w:themeColor="accent1" w:themeTint="99"/>
                    <w:left w:val="single" w:sz="6" w:space="0" w:color="95B3D7" w:themeColor="accent1" w:themeTint="99"/>
                    <w:bottom w:val="single" w:sz="6" w:space="0" w:color="95B3D7" w:themeColor="accent1" w:themeTint="99"/>
                    <w:right w:val="single" w:sz="18" w:space="0" w:color="E36C0A" w:themeColor="accent6" w:themeShade="BF"/>
                  </w:tcBorders>
                  <w:shd w:val="clear" w:color="auto" w:fill="F2F2F2" w:themeFill="background1" w:themeFillShade="F2"/>
                  <w:tcMar>
                    <w:top w:w="6" w:type="dxa"/>
                    <w:bottom w:w="6" w:type="dxa"/>
                  </w:tcMar>
                  <w:vAlign w:val="center"/>
                </w:tcPr>
                <w:p w14:paraId="2AA32BB1" w14:textId="77777777" w:rsidR="00352AD9" w:rsidRPr="00B96C0A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548DD4" w:themeColor="text2" w:themeTint="99"/>
                      <w:sz w:val="16"/>
                      <w:szCs w:val="16"/>
                      <w:lang w:val="en-SG" w:eastAsia="zh-CN"/>
                    </w:rPr>
                  </w:pPr>
                  <w:r w:rsidRPr="00B96C0A">
                    <w:rPr>
                      <w:rFonts w:eastAsia="Times New Roman" w:cs="Arial"/>
                      <w:color w:val="548DD4" w:themeColor="text2" w:themeTint="99"/>
                      <w:sz w:val="16"/>
                      <w:szCs w:val="16"/>
                      <w:lang w:val="en-SG" w:eastAsia="zh-CN"/>
                    </w:rPr>
                    <w:t>6×</w:t>
                  </w:r>
                </w:p>
              </w:tc>
              <w:tc>
                <w:tcPr>
                  <w:tcW w:w="1278" w:type="dxa"/>
                  <w:tcBorders>
                    <w:top w:val="single" w:sz="6" w:space="0" w:color="95B3D7" w:themeColor="accent1" w:themeTint="99"/>
                    <w:left w:val="single" w:sz="18" w:space="0" w:color="E36C0A" w:themeColor="accent6" w:themeShade="BF"/>
                    <w:bottom w:val="single" w:sz="6" w:space="0" w:color="95B3D7" w:themeColor="accent1" w:themeTint="99"/>
                    <w:right w:val="single" w:sz="6" w:space="0" w:color="95B3D7" w:themeColor="accent1" w:themeTint="99"/>
                  </w:tcBorders>
                  <w:tcMar>
                    <w:top w:w="6" w:type="dxa"/>
                    <w:bottom w:w="6" w:type="dxa"/>
                  </w:tcMar>
                  <w:vAlign w:val="center"/>
                </w:tcPr>
                <w:p w14:paraId="50CFE2F7" w14:textId="77777777" w:rsidR="00352AD9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600</w:t>
                  </w:r>
                </w:p>
                <w:p w14:paraId="52430A60" w14:textId="77777777" w:rsidR="00352AD9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 w:rsidRPr="006637C7"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(</w:t>
                  </w:r>
                  <w:r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10.96%</w:t>
                  </w:r>
                  <w:r w:rsidRPr="006637C7"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)</w:t>
                  </w:r>
                </w:p>
              </w:tc>
              <w:tc>
                <w:tcPr>
                  <w:tcW w:w="1278" w:type="dxa"/>
                  <w:tcBorders>
                    <w:top w:val="single" w:sz="6" w:space="0" w:color="95B3D7" w:themeColor="accent1" w:themeTint="99"/>
                    <w:left w:val="single" w:sz="6" w:space="0" w:color="95B3D7" w:themeColor="accent1" w:themeTint="99"/>
                    <w:bottom w:val="single" w:sz="6" w:space="0" w:color="95B3D7" w:themeColor="accent1" w:themeTint="99"/>
                    <w:right w:val="single" w:sz="18" w:space="0" w:color="E36C0A" w:themeColor="accent6" w:themeShade="BF"/>
                  </w:tcBorders>
                  <w:vAlign w:val="center"/>
                </w:tcPr>
                <w:p w14:paraId="70F1ED3F" w14:textId="77777777" w:rsidR="00352AD9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700</w:t>
                  </w:r>
                </w:p>
                <w:p w14:paraId="0C278B11" w14:textId="77777777" w:rsidR="00352AD9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 w:rsidRPr="00D6336C">
                    <w:rPr>
                      <w:rFonts w:eastAsia="Times New Roman" w:cs="Arial"/>
                      <w:color w:val="C00000"/>
                      <w:sz w:val="14"/>
                      <w:szCs w:val="14"/>
                      <w:lang w:val="en-SG" w:eastAsia="zh-CN"/>
                    </w:rPr>
                    <w:t>(10.78%)</w:t>
                  </w:r>
                </w:p>
              </w:tc>
              <w:tc>
                <w:tcPr>
                  <w:tcW w:w="574" w:type="dxa"/>
                  <w:tcBorders>
                    <w:top w:val="nil"/>
                    <w:left w:val="single" w:sz="18" w:space="0" w:color="E36C0A" w:themeColor="accent6" w:themeShade="BF"/>
                    <w:bottom w:val="nil"/>
                    <w:right w:val="single" w:sz="6" w:space="0" w:color="95B3D7" w:themeColor="accent1" w:themeTint="99"/>
                  </w:tcBorders>
                </w:tcPr>
                <w:p w14:paraId="640EC458" w14:textId="77777777" w:rsidR="00352AD9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</w:p>
              </w:tc>
              <w:tc>
                <w:tcPr>
                  <w:tcW w:w="1278" w:type="dxa"/>
                  <w:tcBorders>
                    <w:top w:val="single" w:sz="6" w:space="0" w:color="95B3D7" w:themeColor="accent1" w:themeTint="99"/>
                    <w:left w:val="single" w:sz="6" w:space="0" w:color="95B3D7" w:themeColor="accent1" w:themeTint="99"/>
                    <w:bottom w:val="single" w:sz="6" w:space="0" w:color="95B3D7" w:themeColor="accent1" w:themeTint="99"/>
                    <w:right w:val="single" w:sz="18" w:space="0" w:color="E36C0A" w:themeColor="accent6" w:themeShade="BF"/>
                  </w:tcBorders>
                  <w:shd w:val="clear" w:color="auto" w:fill="F2F2F2" w:themeFill="background1" w:themeFillShade="F2"/>
                  <w:vAlign w:val="center"/>
                </w:tcPr>
                <w:p w14:paraId="258F5483" w14:textId="77777777" w:rsidR="00352AD9" w:rsidRPr="00B96C0A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548DD4" w:themeColor="text2" w:themeTint="99"/>
                      <w:sz w:val="16"/>
                      <w:szCs w:val="16"/>
                      <w:lang w:val="en-SG" w:eastAsia="zh-CN"/>
                    </w:rPr>
                  </w:pPr>
                  <w:r w:rsidRPr="00B96C0A">
                    <w:rPr>
                      <w:rFonts w:eastAsia="Times New Roman" w:cs="Arial"/>
                      <w:color w:val="548DD4" w:themeColor="text2" w:themeTint="99"/>
                      <w:sz w:val="16"/>
                      <w:szCs w:val="16"/>
                      <w:lang w:val="en-SG" w:eastAsia="zh-CN"/>
                    </w:rPr>
                    <w:t xml:space="preserve">≥50× </w:t>
                  </w:r>
                  <w:r w:rsidRPr="00B96C0A">
                    <w:rPr>
                      <w:rFonts w:cs="Arial"/>
                      <w:color w:val="548DD4" w:themeColor="text2" w:themeTint="99"/>
                      <w:sz w:val="16"/>
                      <w:szCs w:val="16"/>
                    </w:rPr>
                    <w:t>Frequency</w:t>
                  </w:r>
                </w:p>
              </w:tc>
              <w:tc>
                <w:tcPr>
                  <w:tcW w:w="1256" w:type="dxa"/>
                  <w:tcBorders>
                    <w:top w:val="single" w:sz="6" w:space="0" w:color="95B3D7" w:themeColor="accent1" w:themeTint="99"/>
                    <w:left w:val="single" w:sz="18" w:space="0" w:color="E36C0A" w:themeColor="accent6" w:themeShade="BF"/>
                    <w:bottom w:val="single" w:sz="6" w:space="0" w:color="95B3D7" w:themeColor="accent1" w:themeTint="99"/>
                    <w:right w:val="single" w:sz="6" w:space="0" w:color="95B3D7" w:themeColor="accent1" w:themeTint="99"/>
                  </w:tcBorders>
                  <w:vAlign w:val="center"/>
                </w:tcPr>
                <w:p w14:paraId="06A9F8B0" w14:textId="77777777" w:rsidR="00352AD9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0.80%</w:t>
                  </w:r>
                </w:p>
              </w:tc>
              <w:tc>
                <w:tcPr>
                  <w:tcW w:w="1275" w:type="dxa"/>
                  <w:tcBorders>
                    <w:top w:val="single" w:sz="6" w:space="0" w:color="95B3D7" w:themeColor="accent1" w:themeTint="99"/>
                    <w:left w:val="single" w:sz="6" w:space="0" w:color="95B3D7" w:themeColor="accent1" w:themeTint="99"/>
                    <w:bottom w:val="single" w:sz="6" w:space="0" w:color="95B3D7" w:themeColor="accent1" w:themeTint="99"/>
                    <w:right w:val="single" w:sz="18" w:space="0" w:color="E36C0A" w:themeColor="accent6" w:themeShade="BF"/>
                  </w:tcBorders>
                  <w:vAlign w:val="center"/>
                </w:tcPr>
                <w:p w14:paraId="41B63C46" w14:textId="77777777" w:rsidR="00352AD9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0.03%</w:t>
                  </w:r>
                </w:p>
              </w:tc>
            </w:tr>
            <w:tr w:rsidR="00352AD9" w14:paraId="74285309" w14:textId="77777777" w:rsidTr="00DE7B0D">
              <w:trPr>
                <w:trHeight w:val="385"/>
              </w:trPr>
              <w:tc>
                <w:tcPr>
                  <w:tcW w:w="1283" w:type="dxa"/>
                  <w:tcBorders>
                    <w:top w:val="single" w:sz="6" w:space="0" w:color="95B3D7" w:themeColor="accent1" w:themeTint="99"/>
                    <w:left w:val="single" w:sz="6" w:space="0" w:color="95B3D7" w:themeColor="accent1" w:themeTint="99"/>
                    <w:bottom w:val="single" w:sz="6" w:space="0" w:color="95B3D7" w:themeColor="accent1" w:themeTint="99"/>
                    <w:right w:val="single" w:sz="18" w:space="0" w:color="E36C0A" w:themeColor="accent6" w:themeShade="BF"/>
                  </w:tcBorders>
                  <w:shd w:val="clear" w:color="auto" w:fill="F2F2F2" w:themeFill="background1" w:themeFillShade="F2"/>
                  <w:tcMar>
                    <w:top w:w="6" w:type="dxa"/>
                    <w:bottom w:w="6" w:type="dxa"/>
                  </w:tcMar>
                  <w:vAlign w:val="center"/>
                </w:tcPr>
                <w:p w14:paraId="4DE2F680" w14:textId="77777777" w:rsidR="00352AD9" w:rsidRPr="00B96C0A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548DD4" w:themeColor="text2" w:themeTint="99"/>
                      <w:sz w:val="16"/>
                      <w:szCs w:val="16"/>
                      <w:lang w:val="en-SG" w:eastAsia="zh-CN"/>
                    </w:rPr>
                  </w:pPr>
                  <w:r w:rsidRPr="00B96C0A">
                    <w:rPr>
                      <w:rFonts w:eastAsia="Times New Roman" w:cs="Arial"/>
                      <w:color w:val="548DD4" w:themeColor="text2" w:themeTint="99"/>
                      <w:sz w:val="16"/>
                      <w:szCs w:val="16"/>
                      <w:lang w:val="en-SG" w:eastAsia="zh-CN"/>
                    </w:rPr>
                    <w:t>8×</w:t>
                  </w:r>
                </w:p>
              </w:tc>
              <w:tc>
                <w:tcPr>
                  <w:tcW w:w="1278" w:type="dxa"/>
                  <w:tcBorders>
                    <w:top w:val="single" w:sz="6" w:space="0" w:color="95B3D7" w:themeColor="accent1" w:themeTint="99"/>
                    <w:left w:val="single" w:sz="18" w:space="0" w:color="E36C0A" w:themeColor="accent6" w:themeShade="BF"/>
                    <w:bottom w:val="single" w:sz="6" w:space="0" w:color="95B3D7" w:themeColor="accent1" w:themeTint="99"/>
                    <w:right w:val="single" w:sz="6" w:space="0" w:color="95B3D7" w:themeColor="accent1" w:themeTint="99"/>
                  </w:tcBorders>
                  <w:tcMar>
                    <w:top w:w="6" w:type="dxa"/>
                    <w:bottom w:w="6" w:type="dxa"/>
                  </w:tcMar>
                  <w:vAlign w:val="center"/>
                </w:tcPr>
                <w:p w14:paraId="1717624C" w14:textId="77777777" w:rsidR="00352AD9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450</w:t>
                  </w:r>
                </w:p>
                <w:p w14:paraId="7722B042" w14:textId="77777777" w:rsidR="00352AD9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 w:rsidRPr="006637C7"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(</w:t>
                  </w:r>
                  <w:r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8.22%</w:t>
                  </w:r>
                  <w:r w:rsidRPr="006637C7"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)</w:t>
                  </w:r>
                </w:p>
              </w:tc>
              <w:tc>
                <w:tcPr>
                  <w:tcW w:w="1278" w:type="dxa"/>
                  <w:tcBorders>
                    <w:top w:val="single" w:sz="6" w:space="0" w:color="95B3D7" w:themeColor="accent1" w:themeTint="99"/>
                    <w:left w:val="single" w:sz="6" w:space="0" w:color="95B3D7" w:themeColor="accent1" w:themeTint="99"/>
                    <w:bottom w:val="single" w:sz="6" w:space="0" w:color="95B3D7" w:themeColor="accent1" w:themeTint="99"/>
                    <w:right w:val="single" w:sz="18" w:space="0" w:color="E36C0A" w:themeColor="accent6" w:themeShade="BF"/>
                  </w:tcBorders>
                  <w:vAlign w:val="center"/>
                </w:tcPr>
                <w:p w14:paraId="08D0CC17" w14:textId="77777777" w:rsidR="00352AD9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400</w:t>
                  </w:r>
                </w:p>
                <w:p w14:paraId="4D32486D" w14:textId="77777777" w:rsidR="00352AD9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 w:rsidRPr="00D6336C">
                    <w:rPr>
                      <w:rFonts w:eastAsia="Times New Roman" w:cs="Arial"/>
                      <w:color w:val="C00000"/>
                      <w:sz w:val="14"/>
                      <w:szCs w:val="14"/>
                      <w:lang w:val="en-SG" w:eastAsia="zh-CN"/>
                    </w:rPr>
                    <w:t>(6.16%)</w:t>
                  </w:r>
                </w:p>
              </w:tc>
              <w:tc>
                <w:tcPr>
                  <w:tcW w:w="574" w:type="dxa"/>
                  <w:tcBorders>
                    <w:top w:val="nil"/>
                    <w:left w:val="single" w:sz="18" w:space="0" w:color="E36C0A" w:themeColor="accent6" w:themeShade="BF"/>
                    <w:bottom w:val="nil"/>
                    <w:right w:val="single" w:sz="6" w:space="0" w:color="95B3D7" w:themeColor="accent1" w:themeTint="99"/>
                  </w:tcBorders>
                </w:tcPr>
                <w:p w14:paraId="1D114EAC" w14:textId="77777777" w:rsidR="00352AD9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</w:p>
              </w:tc>
              <w:tc>
                <w:tcPr>
                  <w:tcW w:w="1278" w:type="dxa"/>
                  <w:tcBorders>
                    <w:top w:val="single" w:sz="6" w:space="0" w:color="95B3D7" w:themeColor="accent1" w:themeTint="99"/>
                    <w:left w:val="single" w:sz="6" w:space="0" w:color="95B3D7" w:themeColor="accent1" w:themeTint="99"/>
                    <w:bottom w:val="single" w:sz="6" w:space="0" w:color="95B3D7" w:themeColor="accent1" w:themeTint="99"/>
                    <w:right w:val="single" w:sz="18" w:space="0" w:color="E36C0A" w:themeColor="accent6" w:themeShade="BF"/>
                  </w:tcBorders>
                  <w:shd w:val="clear" w:color="auto" w:fill="F2F2F2" w:themeFill="background1" w:themeFillShade="F2"/>
                  <w:vAlign w:val="center"/>
                </w:tcPr>
                <w:p w14:paraId="3C03E47E" w14:textId="77777777" w:rsidR="00352AD9" w:rsidRPr="00B96C0A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548DD4" w:themeColor="text2" w:themeTint="99"/>
                      <w:sz w:val="16"/>
                      <w:szCs w:val="16"/>
                      <w:lang w:val="en-SG" w:eastAsia="zh-CN"/>
                    </w:rPr>
                  </w:pPr>
                  <w:r w:rsidRPr="00B96C0A">
                    <w:rPr>
                      <w:rFonts w:eastAsia="Times New Roman" w:cs="Arial"/>
                      <w:color w:val="548DD4" w:themeColor="text2" w:themeTint="99"/>
                      <w:sz w:val="16"/>
                      <w:szCs w:val="16"/>
                      <w:lang w:val="en-SG" w:eastAsia="zh-CN"/>
                    </w:rPr>
                    <w:t xml:space="preserve">≥100× </w:t>
                  </w:r>
                  <w:r w:rsidRPr="00B96C0A">
                    <w:rPr>
                      <w:rFonts w:cs="Arial"/>
                      <w:color w:val="548DD4" w:themeColor="text2" w:themeTint="99"/>
                      <w:sz w:val="16"/>
                      <w:szCs w:val="16"/>
                    </w:rPr>
                    <w:t>Frequency</w:t>
                  </w:r>
                </w:p>
              </w:tc>
              <w:tc>
                <w:tcPr>
                  <w:tcW w:w="1256" w:type="dxa"/>
                  <w:tcBorders>
                    <w:top w:val="single" w:sz="6" w:space="0" w:color="95B3D7" w:themeColor="accent1" w:themeTint="99"/>
                    <w:left w:val="single" w:sz="18" w:space="0" w:color="E36C0A" w:themeColor="accent6" w:themeShade="BF"/>
                    <w:bottom w:val="single" w:sz="18" w:space="0" w:color="E36C0A" w:themeColor="accent6" w:themeShade="BF"/>
                    <w:right w:val="single" w:sz="6" w:space="0" w:color="95B3D7" w:themeColor="accent1" w:themeTint="99"/>
                  </w:tcBorders>
                  <w:vAlign w:val="center"/>
                </w:tcPr>
                <w:p w14:paraId="7C617E9A" w14:textId="77777777" w:rsidR="00352AD9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0.26%</w:t>
                  </w:r>
                </w:p>
              </w:tc>
              <w:tc>
                <w:tcPr>
                  <w:tcW w:w="1275" w:type="dxa"/>
                  <w:tcBorders>
                    <w:top w:val="single" w:sz="6" w:space="0" w:color="95B3D7" w:themeColor="accent1" w:themeTint="99"/>
                    <w:left w:val="single" w:sz="6" w:space="0" w:color="95B3D7" w:themeColor="accent1" w:themeTint="99"/>
                    <w:bottom w:val="single" w:sz="18" w:space="0" w:color="E36C0A" w:themeColor="accent6" w:themeShade="BF"/>
                    <w:right w:val="single" w:sz="18" w:space="0" w:color="E36C0A" w:themeColor="accent6" w:themeShade="BF"/>
                  </w:tcBorders>
                  <w:vAlign w:val="center"/>
                </w:tcPr>
                <w:p w14:paraId="4342C910" w14:textId="77777777" w:rsidR="00352AD9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0.00%</w:t>
                  </w:r>
                </w:p>
              </w:tc>
            </w:tr>
            <w:tr w:rsidR="00352AD9" w:rsidRPr="007155A2" w14:paraId="58BDB1E2" w14:textId="77777777" w:rsidTr="00DE7B0D">
              <w:trPr>
                <w:trHeight w:val="385"/>
              </w:trPr>
              <w:tc>
                <w:tcPr>
                  <w:tcW w:w="1283" w:type="dxa"/>
                  <w:tcBorders>
                    <w:top w:val="single" w:sz="6" w:space="0" w:color="95B3D7" w:themeColor="accent1" w:themeTint="99"/>
                    <w:left w:val="single" w:sz="6" w:space="0" w:color="95B3D7" w:themeColor="accent1" w:themeTint="99"/>
                    <w:bottom w:val="single" w:sz="6" w:space="0" w:color="95B3D7" w:themeColor="accent1" w:themeTint="99"/>
                    <w:right w:val="single" w:sz="18" w:space="0" w:color="E36C0A" w:themeColor="accent6" w:themeShade="BF"/>
                  </w:tcBorders>
                  <w:shd w:val="clear" w:color="auto" w:fill="F2F2F2" w:themeFill="background1" w:themeFillShade="F2"/>
                  <w:tcMar>
                    <w:top w:w="6" w:type="dxa"/>
                    <w:bottom w:w="6" w:type="dxa"/>
                  </w:tcMar>
                  <w:vAlign w:val="center"/>
                </w:tcPr>
                <w:p w14:paraId="4A067382" w14:textId="77777777" w:rsidR="00352AD9" w:rsidRPr="00B96C0A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548DD4" w:themeColor="text2" w:themeTint="99"/>
                      <w:sz w:val="16"/>
                      <w:szCs w:val="16"/>
                      <w:lang w:val="en-SG" w:eastAsia="zh-CN"/>
                    </w:rPr>
                  </w:pPr>
                  <w:r w:rsidRPr="00B96C0A">
                    <w:rPr>
                      <w:rFonts w:eastAsia="Times New Roman" w:cs="Arial"/>
                      <w:color w:val="548DD4" w:themeColor="text2" w:themeTint="99"/>
                      <w:sz w:val="16"/>
                      <w:szCs w:val="16"/>
                      <w:lang w:val="en-SG" w:eastAsia="zh-CN"/>
                    </w:rPr>
                    <w:t>10×</w:t>
                  </w:r>
                </w:p>
              </w:tc>
              <w:tc>
                <w:tcPr>
                  <w:tcW w:w="1278" w:type="dxa"/>
                  <w:tcBorders>
                    <w:top w:val="single" w:sz="6" w:space="0" w:color="95B3D7" w:themeColor="accent1" w:themeTint="99"/>
                    <w:left w:val="single" w:sz="18" w:space="0" w:color="E36C0A" w:themeColor="accent6" w:themeShade="BF"/>
                    <w:bottom w:val="single" w:sz="6" w:space="0" w:color="95B3D7" w:themeColor="accent1" w:themeTint="99"/>
                    <w:right w:val="single" w:sz="6" w:space="0" w:color="95B3D7" w:themeColor="accent1" w:themeTint="99"/>
                  </w:tcBorders>
                  <w:tcMar>
                    <w:top w:w="6" w:type="dxa"/>
                    <w:bottom w:w="6" w:type="dxa"/>
                  </w:tcMar>
                  <w:vAlign w:val="center"/>
                </w:tcPr>
                <w:p w14:paraId="748A2A26" w14:textId="77777777" w:rsidR="00352AD9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350</w:t>
                  </w:r>
                </w:p>
                <w:p w14:paraId="737FF188" w14:textId="77777777" w:rsidR="00352AD9" w:rsidRPr="007155A2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 w:rsidRPr="006637C7"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(</w:t>
                  </w:r>
                  <w:r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6.39%</w:t>
                  </w:r>
                  <w:r w:rsidRPr="006637C7"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)</w:t>
                  </w:r>
                </w:p>
              </w:tc>
              <w:tc>
                <w:tcPr>
                  <w:tcW w:w="1278" w:type="dxa"/>
                  <w:tcBorders>
                    <w:top w:val="single" w:sz="6" w:space="0" w:color="95B3D7" w:themeColor="accent1" w:themeTint="99"/>
                    <w:left w:val="single" w:sz="6" w:space="0" w:color="95B3D7" w:themeColor="accent1" w:themeTint="99"/>
                    <w:bottom w:val="single" w:sz="6" w:space="0" w:color="95B3D7" w:themeColor="accent1" w:themeTint="99"/>
                    <w:right w:val="single" w:sz="18" w:space="0" w:color="E36C0A" w:themeColor="accent6" w:themeShade="BF"/>
                  </w:tcBorders>
                  <w:vAlign w:val="center"/>
                </w:tcPr>
                <w:p w14:paraId="0E61E6D2" w14:textId="77777777" w:rsidR="00352AD9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220</w:t>
                  </w:r>
                </w:p>
                <w:p w14:paraId="5CE0B5DE" w14:textId="77777777" w:rsidR="00352AD9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 w:rsidRPr="00D6336C">
                    <w:rPr>
                      <w:rFonts w:eastAsia="Times New Roman" w:cs="Arial"/>
                      <w:color w:val="C00000"/>
                      <w:sz w:val="14"/>
                      <w:szCs w:val="14"/>
                      <w:lang w:val="en-SG" w:eastAsia="zh-CN"/>
                    </w:rPr>
                    <w:t>(3.39%)</w:t>
                  </w:r>
                </w:p>
              </w:tc>
              <w:tc>
                <w:tcPr>
                  <w:tcW w:w="574" w:type="dxa"/>
                  <w:tcBorders>
                    <w:top w:val="nil"/>
                    <w:left w:val="single" w:sz="18" w:space="0" w:color="E36C0A" w:themeColor="accent6" w:themeShade="BF"/>
                    <w:bottom w:val="nil"/>
                    <w:right w:val="nil"/>
                  </w:tcBorders>
                </w:tcPr>
                <w:p w14:paraId="33ADEC9A" w14:textId="77777777" w:rsidR="00352AD9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</w:p>
              </w:tc>
              <w:tc>
                <w:tcPr>
                  <w:tcW w:w="3809" w:type="dxa"/>
                  <w:gridSpan w:val="3"/>
                  <w:vMerge w:val="restart"/>
                  <w:tcBorders>
                    <w:top w:val="single" w:sz="6" w:space="0" w:color="95B3D7" w:themeColor="accent1" w:themeTint="99"/>
                    <w:left w:val="nil"/>
                    <w:right w:val="nil"/>
                  </w:tcBorders>
                  <w:vAlign w:val="center"/>
                </w:tcPr>
                <w:p w14:paraId="325A9973" w14:textId="77777777" w:rsidR="00352AD9" w:rsidRPr="000D553D" w:rsidRDefault="00352AD9" w:rsidP="00EC45B6">
                  <w:pPr>
                    <w:spacing w:line="360" w:lineRule="auto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</w:p>
              </w:tc>
            </w:tr>
            <w:tr w:rsidR="00352AD9" w14:paraId="6C0AFB07" w14:textId="77777777" w:rsidTr="00DE7B0D">
              <w:trPr>
                <w:trHeight w:val="385"/>
              </w:trPr>
              <w:tc>
                <w:tcPr>
                  <w:tcW w:w="1283" w:type="dxa"/>
                  <w:tcBorders>
                    <w:top w:val="single" w:sz="6" w:space="0" w:color="95B3D7" w:themeColor="accent1" w:themeTint="99"/>
                    <w:left w:val="single" w:sz="6" w:space="0" w:color="95B3D7" w:themeColor="accent1" w:themeTint="99"/>
                    <w:bottom w:val="single" w:sz="6" w:space="0" w:color="95B3D7" w:themeColor="accent1" w:themeTint="99"/>
                    <w:right w:val="single" w:sz="18" w:space="0" w:color="E36C0A" w:themeColor="accent6" w:themeShade="BF"/>
                  </w:tcBorders>
                  <w:shd w:val="clear" w:color="auto" w:fill="F2F2F2" w:themeFill="background1" w:themeFillShade="F2"/>
                  <w:tcMar>
                    <w:top w:w="6" w:type="dxa"/>
                    <w:bottom w:w="6" w:type="dxa"/>
                  </w:tcMar>
                  <w:vAlign w:val="center"/>
                </w:tcPr>
                <w:p w14:paraId="005E1488" w14:textId="77777777" w:rsidR="00352AD9" w:rsidRPr="00B96C0A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548DD4" w:themeColor="text2" w:themeTint="99"/>
                      <w:sz w:val="16"/>
                      <w:szCs w:val="16"/>
                      <w:lang w:val="en-SG" w:eastAsia="zh-CN"/>
                    </w:rPr>
                  </w:pPr>
                  <w:r w:rsidRPr="00B96C0A">
                    <w:rPr>
                      <w:rFonts w:eastAsia="Times New Roman" w:cs="Arial"/>
                      <w:color w:val="548DD4" w:themeColor="text2" w:themeTint="99"/>
                      <w:sz w:val="16"/>
                      <w:szCs w:val="16"/>
                      <w:lang w:val="en-SG" w:eastAsia="zh-CN"/>
                    </w:rPr>
                    <w:t>12×</w:t>
                  </w:r>
                </w:p>
              </w:tc>
              <w:tc>
                <w:tcPr>
                  <w:tcW w:w="1278" w:type="dxa"/>
                  <w:tcBorders>
                    <w:top w:val="single" w:sz="6" w:space="0" w:color="95B3D7" w:themeColor="accent1" w:themeTint="99"/>
                    <w:left w:val="single" w:sz="18" w:space="0" w:color="E36C0A" w:themeColor="accent6" w:themeShade="BF"/>
                    <w:bottom w:val="single" w:sz="6" w:space="0" w:color="95B3D7" w:themeColor="accent1" w:themeTint="99"/>
                    <w:right w:val="single" w:sz="6" w:space="0" w:color="95B3D7" w:themeColor="accent1" w:themeTint="99"/>
                  </w:tcBorders>
                  <w:tcMar>
                    <w:top w:w="6" w:type="dxa"/>
                    <w:bottom w:w="6" w:type="dxa"/>
                  </w:tcMar>
                  <w:vAlign w:val="center"/>
                </w:tcPr>
                <w:p w14:paraId="34464853" w14:textId="77777777" w:rsidR="00352AD9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250</w:t>
                  </w:r>
                </w:p>
                <w:p w14:paraId="0751645C" w14:textId="77777777" w:rsidR="00352AD9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 w:rsidRPr="006637C7"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(</w:t>
                  </w:r>
                  <w:r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4.57%</w:t>
                  </w:r>
                  <w:r w:rsidRPr="006637C7"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)</w:t>
                  </w:r>
                </w:p>
              </w:tc>
              <w:tc>
                <w:tcPr>
                  <w:tcW w:w="1278" w:type="dxa"/>
                  <w:tcBorders>
                    <w:top w:val="single" w:sz="6" w:space="0" w:color="95B3D7" w:themeColor="accent1" w:themeTint="99"/>
                    <w:left w:val="single" w:sz="6" w:space="0" w:color="95B3D7" w:themeColor="accent1" w:themeTint="99"/>
                    <w:bottom w:val="single" w:sz="6" w:space="0" w:color="95B3D7" w:themeColor="accent1" w:themeTint="99"/>
                    <w:right w:val="single" w:sz="18" w:space="0" w:color="E36C0A" w:themeColor="accent6" w:themeShade="BF"/>
                  </w:tcBorders>
                  <w:vAlign w:val="center"/>
                </w:tcPr>
                <w:p w14:paraId="5883D4DE" w14:textId="77777777" w:rsidR="00352AD9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100</w:t>
                  </w:r>
                </w:p>
                <w:p w14:paraId="548A325F" w14:textId="77777777" w:rsidR="00352AD9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 w:rsidRPr="00D6336C">
                    <w:rPr>
                      <w:rFonts w:eastAsia="Times New Roman" w:cs="Arial"/>
                      <w:color w:val="C00000"/>
                      <w:sz w:val="14"/>
                      <w:szCs w:val="14"/>
                      <w:lang w:val="en-SG" w:eastAsia="zh-CN"/>
                    </w:rPr>
                    <w:t>(1.54%)</w:t>
                  </w:r>
                </w:p>
              </w:tc>
              <w:tc>
                <w:tcPr>
                  <w:tcW w:w="574" w:type="dxa"/>
                  <w:tcBorders>
                    <w:top w:val="nil"/>
                    <w:left w:val="single" w:sz="18" w:space="0" w:color="E36C0A" w:themeColor="accent6" w:themeShade="BF"/>
                    <w:bottom w:val="nil"/>
                    <w:right w:val="nil"/>
                  </w:tcBorders>
                </w:tcPr>
                <w:p w14:paraId="54BB4BAA" w14:textId="77777777" w:rsidR="00352AD9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</w:p>
              </w:tc>
              <w:tc>
                <w:tcPr>
                  <w:tcW w:w="3809" w:type="dxa"/>
                  <w:gridSpan w:val="3"/>
                  <w:vMerge/>
                  <w:tcBorders>
                    <w:left w:val="nil"/>
                    <w:right w:val="nil"/>
                  </w:tcBorders>
                </w:tcPr>
                <w:p w14:paraId="30529AD7" w14:textId="77777777" w:rsidR="00352AD9" w:rsidRPr="000D553D" w:rsidRDefault="00352AD9" w:rsidP="00EC45B6">
                  <w:pPr>
                    <w:pStyle w:val="ListParagraph"/>
                    <w:numPr>
                      <w:ilvl w:val="0"/>
                      <w:numId w:val="31"/>
                    </w:numPr>
                    <w:spacing w:line="360" w:lineRule="auto"/>
                    <w:ind w:left="170" w:hanging="170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</w:p>
              </w:tc>
            </w:tr>
            <w:tr w:rsidR="00352AD9" w:rsidRPr="007155A2" w14:paraId="49BAA0BD" w14:textId="77777777" w:rsidTr="00DE7B0D">
              <w:trPr>
                <w:trHeight w:val="385"/>
              </w:trPr>
              <w:tc>
                <w:tcPr>
                  <w:tcW w:w="1283" w:type="dxa"/>
                  <w:tcBorders>
                    <w:top w:val="single" w:sz="6" w:space="0" w:color="95B3D7" w:themeColor="accent1" w:themeTint="99"/>
                    <w:left w:val="single" w:sz="6" w:space="0" w:color="95B3D7" w:themeColor="accent1" w:themeTint="99"/>
                    <w:bottom w:val="single" w:sz="6" w:space="0" w:color="95B3D7" w:themeColor="accent1" w:themeTint="99"/>
                    <w:right w:val="single" w:sz="18" w:space="0" w:color="E36C0A" w:themeColor="accent6" w:themeShade="BF"/>
                  </w:tcBorders>
                  <w:shd w:val="clear" w:color="auto" w:fill="F2F2F2" w:themeFill="background1" w:themeFillShade="F2"/>
                  <w:tcMar>
                    <w:top w:w="6" w:type="dxa"/>
                    <w:bottom w:w="6" w:type="dxa"/>
                  </w:tcMar>
                  <w:vAlign w:val="center"/>
                </w:tcPr>
                <w:p w14:paraId="7C4D1BF9" w14:textId="77777777" w:rsidR="00352AD9" w:rsidRPr="00B96C0A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548DD4" w:themeColor="text2" w:themeTint="99"/>
                      <w:sz w:val="16"/>
                      <w:szCs w:val="16"/>
                      <w:lang w:val="en-SG" w:eastAsia="zh-CN"/>
                    </w:rPr>
                  </w:pPr>
                  <w:r w:rsidRPr="00B96C0A">
                    <w:rPr>
                      <w:rFonts w:eastAsia="Times New Roman" w:cs="Arial"/>
                      <w:color w:val="548DD4" w:themeColor="text2" w:themeTint="99"/>
                      <w:sz w:val="16"/>
                      <w:szCs w:val="16"/>
                      <w:lang w:val="en-SG" w:eastAsia="zh-CN"/>
                    </w:rPr>
                    <w:t>15×</w:t>
                  </w:r>
                </w:p>
              </w:tc>
              <w:tc>
                <w:tcPr>
                  <w:tcW w:w="1278" w:type="dxa"/>
                  <w:tcBorders>
                    <w:top w:val="single" w:sz="6" w:space="0" w:color="95B3D7" w:themeColor="accent1" w:themeTint="99"/>
                    <w:left w:val="single" w:sz="18" w:space="0" w:color="E36C0A" w:themeColor="accent6" w:themeShade="BF"/>
                    <w:bottom w:val="single" w:sz="6" w:space="0" w:color="95B3D7" w:themeColor="accent1" w:themeTint="99"/>
                    <w:right w:val="single" w:sz="6" w:space="0" w:color="95B3D7" w:themeColor="accent1" w:themeTint="99"/>
                  </w:tcBorders>
                  <w:tcMar>
                    <w:top w:w="6" w:type="dxa"/>
                    <w:bottom w:w="6" w:type="dxa"/>
                  </w:tcMar>
                  <w:vAlign w:val="center"/>
                </w:tcPr>
                <w:p w14:paraId="353716F8" w14:textId="77777777" w:rsidR="00352AD9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180</w:t>
                  </w:r>
                </w:p>
                <w:p w14:paraId="1D78F725" w14:textId="77777777" w:rsidR="00352AD9" w:rsidRPr="007155A2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 w:rsidRPr="006637C7"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(</w:t>
                  </w:r>
                  <w:r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3.29%</w:t>
                  </w:r>
                  <w:r w:rsidRPr="006637C7"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)</w:t>
                  </w:r>
                </w:p>
              </w:tc>
              <w:tc>
                <w:tcPr>
                  <w:tcW w:w="1278" w:type="dxa"/>
                  <w:tcBorders>
                    <w:top w:val="single" w:sz="6" w:space="0" w:color="95B3D7" w:themeColor="accent1" w:themeTint="99"/>
                    <w:left w:val="single" w:sz="6" w:space="0" w:color="95B3D7" w:themeColor="accent1" w:themeTint="99"/>
                    <w:bottom w:val="single" w:sz="6" w:space="0" w:color="95B3D7" w:themeColor="accent1" w:themeTint="99"/>
                    <w:right w:val="single" w:sz="18" w:space="0" w:color="E36C0A" w:themeColor="accent6" w:themeShade="BF"/>
                  </w:tcBorders>
                  <w:vAlign w:val="center"/>
                </w:tcPr>
                <w:p w14:paraId="44AE121E" w14:textId="77777777" w:rsidR="00352AD9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45</w:t>
                  </w:r>
                </w:p>
                <w:p w14:paraId="64F9F445" w14:textId="77777777" w:rsidR="00352AD9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 w:rsidRPr="00D6336C">
                    <w:rPr>
                      <w:rFonts w:eastAsia="Times New Roman" w:cs="Arial"/>
                      <w:color w:val="C00000"/>
                      <w:sz w:val="14"/>
                      <w:szCs w:val="14"/>
                      <w:lang w:val="en-SG" w:eastAsia="zh-CN"/>
                    </w:rPr>
                    <w:t>(0.69%)</w:t>
                  </w:r>
                </w:p>
              </w:tc>
              <w:tc>
                <w:tcPr>
                  <w:tcW w:w="574" w:type="dxa"/>
                  <w:tcBorders>
                    <w:top w:val="nil"/>
                    <w:left w:val="single" w:sz="18" w:space="0" w:color="E36C0A" w:themeColor="accent6" w:themeShade="BF"/>
                    <w:bottom w:val="nil"/>
                    <w:right w:val="nil"/>
                  </w:tcBorders>
                </w:tcPr>
                <w:p w14:paraId="641CE011" w14:textId="77777777" w:rsidR="00352AD9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</w:p>
              </w:tc>
              <w:tc>
                <w:tcPr>
                  <w:tcW w:w="3809" w:type="dxa"/>
                  <w:gridSpan w:val="3"/>
                  <w:vMerge/>
                  <w:tcBorders>
                    <w:left w:val="nil"/>
                    <w:right w:val="nil"/>
                  </w:tcBorders>
                  <w:vAlign w:val="center"/>
                </w:tcPr>
                <w:p w14:paraId="42CCE6AF" w14:textId="77777777" w:rsidR="00352AD9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</w:p>
              </w:tc>
            </w:tr>
            <w:tr w:rsidR="00352AD9" w:rsidRPr="007155A2" w14:paraId="5210AE35" w14:textId="77777777" w:rsidTr="00DE7B0D">
              <w:trPr>
                <w:trHeight w:val="385"/>
              </w:trPr>
              <w:tc>
                <w:tcPr>
                  <w:tcW w:w="1283" w:type="dxa"/>
                  <w:tcBorders>
                    <w:top w:val="single" w:sz="6" w:space="0" w:color="95B3D7" w:themeColor="accent1" w:themeTint="99"/>
                    <w:left w:val="single" w:sz="6" w:space="0" w:color="95B3D7" w:themeColor="accent1" w:themeTint="99"/>
                    <w:bottom w:val="single" w:sz="6" w:space="0" w:color="95B3D7" w:themeColor="accent1" w:themeTint="99"/>
                    <w:right w:val="single" w:sz="18" w:space="0" w:color="E36C0A" w:themeColor="accent6" w:themeShade="BF"/>
                  </w:tcBorders>
                  <w:shd w:val="clear" w:color="auto" w:fill="F2F2F2" w:themeFill="background1" w:themeFillShade="F2"/>
                  <w:tcMar>
                    <w:top w:w="6" w:type="dxa"/>
                    <w:bottom w:w="6" w:type="dxa"/>
                  </w:tcMar>
                  <w:vAlign w:val="center"/>
                </w:tcPr>
                <w:p w14:paraId="17B55259" w14:textId="77777777" w:rsidR="00352AD9" w:rsidRPr="00B96C0A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548DD4" w:themeColor="text2" w:themeTint="99"/>
                      <w:sz w:val="16"/>
                      <w:szCs w:val="16"/>
                      <w:lang w:val="en-SG" w:eastAsia="zh-CN"/>
                    </w:rPr>
                  </w:pPr>
                  <w:r w:rsidRPr="00B96C0A">
                    <w:rPr>
                      <w:rFonts w:eastAsia="Times New Roman" w:cs="Arial"/>
                      <w:color w:val="548DD4" w:themeColor="text2" w:themeTint="99"/>
                      <w:sz w:val="16"/>
                      <w:szCs w:val="16"/>
                      <w:lang w:val="en-SG" w:eastAsia="zh-CN"/>
                    </w:rPr>
                    <w:t>20×</w:t>
                  </w:r>
                </w:p>
              </w:tc>
              <w:tc>
                <w:tcPr>
                  <w:tcW w:w="1278" w:type="dxa"/>
                  <w:tcBorders>
                    <w:top w:val="single" w:sz="6" w:space="0" w:color="95B3D7" w:themeColor="accent1" w:themeTint="99"/>
                    <w:left w:val="single" w:sz="18" w:space="0" w:color="E36C0A" w:themeColor="accent6" w:themeShade="BF"/>
                    <w:bottom w:val="single" w:sz="6" w:space="0" w:color="95B3D7" w:themeColor="accent1" w:themeTint="99"/>
                    <w:right w:val="single" w:sz="6" w:space="0" w:color="95B3D7" w:themeColor="accent1" w:themeTint="99"/>
                  </w:tcBorders>
                  <w:tcMar>
                    <w:top w:w="6" w:type="dxa"/>
                    <w:bottom w:w="6" w:type="dxa"/>
                  </w:tcMar>
                  <w:vAlign w:val="center"/>
                </w:tcPr>
                <w:p w14:paraId="2224D216" w14:textId="77777777" w:rsidR="00352AD9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120</w:t>
                  </w:r>
                </w:p>
                <w:p w14:paraId="799C60D8" w14:textId="77777777" w:rsidR="00352AD9" w:rsidRPr="007155A2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 w:rsidRPr="006637C7"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(</w:t>
                  </w:r>
                  <w:r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2.19%</w:t>
                  </w:r>
                  <w:r w:rsidRPr="006637C7"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)</w:t>
                  </w:r>
                </w:p>
              </w:tc>
              <w:tc>
                <w:tcPr>
                  <w:tcW w:w="1278" w:type="dxa"/>
                  <w:tcBorders>
                    <w:top w:val="single" w:sz="6" w:space="0" w:color="95B3D7" w:themeColor="accent1" w:themeTint="99"/>
                    <w:left w:val="single" w:sz="6" w:space="0" w:color="95B3D7" w:themeColor="accent1" w:themeTint="99"/>
                    <w:bottom w:val="single" w:sz="6" w:space="0" w:color="95B3D7" w:themeColor="accent1" w:themeTint="99"/>
                    <w:right w:val="single" w:sz="18" w:space="0" w:color="E36C0A" w:themeColor="accent6" w:themeShade="BF"/>
                  </w:tcBorders>
                  <w:vAlign w:val="center"/>
                </w:tcPr>
                <w:p w14:paraId="7F3C29EA" w14:textId="77777777" w:rsidR="00352AD9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20</w:t>
                  </w:r>
                </w:p>
                <w:p w14:paraId="4220E221" w14:textId="77777777" w:rsidR="00352AD9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 w:rsidRPr="00D6336C">
                    <w:rPr>
                      <w:rFonts w:eastAsia="Times New Roman" w:cs="Arial"/>
                      <w:color w:val="C00000"/>
                      <w:sz w:val="14"/>
                      <w:szCs w:val="14"/>
                      <w:lang w:val="en-SG" w:eastAsia="zh-CN"/>
                    </w:rPr>
                    <w:t>(0.31%)</w:t>
                  </w:r>
                </w:p>
              </w:tc>
              <w:tc>
                <w:tcPr>
                  <w:tcW w:w="574" w:type="dxa"/>
                  <w:tcBorders>
                    <w:top w:val="nil"/>
                    <w:left w:val="single" w:sz="18" w:space="0" w:color="E36C0A" w:themeColor="accent6" w:themeShade="BF"/>
                    <w:bottom w:val="nil"/>
                    <w:right w:val="nil"/>
                  </w:tcBorders>
                </w:tcPr>
                <w:p w14:paraId="028FEA07" w14:textId="77777777" w:rsidR="00352AD9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</w:p>
              </w:tc>
              <w:tc>
                <w:tcPr>
                  <w:tcW w:w="3809" w:type="dxa"/>
                  <w:gridSpan w:val="3"/>
                  <w:vMerge/>
                  <w:tcBorders>
                    <w:left w:val="nil"/>
                    <w:right w:val="nil"/>
                  </w:tcBorders>
                  <w:vAlign w:val="center"/>
                </w:tcPr>
                <w:p w14:paraId="6611C071" w14:textId="77777777" w:rsidR="00352AD9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</w:p>
              </w:tc>
            </w:tr>
            <w:tr w:rsidR="00352AD9" w:rsidRPr="007155A2" w14:paraId="19B8A287" w14:textId="77777777" w:rsidTr="00DE7B0D">
              <w:trPr>
                <w:trHeight w:val="385"/>
              </w:trPr>
              <w:tc>
                <w:tcPr>
                  <w:tcW w:w="1283" w:type="dxa"/>
                  <w:tcBorders>
                    <w:top w:val="single" w:sz="6" w:space="0" w:color="95B3D7" w:themeColor="accent1" w:themeTint="99"/>
                    <w:left w:val="single" w:sz="6" w:space="0" w:color="95B3D7" w:themeColor="accent1" w:themeTint="99"/>
                    <w:bottom w:val="single" w:sz="6" w:space="0" w:color="95B3D7" w:themeColor="accent1" w:themeTint="99"/>
                    <w:right w:val="single" w:sz="18" w:space="0" w:color="E36C0A" w:themeColor="accent6" w:themeShade="BF"/>
                  </w:tcBorders>
                  <w:shd w:val="clear" w:color="auto" w:fill="F2F2F2" w:themeFill="background1" w:themeFillShade="F2"/>
                  <w:tcMar>
                    <w:top w:w="6" w:type="dxa"/>
                    <w:bottom w:w="6" w:type="dxa"/>
                  </w:tcMar>
                  <w:vAlign w:val="center"/>
                </w:tcPr>
                <w:p w14:paraId="64F7FB19" w14:textId="77777777" w:rsidR="00352AD9" w:rsidRPr="00B96C0A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548DD4" w:themeColor="text2" w:themeTint="99"/>
                      <w:sz w:val="16"/>
                      <w:szCs w:val="16"/>
                      <w:lang w:val="en-SG" w:eastAsia="zh-CN"/>
                    </w:rPr>
                  </w:pPr>
                  <w:r w:rsidRPr="00B96C0A">
                    <w:rPr>
                      <w:rFonts w:eastAsia="Times New Roman" w:cs="Arial"/>
                      <w:color w:val="548DD4" w:themeColor="text2" w:themeTint="99"/>
                      <w:sz w:val="16"/>
                      <w:szCs w:val="16"/>
                      <w:lang w:val="en-SG" w:eastAsia="zh-CN"/>
                    </w:rPr>
                    <w:t>25×</w:t>
                  </w:r>
                </w:p>
              </w:tc>
              <w:tc>
                <w:tcPr>
                  <w:tcW w:w="1278" w:type="dxa"/>
                  <w:tcBorders>
                    <w:top w:val="single" w:sz="6" w:space="0" w:color="95B3D7" w:themeColor="accent1" w:themeTint="99"/>
                    <w:left w:val="single" w:sz="18" w:space="0" w:color="E36C0A" w:themeColor="accent6" w:themeShade="BF"/>
                    <w:bottom w:val="single" w:sz="6" w:space="0" w:color="95B3D7" w:themeColor="accent1" w:themeTint="99"/>
                    <w:right w:val="single" w:sz="6" w:space="0" w:color="95B3D7" w:themeColor="accent1" w:themeTint="99"/>
                  </w:tcBorders>
                  <w:tcMar>
                    <w:top w:w="6" w:type="dxa"/>
                    <w:bottom w:w="6" w:type="dxa"/>
                  </w:tcMar>
                  <w:vAlign w:val="center"/>
                </w:tcPr>
                <w:p w14:paraId="1868D1BD" w14:textId="77777777" w:rsidR="00352AD9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80</w:t>
                  </w:r>
                </w:p>
                <w:p w14:paraId="08430978" w14:textId="77777777" w:rsidR="00352AD9" w:rsidRPr="007155A2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 w:rsidRPr="006637C7"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(</w:t>
                  </w:r>
                  <w:r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1.46%</w:t>
                  </w:r>
                  <w:r w:rsidRPr="006637C7"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)</w:t>
                  </w:r>
                </w:p>
              </w:tc>
              <w:tc>
                <w:tcPr>
                  <w:tcW w:w="1278" w:type="dxa"/>
                  <w:tcBorders>
                    <w:top w:val="single" w:sz="6" w:space="0" w:color="95B3D7" w:themeColor="accent1" w:themeTint="99"/>
                    <w:left w:val="single" w:sz="6" w:space="0" w:color="95B3D7" w:themeColor="accent1" w:themeTint="99"/>
                    <w:bottom w:val="single" w:sz="6" w:space="0" w:color="95B3D7" w:themeColor="accent1" w:themeTint="99"/>
                    <w:right w:val="single" w:sz="18" w:space="0" w:color="E36C0A" w:themeColor="accent6" w:themeShade="BF"/>
                  </w:tcBorders>
                  <w:vAlign w:val="center"/>
                </w:tcPr>
                <w:p w14:paraId="0ECEF0DA" w14:textId="77777777" w:rsidR="00352AD9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8</w:t>
                  </w:r>
                </w:p>
                <w:p w14:paraId="33FA8DC6" w14:textId="77777777" w:rsidR="00352AD9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 w:rsidRPr="00D6336C">
                    <w:rPr>
                      <w:rFonts w:eastAsia="Times New Roman" w:cs="Arial"/>
                      <w:color w:val="C00000"/>
                      <w:sz w:val="14"/>
                      <w:szCs w:val="14"/>
                      <w:lang w:val="en-SG" w:eastAsia="zh-CN"/>
                    </w:rPr>
                    <w:t>(0.12%)</w:t>
                  </w:r>
                </w:p>
              </w:tc>
              <w:tc>
                <w:tcPr>
                  <w:tcW w:w="574" w:type="dxa"/>
                  <w:tcBorders>
                    <w:top w:val="nil"/>
                    <w:left w:val="single" w:sz="18" w:space="0" w:color="E36C0A" w:themeColor="accent6" w:themeShade="BF"/>
                    <w:bottom w:val="nil"/>
                    <w:right w:val="nil"/>
                  </w:tcBorders>
                </w:tcPr>
                <w:p w14:paraId="2E1DAFB6" w14:textId="77777777" w:rsidR="00352AD9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</w:p>
              </w:tc>
              <w:tc>
                <w:tcPr>
                  <w:tcW w:w="3809" w:type="dxa"/>
                  <w:gridSpan w:val="3"/>
                  <w:vMerge/>
                  <w:tcBorders>
                    <w:left w:val="nil"/>
                    <w:right w:val="nil"/>
                  </w:tcBorders>
                  <w:vAlign w:val="center"/>
                </w:tcPr>
                <w:p w14:paraId="43EA973C" w14:textId="77777777" w:rsidR="00352AD9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</w:p>
              </w:tc>
            </w:tr>
            <w:tr w:rsidR="00352AD9" w:rsidRPr="007155A2" w14:paraId="5392A667" w14:textId="77777777" w:rsidTr="00DE7B0D">
              <w:trPr>
                <w:trHeight w:val="385"/>
              </w:trPr>
              <w:tc>
                <w:tcPr>
                  <w:tcW w:w="1283" w:type="dxa"/>
                  <w:tcBorders>
                    <w:top w:val="single" w:sz="6" w:space="0" w:color="95B3D7" w:themeColor="accent1" w:themeTint="99"/>
                    <w:left w:val="single" w:sz="6" w:space="0" w:color="95B3D7" w:themeColor="accent1" w:themeTint="99"/>
                    <w:bottom w:val="single" w:sz="6" w:space="0" w:color="95B3D7" w:themeColor="accent1" w:themeTint="99"/>
                    <w:right w:val="single" w:sz="18" w:space="0" w:color="E36C0A" w:themeColor="accent6" w:themeShade="BF"/>
                  </w:tcBorders>
                  <w:shd w:val="clear" w:color="auto" w:fill="F2F2F2" w:themeFill="background1" w:themeFillShade="F2"/>
                  <w:tcMar>
                    <w:top w:w="6" w:type="dxa"/>
                    <w:bottom w:w="6" w:type="dxa"/>
                  </w:tcMar>
                  <w:vAlign w:val="center"/>
                </w:tcPr>
                <w:p w14:paraId="5B3FE4B1" w14:textId="77777777" w:rsidR="00352AD9" w:rsidRPr="00B96C0A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548DD4" w:themeColor="text2" w:themeTint="99"/>
                      <w:sz w:val="16"/>
                      <w:szCs w:val="16"/>
                      <w:lang w:val="en-SG" w:eastAsia="zh-CN"/>
                    </w:rPr>
                  </w:pPr>
                  <w:r w:rsidRPr="00B96C0A">
                    <w:rPr>
                      <w:rFonts w:eastAsia="Times New Roman" w:cs="Arial"/>
                      <w:color w:val="548DD4" w:themeColor="text2" w:themeTint="99"/>
                      <w:sz w:val="16"/>
                      <w:szCs w:val="16"/>
                      <w:lang w:val="en-SG" w:eastAsia="zh-CN"/>
                    </w:rPr>
                    <w:t>50×</w:t>
                  </w:r>
                </w:p>
              </w:tc>
              <w:tc>
                <w:tcPr>
                  <w:tcW w:w="1278" w:type="dxa"/>
                  <w:tcBorders>
                    <w:top w:val="single" w:sz="6" w:space="0" w:color="95B3D7" w:themeColor="accent1" w:themeTint="99"/>
                    <w:left w:val="single" w:sz="18" w:space="0" w:color="E36C0A" w:themeColor="accent6" w:themeShade="BF"/>
                    <w:bottom w:val="single" w:sz="6" w:space="0" w:color="95B3D7" w:themeColor="accent1" w:themeTint="99"/>
                    <w:right w:val="single" w:sz="6" w:space="0" w:color="95B3D7" w:themeColor="accent1" w:themeTint="99"/>
                  </w:tcBorders>
                  <w:tcMar>
                    <w:top w:w="6" w:type="dxa"/>
                    <w:bottom w:w="6" w:type="dxa"/>
                  </w:tcMar>
                  <w:vAlign w:val="center"/>
                </w:tcPr>
                <w:p w14:paraId="3D35375D" w14:textId="77777777" w:rsidR="00352AD9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30</w:t>
                  </w:r>
                </w:p>
                <w:p w14:paraId="3D99B530" w14:textId="77777777" w:rsidR="00352AD9" w:rsidRPr="007155A2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 w:rsidRPr="006637C7"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(</w:t>
                  </w:r>
                  <w:r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0.55%</w:t>
                  </w:r>
                  <w:r w:rsidRPr="006637C7"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)</w:t>
                  </w:r>
                </w:p>
              </w:tc>
              <w:tc>
                <w:tcPr>
                  <w:tcW w:w="1278" w:type="dxa"/>
                  <w:tcBorders>
                    <w:top w:val="single" w:sz="6" w:space="0" w:color="95B3D7" w:themeColor="accent1" w:themeTint="99"/>
                    <w:left w:val="single" w:sz="6" w:space="0" w:color="95B3D7" w:themeColor="accent1" w:themeTint="99"/>
                    <w:bottom w:val="single" w:sz="6" w:space="0" w:color="95B3D7" w:themeColor="accent1" w:themeTint="99"/>
                    <w:right w:val="single" w:sz="18" w:space="0" w:color="E36C0A" w:themeColor="accent6" w:themeShade="BF"/>
                  </w:tcBorders>
                  <w:vAlign w:val="center"/>
                </w:tcPr>
                <w:p w14:paraId="4CC8DA70" w14:textId="77777777" w:rsidR="00352AD9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2</w:t>
                  </w:r>
                </w:p>
                <w:p w14:paraId="5070D906" w14:textId="77777777" w:rsidR="00352AD9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 w:rsidRPr="00D6336C">
                    <w:rPr>
                      <w:rFonts w:eastAsia="Times New Roman" w:cs="Arial"/>
                      <w:color w:val="C00000"/>
                      <w:sz w:val="14"/>
                      <w:szCs w:val="14"/>
                      <w:lang w:val="en-SG" w:eastAsia="zh-CN"/>
                    </w:rPr>
                    <w:t>(0.03%)</w:t>
                  </w:r>
                </w:p>
              </w:tc>
              <w:tc>
                <w:tcPr>
                  <w:tcW w:w="574" w:type="dxa"/>
                  <w:tcBorders>
                    <w:top w:val="nil"/>
                    <w:left w:val="single" w:sz="18" w:space="0" w:color="E36C0A" w:themeColor="accent6" w:themeShade="BF"/>
                    <w:bottom w:val="nil"/>
                    <w:right w:val="nil"/>
                  </w:tcBorders>
                </w:tcPr>
                <w:p w14:paraId="144288F5" w14:textId="77777777" w:rsidR="00352AD9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</w:p>
              </w:tc>
              <w:tc>
                <w:tcPr>
                  <w:tcW w:w="3809" w:type="dxa"/>
                  <w:gridSpan w:val="3"/>
                  <w:vMerge/>
                  <w:tcBorders>
                    <w:left w:val="nil"/>
                    <w:right w:val="nil"/>
                  </w:tcBorders>
                  <w:vAlign w:val="center"/>
                </w:tcPr>
                <w:p w14:paraId="578CE74F" w14:textId="77777777" w:rsidR="00352AD9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</w:p>
              </w:tc>
            </w:tr>
            <w:tr w:rsidR="00352AD9" w:rsidRPr="007155A2" w14:paraId="46132EF9" w14:textId="77777777" w:rsidTr="00DE7B0D">
              <w:trPr>
                <w:trHeight w:val="385"/>
              </w:trPr>
              <w:tc>
                <w:tcPr>
                  <w:tcW w:w="1283" w:type="dxa"/>
                  <w:tcBorders>
                    <w:top w:val="single" w:sz="6" w:space="0" w:color="95B3D7" w:themeColor="accent1" w:themeTint="99"/>
                    <w:left w:val="single" w:sz="6" w:space="0" w:color="95B3D7" w:themeColor="accent1" w:themeTint="99"/>
                    <w:bottom w:val="single" w:sz="6" w:space="0" w:color="95B3D7" w:themeColor="accent1" w:themeTint="99"/>
                    <w:right w:val="single" w:sz="18" w:space="0" w:color="E36C0A" w:themeColor="accent6" w:themeShade="BF"/>
                  </w:tcBorders>
                  <w:shd w:val="clear" w:color="auto" w:fill="F2F2F2" w:themeFill="background1" w:themeFillShade="F2"/>
                  <w:tcMar>
                    <w:top w:w="6" w:type="dxa"/>
                    <w:bottom w:w="6" w:type="dxa"/>
                  </w:tcMar>
                  <w:vAlign w:val="center"/>
                </w:tcPr>
                <w:p w14:paraId="3C069C0E" w14:textId="77777777" w:rsidR="00352AD9" w:rsidRPr="00B96C0A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548DD4" w:themeColor="text2" w:themeTint="99"/>
                      <w:sz w:val="16"/>
                      <w:szCs w:val="16"/>
                      <w:lang w:val="en-SG" w:eastAsia="zh-CN"/>
                    </w:rPr>
                  </w:pPr>
                  <w:r w:rsidRPr="00B96C0A">
                    <w:rPr>
                      <w:rFonts w:eastAsia="Times New Roman" w:cs="Arial"/>
                      <w:color w:val="548DD4" w:themeColor="text2" w:themeTint="99"/>
                      <w:sz w:val="16"/>
                      <w:szCs w:val="16"/>
                      <w:lang w:val="en-SG" w:eastAsia="zh-CN"/>
                    </w:rPr>
                    <w:t>100×</w:t>
                  </w:r>
                </w:p>
              </w:tc>
              <w:tc>
                <w:tcPr>
                  <w:tcW w:w="1278" w:type="dxa"/>
                  <w:tcBorders>
                    <w:top w:val="single" w:sz="6" w:space="0" w:color="95B3D7" w:themeColor="accent1" w:themeTint="99"/>
                    <w:left w:val="single" w:sz="18" w:space="0" w:color="E36C0A" w:themeColor="accent6" w:themeShade="BF"/>
                    <w:bottom w:val="single" w:sz="6" w:space="0" w:color="95B3D7" w:themeColor="accent1" w:themeTint="99"/>
                    <w:right w:val="single" w:sz="6" w:space="0" w:color="95B3D7" w:themeColor="accent1" w:themeTint="99"/>
                  </w:tcBorders>
                  <w:tcMar>
                    <w:top w:w="6" w:type="dxa"/>
                    <w:bottom w:w="6" w:type="dxa"/>
                  </w:tcMar>
                  <w:vAlign w:val="center"/>
                </w:tcPr>
                <w:p w14:paraId="649D885F" w14:textId="77777777" w:rsidR="00352AD9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10</w:t>
                  </w:r>
                </w:p>
                <w:p w14:paraId="0A8582B3" w14:textId="77777777" w:rsidR="00352AD9" w:rsidRPr="007155A2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 w:rsidRPr="006637C7"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(</w:t>
                  </w:r>
                  <w:r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0.18%</w:t>
                  </w:r>
                  <w:r w:rsidRPr="006637C7"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)</w:t>
                  </w:r>
                </w:p>
              </w:tc>
              <w:tc>
                <w:tcPr>
                  <w:tcW w:w="1278" w:type="dxa"/>
                  <w:tcBorders>
                    <w:top w:val="single" w:sz="6" w:space="0" w:color="95B3D7" w:themeColor="accent1" w:themeTint="99"/>
                    <w:left w:val="single" w:sz="6" w:space="0" w:color="95B3D7" w:themeColor="accent1" w:themeTint="99"/>
                    <w:bottom w:val="single" w:sz="6" w:space="0" w:color="95B3D7" w:themeColor="accent1" w:themeTint="99"/>
                    <w:right w:val="single" w:sz="18" w:space="0" w:color="E36C0A" w:themeColor="accent6" w:themeShade="BF"/>
                  </w:tcBorders>
                  <w:vAlign w:val="center"/>
                </w:tcPr>
                <w:p w14:paraId="3EF3CCDE" w14:textId="77777777" w:rsidR="00352AD9" w:rsidRPr="00D6336C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strike/>
                      <w:color w:val="C00000"/>
                      <w:sz w:val="16"/>
                      <w:szCs w:val="16"/>
                      <w:lang w:val="en-SG" w:eastAsia="zh-CN"/>
                    </w:rPr>
                  </w:pPr>
                  <w:r w:rsidRPr="00D6336C">
                    <w:rPr>
                      <w:rFonts w:eastAsia="Times New Roman" w:cs="Arial"/>
                      <w:strike/>
                      <w:color w:val="C00000"/>
                      <w:sz w:val="16"/>
                      <w:szCs w:val="16"/>
                      <w:lang w:val="en-SG" w:eastAsia="zh-CN"/>
                    </w:rPr>
                    <w:t>0</w:t>
                  </w:r>
                </w:p>
                <w:p w14:paraId="2A073133" w14:textId="77777777" w:rsidR="00352AD9" w:rsidRPr="00D6336C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strike/>
                      <w:color w:val="C00000"/>
                      <w:sz w:val="16"/>
                      <w:szCs w:val="16"/>
                      <w:lang w:val="en-SG" w:eastAsia="zh-CN"/>
                    </w:rPr>
                  </w:pPr>
                  <w:r w:rsidRPr="00D6336C">
                    <w:rPr>
                      <w:rFonts w:eastAsia="Times New Roman" w:cs="Arial"/>
                      <w:strike/>
                      <w:color w:val="C00000"/>
                      <w:sz w:val="14"/>
                      <w:szCs w:val="14"/>
                      <w:lang w:val="en-SG" w:eastAsia="zh-CN"/>
                    </w:rPr>
                    <w:t>(0.00%)</w:t>
                  </w:r>
                </w:p>
              </w:tc>
              <w:tc>
                <w:tcPr>
                  <w:tcW w:w="574" w:type="dxa"/>
                  <w:tcBorders>
                    <w:top w:val="nil"/>
                    <w:left w:val="single" w:sz="18" w:space="0" w:color="E36C0A" w:themeColor="accent6" w:themeShade="BF"/>
                    <w:bottom w:val="nil"/>
                    <w:right w:val="nil"/>
                  </w:tcBorders>
                </w:tcPr>
                <w:p w14:paraId="70F72F1E" w14:textId="77777777" w:rsidR="00352AD9" w:rsidRPr="00D6336C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strike/>
                      <w:color w:val="C00000"/>
                      <w:sz w:val="16"/>
                      <w:szCs w:val="16"/>
                      <w:lang w:val="en-SG" w:eastAsia="zh-CN"/>
                    </w:rPr>
                  </w:pPr>
                </w:p>
              </w:tc>
              <w:tc>
                <w:tcPr>
                  <w:tcW w:w="3809" w:type="dxa"/>
                  <w:gridSpan w:val="3"/>
                  <w:vMerge/>
                  <w:tcBorders>
                    <w:left w:val="nil"/>
                    <w:right w:val="nil"/>
                  </w:tcBorders>
                  <w:vAlign w:val="center"/>
                </w:tcPr>
                <w:p w14:paraId="55D77793" w14:textId="77777777" w:rsidR="00352AD9" w:rsidRPr="00D6336C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strike/>
                      <w:color w:val="C00000"/>
                      <w:sz w:val="16"/>
                      <w:szCs w:val="16"/>
                      <w:lang w:val="en-SG" w:eastAsia="zh-CN"/>
                    </w:rPr>
                  </w:pPr>
                </w:p>
              </w:tc>
            </w:tr>
            <w:tr w:rsidR="00352AD9" w:rsidRPr="007155A2" w14:paraId="27F8C365" w14:textId="77777777" w:rsidTr="00DE7B0D">
              <w:trPr>
                <w:trHeight w:val="385"/>
              </w:trPr>
              <w:tc>
                <w:tcPr>
                  <w:tcW w:w="1283" w:type="dxa"/>
                  <w:tcBorders>
                    <w:top w:val="single" w:sz="6" w:space="0" w:color="95B3D7" w:themeColor="accent1" w:themeTint="99"/>
                    <w:left w:val="single" w:sz="6" w:space="0" w:color="95B3D7" w:themeColor="accent1" w:themeTint="99"/>
                    <w:bottom w:val="single" w:sz="6" w:space="0" w:color="95B3D7" w:themeColor="accent1" w:themeTint="99"/>
                    <w:right w:val="single" w:sz="18" w:space="0" w:color="E36C0A" w:themeColor="accent6" w:themeShade="BF"/>
                  </w:tcBorders>
                  <w:shd w:val="clear" w:color="auto" w:fill="F2F2F2" w:themeFill="background1" w:themeFillShade="F2"/>
                  <w:tcMar>
                    <w:top w:w="6" w:type="dxa"/>
                    <w:bottom w:w="6" w:type="dxa"/>
                  </w:tcMar>
                  <w:vAlign w:val="center"/>
                </w:tcPr>
                <w:p w14:paraId="68FDE7DD" w14:textId="77777777" w:rsidR="00352AD9" w:rsidRPr="00B96C0A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548DD4" w:themeColor="text2" w:themeTint="99"/>
                      <w:sz w:val="16"/>
                      <w:szCs w:val="16"/>
                      <w:lang w:val="en-SG" w:eastAsia="zh-CN"/>
                    </w:rPr>
                  </w:pPr>
                  <w:r w:rsidRPr="00B96C0A">
                    <w:rPr>
                      <w:rFonts w:eastAsia="Times New Roman" w:cs="Arial"/>
                      <w:color w:val="548DD4" w:themeColor="text2" w:themeTint="99"/>
                      <w:sz w:val="16"/>
                      <w:szCs w:val="16"/>
                      <w:lang w:val="en-SG" w:eastAsia="zh-CN"/>
                    </w:rPr>
                    <w:t>250×</w:t>
                  </w:r>
                </w:p>
              </w:tc>
              <w:tc>
                <w:tcPr>
                  <w:tcW w:w="1278" w:type="dxa"/>
                  <w:tcBorders>
                    <w:top w:val="single" w:sz="6" w:space="0" w:color="95B3D7" w:themeColor="accent1" w:themeTint="99"/>
                    <w:left w:val="single" w:sz="18" w:space="0" w:color="E36C0A" w:themeColor="accent6" w:themeShade="BF"/>
                    <w:bottom w:val="single" w:sz="6" w:space="0" w:color="95B3D7" w:themeColor="accent1" w:themeTint="99"/>
                    <w:right w:val="single" w:sz="6" w:space="0" w:color="95B3D7" w:themeColor="accent1" w:themeTint="99"/>
                  </w:tcBorders>
                  <w:tcMar>
                    <w:top w:w="6" w:type="dxa"/>
                    <w:bottom w:w="6" w:type="dxa"/>
                  </w:tcMar>
                  <w:vAlign w:val="center"/>
                </w:tcPr>
                <w:p w14:paraId="6FB4E837" w14:textId="77777777" w:rsidR="00352AD9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3</w:t>
                  </w:r>
                </w:p>
                <w:p w14:paraId="0A3D8B82" w14:textId="77777777" w:rsidR="00352AD9" w:rsidRPr="007155A2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 w:rsidRPr="006637C7"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(</w:t>
                  </w:r>
                  <w:r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0.055%</w:t>
                  </w:r>
                  <w:r w:rsidRPr="006637C7"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)</w:t>
                  </w:r>
                </w:p>
              </w:tc>
              <w:tc>
                <w:tcPr>
                  <w:tcW w:w="1278" w:type="dxa"/>
                  <w:tcBorders>
                    <w:top w:val="single" w:sz="6" w:space="0" w:color="95B3D7" w:themeColor="accent1" w:themeTint="99"/>
                    <w:left w:val="single" w:sz="6" w:space="0" w:color="95B3D7" w:themeColor="accent1" w:themeTint="99"/>
                    <w:bottom w:val="single" w:sz="6" w:space="0" w:color="95B3D7" w:themeColor="accent1" w:themeTint="99"/>
                    <w:right w:val="single" w:sz="18" w:space="0" w:color="E36C0A" w:themeColor="accent6" w:themeShade="BF"/>
                  </w:tcBorders>
                  <w:vAlign w:val="center"/>
                </w:tcPr>
                <w:p w14:paraId="761DA1B6" w14:textId="77777777" w:rsidR="00352AD9" w:rsidRPr="00D6336C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strike/>
                      <w:color w:val="C00000"/>
                      <w:sz w:val="16"/>
                      <w:szCs w:val="16"/>
                      <w:lang w:val="en-SG" w:eastAsia="zh-CN"/>
                    </w:rPr>
                  </w:pPr>
                  <w:r w:rsidRPr="00D6336C">
                    <w:rPr>
                      <w:rFonts w:eastAsia="Times New Roman" w:cs="Arial"/>
                      <w:strike/>
                      <w:color w:val="C00000"/>
                      <w:sz w:val="16"/>
                      <w:szCs w:val="16"/>
                      <w:lang w:val="en-SG" w:eastAsia="zh-CN"/>
                    </w:rPr>
                    <w:t>0</w:t>
                  </w:r>
                </w:p>
                <w:p w14:paraId="69D1B8C1" w14:textId="77777777" w:rsidR="00352AD9" w:rsidRPr="00D6336C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C00000"/>
                      <w:sz w:val="16"/>
                      <w:szCs w:val="16"/>
                      <w:lang w:val="en-SG" w:eastAsia="zh-CN"/>
                    </w:rPr>
                  </w:pPr>
                  <w:r w:rsidRPr="00D6336C">
                    <w:rPr>
                      <w:rFonts w:eastAsia="Times New Roman" w:cs="Arial"/>
                      <w:strike/>
                      <w:color w:val="C00000"/>
                      <w:sz w:val="14"/>
                      <w:szCs w:val="14"/>
                      <w:lang w:val="en-SG" w:eastAsia="zh-CN"/>
                    </w:rPr>
                    <w:t>(0.00%)</w:t>
                  </w:r>
                </w:p>
              </w:tc>
              <w:tc>
                <w:tcPr>
                  <w:tcW w:w="574" w:type="dxa"/>
                  <w:tcBorders>
                    <w:top w:val="nil"/>
                    <w:left w:val="single" w:sz="18" w:space="0" w:color="E36C0A" w:themeColor="accent6" w:themeShade="BF"/>
                    <w:bottom w:val="nil"/>
                    <w:right w:val="nil"/>
                  </w:tcBorders>
                </w:tcPr>
                <w:p w14:paraId="2DA9A4D9" w14:textId="77777777" w:rsidR="00352AD9" w:rsidRPr="00D6336C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strike/>
                      <w:color w:val="C00000"/>
                      <w:sz w:val="16"/>
                      <w:szCs w:val="16"/>
                      <w:lang w:val="en-SG" w:eastAsia="zh-CN"/>
                    </w:rPr>
                  </w:pPr>
                </w:p>
              </w:tc>
              <w:tc>
                <w:tcPr>
                  <w:tcW w:w="3809" w:type="dxa"/>
                  <w:gridSpan w:val="3"/>
                  <w:vMerge/>
                  <w:tcBorders>
                    <w:left w:val="nil"/>
                    <w:right w:val="nil"/>
                  </w:tcBorders>
                  <w:vAlign w:val="center"/>
                </w:tcPr>
                <w:p w14:paraId="6025DF6A" w14:textId="77777777" w:rsidR="00352AD9" w:rsidRPr="00D6336C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strike/>
                      <w:color w:val="C00000"/>
                      <w:sz w:val="16"/>
                      <w:szCs w:val="16"/>
                      <w:lang w:val="en-SG" w:eastAsia="zh-CN"/>
                    </w:rPr>
                  </w:pPr>
                </w:p>
              </w:tc>
            </w:tr>
            <w:tr w:rsidR="00352AD9" w:rsidRPr="007155A2" w14:paraId="637A8C6C" w14:textId="77777777" w:rsidTr="00DE7B0D">
              <w:tc>
                <w:tcPr>
                  <w:tcW w:w="1283" w:type="dxa"/>
                  <w:tcBorders>
                    <w:top w:val="single" w:sz="6" w:space="0" w:color="95B3D7" w:themeColor="accent1" w:themeTint="99"/>
                    <w:left w:val="single" w:sz="6" w:space="0" w:color="95B3D7" w:themeColor="accent1" w:themeTint="99"/>
                    <w:bottom w:val="single" w:sz="6" w:space="0" w:color="95B3D7" w:themeColor="accent1" w:themeTint="99"/>
                    <w:right w:val="single" w:sz="18" w:space="0" w:color="E36C0A" w:themeColor="accent6" w:themeShade="BF"/>
                  </w:tcBorders>
                  <w:shd w:val="clear" w:color="auto" w:fill="F2F2F2" w:themeFill="background1" w:themeFillShade="F2"/>
                  <w:tcMar>
                    <w:top w:w="6" w:type="dxa"/>
                    <w:bottom w:w="6" w:type="dxa"/>
                  </w:tcMar>
                  <w:vAlign w:val="center"/>
                </w:tcPr>
                <w:p w14:paraId="0D6CC406" w14:textId="77777777" w:rsidR="00352AD9" w:rsidRPr="00B96C0A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548DD4" w:themeColor="text2" w:themeTint="99"/>
                      <w:sz w:val="16"/>
                      <w:szCs w:val="16"/>
                      <w:lang w:val="en-SG" w:eastAsia="zh-CN"/>
                    </w:rPr>
                  </w:pPr>
                  <w:r w:rsidRPr="00B96C0A">
                    <w:rPr>
                      <w:rFonts w:eastAsia="Times New Roman" w:cs="Arial"/>
                      <w:color w:val="548DD4" w:themeColor="text2" w:themeTint="99"/>
                      <w:sz w:val="16"/>
                      <w:szCs w:val="16"/>
                      <w:lang w:val="en-SG" w:eastAsia="zh-CN"/>
                    </w:rPr>
                    <w:t>500×</w:t>
                  </w:r>
                </w:p>
              </w:tc>
              <w:tc>
                <w:tcPr>
                  <w:tcW w:w="1278" w:type="dxa"/>
                  <w:tcBorders>
                    <w:top w:val="single" w:sz="6" w:space="0" w:color="95B3D7" w:themeColor="accent1" w:themeTint="99"/>
                    <w:left w:val="single" w:sz="18" w:space="0" w:color="E36C0A" w:themeColor="accent6" w:themeShade="BF"/>
                    <w:bottom w:val="single" w:sz="18" w:space="0" w:color="E36C0A" w:themeColor="accent6" w:themeShade="BF"/>
                    <w:right w:val="single" w:sz="6" w:space="0" w:color="95B3D7" w:themeColor="accent1" w:themeTint="99"/>
                  </w:tcBorders>
                  <w:tcMar>
                    <w:top w:w="6" w:type="dxa"/>
                    <w:bottom w:w="6" w:type="dxa"/>
                  </w:tcMar>
                  <w:vAlign w:val="center"/>
                </w:tcPr>
                <w:p w14:paraId="20A8D4DA" w14:textId="77777777" w:rsidR="00352AD9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1</w:t>
                  </w:r>
                </w:p>
                <w:p w14:paraId="07FA6B4B" w14:textId="77777777" w:rsidR="00352AD9" w:rsidRPr="007155A2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 w:rsidRPr="006637C7"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(</w:t>
                  </w:r>
                  <w:r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0.018%</w:t>
                  </w:r>
                  <w:r w:rsidRPr="006637C7"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)</w:t>
                  </w:r>
                </w:p>
              </w:tc>
              <w:tc>
                <w:tcPr>
                  <w:tcW w:w="1278" w:type="dxa"/>
                  <w:tcBorders>
                    <w:top w:val="single" w:sz="6" w:space="0" w:color="95B3D7" w:themeColor="accent1" w:themeTint="99"/>
                    <w:left w:val="single" w:sz="6" w:space="0" w:color="95B3D7" w:themeColor="accent1" w:themeTint="99"/>
                    <w:bottom w:val="single" w:sz="18" w:space="0" w:color="E36C0A" w:themeColor="accent6" w:themeShade="BF"/>
                    <w:right w:val="single" w:sz="18" w:space="0" w:color="E36C0A" w:themeColor="accent6" w:themeShade="BF"/>
                  </w:tcBorders>
                  <w:vAlign w:val="center"/>
                </w:tcPr>
                <w:p w14:paraId="2CF2C349" w14:textId="77777777" w:rsidR="00352AD9" w:rsidRPr="00D6336C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strike/>
                      <w:color w:val="C00000"/>
                      <w:sz w:val="16"/>
                      <w:szCs w:val="16"/>
                      <w:lang w:val="en-SG" w:eastAsia="zh-CN"/>
                    </w:rPr>
                  </w:pPr>
                  <w:r w:rsidRPr="00D6336C">
                    <w:rPr>
                      <w:rFonts w:eastAsia="Times New Roman" w:cs="Arial"/>
                      <w:strike/>
                      <w:color w:val="C00000"/>
                      <w:sz w:val="16"/>
                      <w:szCs w:val="16"/>
                      <w:lang w:val="en-SG" w:eastAsia="zh-CN"/>
                    </w:rPr>
                    <w:t>0</w:t>
                  </w:r>
                </w:p>
                <w:p w14:paraId="783A9358" w14:textId="77777777" w:rsidR="00352AD9" w:rsidRPr="00D6336C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C00000"/>
                      <w:sz w:val="16"/>
                      <w:szCs w:val="16"/>
                      <w:lang w:val="en-SG" w:eastAsia="zh-CN"/>
                    </w:rPr>
                  </w:pPr>
                  <w:r w:rsidRPr="00D6336C">
                    <w:rPr>
                      <w:rFonts w:eastAsia="Times New Roman" w:cs="Arial"/>
                      <w:strike/>
                      <w:color w:val="C00000"/>
                      <w:sz w:val="14"/>
                      <w:szCs w:val="14"/>
                      <w:lang w:val="en-SG" w:eastAsia="zh-CN"/>
                    </w:rPr>
                    <w:t>(0.00%)</w:t>
                  </w:r>
                </w:p>
              </w:tc>
              <w:tc>
                <w:tcPr>
                  <w:tcW w:w="574" w:type="dxa"/>
                  <w:tcBorders>
                    <w:top w:val="nil"/>
                    <w:left w:val="single" w:sz="18" w:space="0" w:color="E36C0A" w:themeColor="accent6" w:themeShade="BF"/>
                    <w:bottom w:val="nil"/>
                    <w:right w:val="nil"/>
                  </w:tcBorders>
                </w:tcPr>
                <w:p w14:paraId="7A339046" w14:textId="77777777" w:rsidR="00352AD9" w:rsidRPr="00D6336C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strike/>
                      <w:color w:val="C00000"/>
                      <w:sz w:val="16"/>
                      <w:szCs w:val="16"/>
                      <w:lang w:val="en-SG" w:eastAsia="zh-CN"/>
                    </w:rPr>
                  </w:pPr>
                </w:p>
              </w:tc>
              <w:tc>
                <w:tcPr>
                  <w:tcW w:w="3809" w:type="dxa"/>
                  <w:gridSpan w:val="3"/>
                  <w:vMerge/>
                  <w:tcBorders>
                    <w:left w:val="nil"/>
                    <w:bottom w:val="nil"/>
                    <w:right w:val="nil"/>
                  </w:tcBorders>
                  <w:vAlign w:val="center"/>
                </w:tcPr>
                <w:p w14:paraId="2732D0A2" w14:textId="77777777" w:rsidR="00352AD9" w:rsidRPr="00D6336C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strike/>
                      <w:color w:val="C00000"/>
                      <w:sz w:val="16"/>
                      <w:szCs w:val="16"/>
                      <w:lang w:val="en-SG" w:eastAsia="zh-CN"/>
                    </w:rPr>
                  </w:pPr>
                </w:p>
              </w:tc>
            </w:tr>
          </w:tbl>
          <w:p w14:paraId="6F6A0690" w14:textId="77777777" w:rsidR="00352AD9" w:rsidRDefault="00352AD9" w:rsidP="00EC45B6">
            <w:pPr>
              <w:spacing w:line="360" w:lineRule="auto"/>
              <w:contextualSpacing/>
              <w:rPr>
                <w:rFonts w:cs="Arial"/>
                <w:color w:val="263746"/>
                <w:sz w:val="18"/>
                <w:szCs w:val="18"/>
              </w:rPr>
            </w:pPr>
          </w:p>
          <w:p w14:paraId="518AC1C4" w14:textId="77777777" w:rsidR="00352AD9" w:rsidRDefault="00352AD9" w:rsidP="00EC45B6">
            <w:pPr>
              <w:spacing w:line="360" w:lineRule="auto"/>
              <w:rPr>
                <w:rFonts w:eastAsia="Times New Roman" w:cs="Arial"/>
                <w:color w:val="000000"/>
                <w:sz w:val="18"/>
                <w:szCs w:val="18"/>
                <w:lang w:val="en-SG" w:eastAsia="zh-CN"/>
              </w:rPr>
            </w:pPr>
            <w:r w:rsidRPr="006A120B">
              <w:rPr>
                <w:rFonts w:eastAsia="Times New Roman" w:cs="Arial"/>
                <w:color w:val="000000"/>
                <w:sz w:val="18"/>
                <w:szCs w:val="18"/>
                <w:lang w:val="en-SG" w:eastAsia="zh-CN"/>
              </w:rPr>
              <w:t xml:space="preserve">While </w:t>
            </w:r>
            <w:r w:rsidRPr="006A120B">
              <w:rPr>
                <w:rFonts w:eastAsia="Times New Roman" w:cs="Arial"/>
                <w:color w:val="auto"/>
                <w:sz w:val="18"/>
                <w:szCs w:val="18"/>
                <w:lang w:val="en-SG" w:eastAsia="zh-CN"/>
              </w:rPr>
              <w:t>100</w:t>
            </w:r>
            <w:r w:rsidRPr="006A120B">
              <w:rPr>
                <w:rFonts w:eastAsia="Times New Roman" w:cs="Arial"/>
                <w:color w:val="auto"/>
                <w:sz w:val="16"/>
                <w:szCs w:val="16"/>
                <w:lang w:val="en-SG" w:eastAsia="zh-CN"/>
              </w:rPr>
              <w:t>×</w:t>
            </w:r>
            <w:r w:rsidRPr="006A120B">
              <w:rPr>
                <w:rFonts w:eastAsia="Times New Roman" w:cs="Arial"/>
                <w:color w:val="auto"/>
                <w:sz w:val="18"/>
                <w:szCs w:val="18"/>
                <w:lang w:val="en-SG" w:eastAsia="zh-CN"/>
              </w:rPr>
              <w:t>, 250</w:t>
            </w:r>
            <w:r w:rsidRPr="006A120B">
              <w:rPr>
                <w:rFonts w:eastAsia="Times New Roman" w:cs="Arial"/>
                <w:color w:val="auto"/>
                <w:sz w:val="16"/>
                <w:szCs w:val="16"/>
                <w:lang w:val="en-SG" w:eastAsia="zh-CN"/>
              </w:rPr>
              <w:t>×</w:t>
            </w:r>
            <w:r w:rsidRPr="006A120B">
              <w:rPr>
                <w:rFonts w:eastAsia="Times New Roman" w:cs="Arial"/>
                <w:color w:val="auto"/>
                <w:sz w:val="18"/>
                <w:szCs w:val="18"/>
                <w:lang w:val="en-SG" w:eastAsia="zh-CN"/>
              </w:rPr>
              <w:t xml:space="preserve"> and </w:t>
            </w:r>
            <w:r>
              <w:rPr>
                <w:rFonts w:eastAsia="Times New Roman" w:cs="Arial"/>
                <w:color w:val="auto"/>
                <w:sz w:val="18"/>
                <w:szCs w:val="18"/>
                <w:lang w:val="en-SG" w:eastAsia="zh-CN"/>
              </w:rPr>
              <w:t>5</w:t>
            </w:r>
            <w:r w:rsidRPr="006A120B">
              <w:rPr>
                <w:rFonts w:eastAsia="Times New Roman" w:cs="Arial"/>
                <w:color w:val="auto"/>
                <w:sz w:val="18"/>
                <w:szCs w:val="18"/>
                <w:lang w:val="en-SG" w:eastAsia="zh-CN"/>
              </w:rPr>
              <w:t>00</w:t>
            </w:r>
            <w:r w:rsidRPr="006A120B">
              <w:rPr>
                <w:rFonts w:eastAsia="Times New Roman" w:cs="Arial"/>
                <w:color w:val="auto"/>
                <w:sz w:val="16"/>
                <w:szCs w:val="16"/>
                <w:lang w:val="en-SG" w:eastAsia="zh-CN"/>
              </w:rPr>
              <w:t>×</w:t>
            </w:r>
            <w:r>
              <w:rPr>
                <w:rFonts w:eastAsia="Times New Roman" w:cs="Arial"/>
                <w:color w:val="000000"/>
                <w:sz w:val="18"/>
                <w:szCs w:val="18"/>
                <w:lang w:val="en-SG" w:eastAsia="zh-CN"/>
              </w:rPr>
              <w:t xml:space="preserve"> have been made redundant,</w:t>
            </w:r>
            <w:r w:rsidRPr="006A120B">
              <w:rPr>
                <w:rFonts w:eastAsia="Times New Roman" w:cs="Arial"/>
                <w:color w:val="000000"/>
                <w:sz w:val="18"/>
                <w:szCs w:val="18"/>
                <w:lang w:val="en-SG" w:eastAsia="zh-CN"/>
              </w:rPr>
              <w:t xml:space="preserve"> </w:t>
            </w:r>
            <w:r>
              <w:rPr>
                <w:rFonts w:eastAsia="Times New Roman" w:cs="Arial"/>
                <w:color w:val="000000"/>
                <w:sz w:val="18"/>
                <w:szCs w:val="18"/>
                <w:lang w:val="en-SG" w:eastAsia="zh-CN"/>
              </w:rPr>
              <w:t>l</w:t>
            </w:r>
            <w:r w:rsidRPr="006A120B">
              <w:rPr>
                <w:rFonts w:eastAsia="Times New Roman" w:cs="Arial"/>
                <w:color w:val="000000"/>
                <w:sz w:val="18"/>
                <w:szCs w:val="18"/>
                <w:lang w:val="en-SG" w:eastAsia="zh-CN"/>
              </w:rPr>
              <w:t>ower</w:t>
            </w:r>
            <w:r w:rsidRPr="000D553D">
              <w:rPr>
                <w:rFonts w:eastAsia="Times New Roman" w:cs="Arial"/>
                <w:color w:val="000000"/>
                <w:sz w:val="18"/>
                <w:szCs w:val="18"/>
                <w:lang w:val="en-SG" w:eastAsia="zh-CN"/>
              </w:rPr>
              <w:t xml:space="preserve"> volatility does not mean more boring</w:t>
            </w:r>
            <w:r>
              <w:rPr>
                <w:rFonts w:eastAsia="Times New Roman" w:cs="Arial"/>
                <w:color w:val="000000"/>
                <w:sz w:val="18"/>
                <w:szCs w:val="18"/>
                <w:lang w:val="en-SG" w:eastAsia="zh-CN"/>
              </w:rPr>
              <w:t xml:space="preserve"> gameplay</w:t>
            </w:r>
            <w:r w:rsidRPr="000D553D">
              <w:rPr>
                <w:rFonts w:eastAsia="Times New Roman" w:cs="Arial"/>
                <w:color w:val="000000"/>
                <w:sz w:val="18"/>
                <w:szCs w:val="18"/>
                <w:lang w:val="en-SG" w:eastAsia="zh-CN"/>
              </w:rPr>
              <w:t>. The changes</w:t>
            </w:r>
            <w:r>
              <w:rPr>
                <w:rFonts w:eastAsia="Times New Roman" w:cs="Arial"/>
                <w:color w:val="000000"/>
                <w:sz w:val="18"/>
                <w:szCs w:val="18"/>
                <w:lang w:val="en-SG" w:eastAsia="zh-CN"/>
              </w:rPr>
              <w:t xml:space="preserve"> to the multiplier</w:t>
            </w:r>
            <w:r w:rsidRPr="000D553D">
              <w:rPr>
                <w:rFonts w:eastAsia="Times New Roman" w:cs="Arial"/>
                <w:color w:val="000000"/>
                <w:sz w:val="18"/>
                <w:szCs w:val="18"/>
                <w:lang w:val="en-SG" w:eastAsia="zh-CN"/>
              </w:rPr>
              <w:t xml:space="preserve"> </w:t>
            </w:r>
            <w:r>
              <w:rPr>
                <w:rFonts w:eastAsia="Times New Roman" w:cs="Arial"/>
                <w:color w:val="000000"/>
                <w:sz w:val="18"/>
                <w:szCs w:val="18"/>
                <w:lang w:val="en-SG" w:eastAsia="zh-CN"/>
              </w:rPr>
              <w:t xml:space="preserve">curve </w:t>
            </w:r>
            <w:r w:rsidRPr="000D553D">
              <w:rPr>
                <w:rFonts w:eastAsia="Times New Roman" w:cs="Arial"/>
                <w:color w:val="000000"/>
                <w:sz w:val="18"/>
                <w:szCs w:val="18"/>
                <w:lang w:val="en-SG" w:eastAsia="zh-CN"/>
              </w:rPr>
              <w:t>simply replace</w:t>
            </w:r>
            <w:r>
              <w:rPr>
                <w:rFonts w:eastAsia="Times New Roman" w:cs="Arial"/>
                <w:color w:val="000000"/>
                <w:sz w:val="18"/>
                <w:szCs w:val="18"/>
                <w:lang w:val="en-SG" w:eastAsia="zh-CN"/>
              </w:rPr>
              <w:t>d</w:t>
            </w:r>
            <w:r w:rsidRPr="000D553D">
              <w:rPr>
                <w:rFonts w:eastAsia="Times New Roman" w:cs="Arial"/>
                <w:color w:val="000000"/>
                <w:sz w:val="18"/>
                <w:szCs w:val="18"/>
                <w:lang w:val="en-SG" w:eastAsia="zh-CN"/>
              </w:rPr>
              <w:t xml:space="preserve"> volatility with event frequency.</w:t>
            </w:r>
          </w:p>
          <w:p w14:paraId="533854FE" w14:textId="77777777" w:rsidR="00352AD9" w:rsidRPr="000D553D" w:rsidRDefault="00352AD9" w:rsidP="00EC45B6">
            <w:pPr>
              <w:pStyle w:val="ListParagraph"/>
              <w:numPr>
                <w:ilvl w:val="0"/>
                <w:numId w:val="31"/>
              </w:numPr>
              <w:spacing w:line="360" w:lineRule="auto"/>
              <w:ind w:left="568" w:hanging="284"/>
              <w:rPr>
                <w:rFonts w:eastAsia="Times New Roman" w:cs="Arial"/>
                <w:color w:val="000000"/>
                <w:sz w:val="18"/>
                <w:szCs w:val="18"/>
                <w:lang w:val="en-SG" w:eastAsia="zh-CN"/>
              </w:rPr>
            </w:pPr>
            <w:r>
              <w:rPr>
                <w:rFonts w:eastAsia="Times New Roman" w:cs="Arial"/>
                <w:color w:val="000000"/>
                <w:sz w:val="18"/>
                <w:szCs w:val="18"/>
                <w:lang w:val="en-SG" w:eastAsia="zh-CN"/>
              </w:rPr>
              <w:t>So, w</w:t>
            </w:r>
            <w:r w:rsidRPr="000D553D">
              <w:rPr>
                <w:rFonts w:eastAsia="Times New Roman" w:cs="Arial"/>
                <w:color w:val="000000"/>
                <w:sz w:val="18"/>
                <w:szCs w:val="18"/>
                <w:lang w:val="en-SG" w:eastAsia="zh-CN"/>
              </w:rPr>
              <w:t xml:space="preserve">hile </w:t>
            </w:r>
            <w:r w:rsidRPr="000D553D">
              <w:rPr>
                <w:rFonts w:eastAsia="Times New Roman" w:cs="Arial"/>
                <w:color w:val="auto"/>
                <w:sz w:val="18"/>
                <w:szCs w:val="18"/>
                <w:lang w:val="en-SG" w:eastAsia="zh-CN"/>
              </w:rPr>
              <w:t>≥10</w:t>
            </w:r>
            <w:r w:rsidRPr="006A120B">
              <w:rPr>
                <w:rFonts w:eastAsia="Times New Roman" w:cs="Arial"/>
                <w:color w:val="auto"/>
                <w:sz w:val="16"/>
                <w:szCs w:val="16"/>
                <w:lang w:val="en-SG" w:eastAsia="zh-CN"/>
              </w:rPr>
              <w:t>×</w:t>
            </w:r>
            <w:r w:rsidRPr="000D553D">
              <w:rPr>
                <w:rFonts w:eastAsia="Times New Roman" w:cs="Arial"/>
                <w:color w:val="auto"/>
                <w:sz w:val="18"/>
                <w:szCs w:val="18"/>
                <w:lang w:val="en-SG" w:eastAsia="zh-CN"/>
              </w:rPr>
              <w:t xml:space="preserve"> </w:t>
            </w:r>
            <w:r w:rsidRPr="000D553D">
              <w:rPr>
                <w:rFonts w:eastAsia="Times New Roman" w:cs="Arial"/>
                <w:color w:val="000000"/>
                <w:sz w:val="18"/>
                <w:szCs w:val="18"/>
                <w:lang w:val="en-SG" w:eastAsia="zh-CN"/>
              </w:rPr>
              <w:t xml:space="preserve">multipliers have decreased </w:t>
            </w:r>
            <w:r>
              <w:rPr>
                <w:rFonts w:eastAsia="Times New Roman" w:cs="Arial"/>
                <w:color w:val="000000"/>
                <w:sz w:val="18"/>
                <w:szCs w:val="18"/>
                <w:lang w:val="en-SG" w:eastAsia="zh-CN"/>
              </w:rPr>
              <w:t xml:space="preserve">very </w:t>
            </w:r>
            <w:r w:rsidRPr="000D553D">
              <w:rPr>
                <w:rFonts w:eastAsia="Times New Roman" w:cs="Arial"/>
                <w:color w:val="000000"/>
                <w:sz w:val="18"/>
                <w:szCs w:val="18"/>
                <w:lang w:val="en-SG" w:eastAsia="zh-CN"/>
              </w:rPr>
              <w:t xml:space="preserve">significantly, multipliers between </w:t>
            </w:r>
            <w:r w:rsidRPr="000D553D">
              <w:rPr>
                <w:rFonts w:eastAsia="Times New Roman" w:cs="Arial"/>
                <w:color w:val="auto"/>
                <w:sz w:val="18"/>
                <w:szCs w:val="18"/>
                <w:lang w:val="en-SG" w:eastAsia="zh-CN"/>
              </w:rPr>
              <w:t>2</w:t>
            </w:r>
            <w:r w:rsidRPr="006A120B">
              <w:rPr>
                <w:rFonts w:eastAsia="Times New Roman" w:cs="Arial"/>
                <w:color w:val="auto"/>
                <w:sz w:val="16"/>
                <w:szCs w:val="16"/>
                <w:lang w:val="en-SG" w:eastAsia="zh-CN"/>
              </w:rPr>
              <w:t>×</w:t>
            </w:r>
            <w:r w:rsidRPr="000D553D">
              <w:rPr>
                <w:rFonts w:eastAsia="Times New Roman" w:cs="Arial"/>
                <w:color w:val="auto"/>
                <w:sz w:val="18"/>
                <w:szCs w:val="18"/>
                <w:lang w:val="en-SG" w:eastAsia="zh-CN"/>
              </w:rPr>
              <w:t xml:space="preserve"> and 6</w:t>
            </w:r>
            <w:r w:rsidRPr="006A120B">
              <w:rPr>
                <w:rFonts w:eastAsia="Times New Roman" w:cs="Arial"/>
                <w:color w:val="auto"/>
                <w:sz w:val="16"/>
                <w:szCs w:val="16"/>
                <w:lang w:val="en-SG" w:eastAsia="zh-CN"/>
              </w:rPr>
              <w:t>×</w:t>
            </w:r>
            <w:r w:rsidRPr="000D553D">
              <w:rPr>
                <w:rFonts w:eastAsia="Times New Roman" w:cs="Arial"/>
                <w:color w:val="auto"/>
                <w:sz w:val="18"/>
                <w:szCs w:val="18"/>
                <w:lang w:val="en-SG" w:eastAsia="zh-CN"/>
              </w:rPr>
              <w:t xml:space="preserve"> have increased by a noticeable margin</w:t>
            </w:r>
            <w:r>
              <w:rPr>
                <w:rFonts w:eastAsia="Times New Roman" w:cs="Arial"/>
                <w:color w:val="auto"/>
                <w:sz w:val="18"/>
                <w:szCs w:val="18"/>
                <w:lang w:val="en-SG" w:eastAsia="zh-CN"/>
              </w:rPr>
              <w:t xml:space="preserve"> themselves.</w:t>
            </w:r>
          </w:p>
          <w:p w14:paraId="3321777B" w14:textId="77777777" w:rsidR="00352AD9" w:rsidRPr="000D553D" w:rsidRDefault="00352AD9" w:rsidP="00EC45B6">
            <w:pPr>
              <w:pStyle w:val="ListParagraph"/>
              <w:numPr>
                <w:ilvl w:val="0"/>
                <w:numId w:val="31"/>
              </w:numPr>
              <w:spacing w:line="360" w:lineRule="auto"/>
              <w:ind w:left="568" w:hanging="284"/>
              <w:rPr>
                <w:rFonts w:eastAsia="Times New Roman" w:cs="Arial"/>
                <w:color w:val="000000"/>
                <w:sz w:val="18"/>
                <w:szCs w:val="18"/>
                <w:lang w:val="en-SG" w:eastAsia="zh-CN"/>
              </w:rPr>
            </w:pPr>
            <w:r>
              <w:rPr>
                <w:rFonts w:eastAsia="Times New Roman" w:cs="Arial"/>
                <w:color w:val="auto"/>
                <w:sz w:val="18"/>
                <w:szCs w:val="18"/>
                <w:lang w:val="en-SG" w:eastAsia="zh-CN"/>
              </w:rPr>
              <w:t>So statistically speaking, even though the major payouts have become even more rare, players will experience the lower multiplier events more frequently than ever before.</w:t>
            </w:r>
          </w:p>
          <w:p w14:paraId="25F1700B" w14:textId="77777777" w:rsidR="00352AD9" w:rsidRDefault="00352AD9" w:rsidP="00EC45B6">
            <w:pPr>
              <w:spacing w:line="360" w:lineRule="auto"/>
              <w:rPr>
                <w:rFonts w:eastAsia="Times New Roman" w:cs="Arial"/>
                <w:color w:val="000000"/>
                <w:sz w:val="18"/>
                <w:szCs w:val="18"/>
                <w:lang w:val="en-SG" w:eastAsia="zh-CN"/>
              </w:rPr>
            </w:pPr>
          </w:p>
          <w:p w14:paraId="3A641EFA" w14:textId="77777777" w:rsidR="00352AD9" w:rsidRDefault="00352AD9" w:rsidP="00EC45B6">
            <w:pPr>
              <w:spacing w:after="40" w:line="360" w:lineRule="auto"/>
              <w:rPr>
                <w:rFonts w:cs="Arial"/>
                <w:b/>
                <w:color w:val="1E3B58"/>
                <w:sz w:val="18"/>
                <w:szCs w:val="18"/>
                <w:u w:val="single"/>
              </w:rPr>
            </w:pPr>
            <w:r>
              <w:rPr>
                <w:rFonts w:cs="Arial"/>
                <w:b/>
                <w:color w:val="1E3B58"/>
                <w:sz w:val="18"/>
                <w:szCs w:val="18"/>
                <w:u w:val="single"/>
              </w:rPr>
              <w:t>C</w:t>
            </w:r>
            <w:r w:rsidRPr="003A6EB0">
              <w:rPr>
                <w:rFonts w:cs="Arial"/>
                <w:b/>
                <w:color w:val="1E3B58"/>
                <w:sz w:val="18"/>
                <w:szCs w:val="18"/>
                <w:u w:val="single"/>
              </w:rPr>
              <w:t xml:space="preserve">. </w:t>
            </w:r>
            <w:r>
              <w:rPr>
                <w:rFonts w:cs="Arial"/>
                <w:b/>
                <w:color w:val="1E3B58"/>
                <w:sz w:val="18"/>
                <w:szCs w:val="18"/>
                <w:u w:val="single"/>
              </w:rPr>
              <w:t>PAYTABLE TUNING</w:t>
            </w:r>
          </w:p>
          <w:p w14:paraId="2E053384" w14:textId="77777777" w:rsidR="00352AD9" w:rsidRDefault="00352AD9" w:rsidP="00EC45B6">
            <w:pPr>
              <w:spacing w:line="360" w:lineRule="auto"/>
              <w:rPr>
                <w:rFonts w:eastAsia="Times New Roman" w:cs="Arial"/>
                <w:color w:val="000000"/>
                <w:sz w:val="18"/>
                <w:szCs w:val="18"/>
                <w:lang w:val="en-SG" w:eastAsia="zh-CN"/>
              </w:rPr>
            </w:pPr>
            <w:r>
              <w:rPr>
                <w:rFonts w:eastAsia="Times New Roman" w:cs="Arial"/>
                <w:color w:val="000000"/>
                <w:sz w:val="18"/>
                <w:szCs w:val="18"/>
                <w:lang w:val="en-SG" w:eastAsia="zh-CN"/>
              </w:rPr>
              <w:t xml:space="preserve">The default volatility profile has a fairly linear frequency curve for the 9 regular Symbols. However, this game is special in the sense that the regular Symbols are split into 2 distinct groups: </w:t>
            </w:r>
            <w:r w:rsidRPr="00BE5750">
              <w:rPr>
                <w:rFonts w:eastAsia="Times New Roman" w:cs="Arial"/>
                <w:b/>
                <w:bCs/>
                <w:color w:val="E36C0A" w:themeColor="accent6" w:themeShade="BF"/>
                <w:sz w:val="18"/>
                <w:szCs w:val="18"/>
                <w:lang w:val="en-SG" w:eastAsia="zh-CN"/>
              </w:rPr>
              <w:t>5 Low Symbols</w:t>
            </w:r>
            <w:r>
              <w:rPr>
                <w:rFonts w:eastAsia="Times New Roman" w:cs="Arial"/>
                <w:color w:val="000000"/>
                <w:sz w:val="18"/>
                <w:szCs w:val="18"/>
                <w:lang w:val="en-SG" w:eastAsia="zh-CN"/>
              </w:rPr>
              <w:t xml:space="preserve">, and </w:t>
            </w:r>
            <w:r w:rsidRPr="00BE5750">
              <w:rPr>
                <w:rFonts w:eastAsia="Times New Roman" w:cs="Arial"/>
                <w:b/>
                <w:bCs/>
                <w:color w:val="E36C0A" w:themeColor="accent6" w:themeShade="BF"/>
                <w:sz w:val="18"/>
                <w:szCs w:val="18"/>
                <w:lang w:val="en-SG" w:eastAsia="zh-CN"/>
              </w:rPr>
              <w:t>4 High Symbols</w:t>
            </w:r>
            <w:r>
              <w:rPr>
                <w:rFonts w:eastAsia="Times New Roman" w:cs="Arial"/>
                <w:color w:val="000000"/>
                <w:sz w:val="18"/>
                <w:szCs w:val="18"/>
                <w:lang w:val="en-SG" w:eastAsia="zh-CN"/>
              </w:rPr>
              <w:t xml:space="preserve">. This </w:t>
            </w:r>
            <w:r>
              <w:rPr>
                <w:rFonts w:eastAsia="Times New Roman" w:cs="Arial"/>
                <w:color w:val="000000"/>
                <w:sz w:val="18"/>
                <w:szCs w:val="18"/>
                <w:lang w:val="en-SG" w:eastAsia="zh-CN"/>
              </w:rPr>
              <w:lastRenderedPageBreak/>
              <w:t>grouping matters because of the Bathala Symbol Elimination Skill, where a randomly selected Low Symbol is eliminated after a regular Symbol Win. High Symbols are not able to benefit from this elimination.</w:t>
            </w:r>
          </w:p>
          <w:p w14:paraId="18960880" w14:textId="77777777" w:rsidR="00352AD9" w:rsidRDefault="00352AD9" w:rsidP="00EC45B6">
            <w:pPr>
              <w:pStyle w:val="ListParagraph"/>
              <w:numPr>
                <w:ilvl w:val="0"/>
                <w:numId w:val="35"/>
              </w:numPr>
              <w:spacing w:line="360" w:lineRule="auto"/>
              <w:ind w:left="568" w:hanging="284"/>
              <w:rPr>
                <w:rFonts w:eastAsia="Times New Roman" w:cs="Arial"/>
                <w:color w:val="000000"/>
                <w:sz w:val="18"/>
                <w:szCs w:val="18"/>
                <w:lang w:val="en-SG" w:eastAsia="zh-CN"/>
              </w:rPr>
            </w:pPr>
            <w:r>
              <w:rPr>
                <w:rFonts w:eastAsia="Times New Roman" w:cs="Arial"/>
                <w:color w:val="000000"/>
                <w:sz w:val="18"/>
                <w:szCs w:val="18"/>
                <w:lang w:val="en-SG" w:eastAsia="zh-CN"/>
              </w:rPr>
              <w:t>Due of this exclusion, Low Symbols actually add more to engagement than High Symbols, simply because Eliminations from Low Symbols can trigger recursive wins.</w:t>
            </w:r>
          </w:p>
          <w:p w14:paraId="4ED0DD28" w14:textId="77777777" w:rsidR="00352AD9" w:rsidRPr="000D553D" w:rsidRDefault="00352AD9" w:rsidP="00EC45B6">
            <w:pPr>
              <w:pStyle w:val="ListParagraph"/>
              <w:numPr>
                <w:ilvl w:val="0"/>
                <w:numId w:val="35"/>
              </w:numPr>
              <w:spacing w:line="360" w:lineRule="auto"/>
              <w:ind w:left="568" w:hanging="284"/>
              <w:rPr>
                <w:rFonts w:eastAsia="Times New Roman" w:cs="Arial"/>
                <w:color w:val="000000"/>
                <w:sz w:val="18"/>
                <w:szCs w:val="18"/>
                <w:lang w:val="en-SG" w:eastAsia="zh-CN"/>
              </w:rPr>
            </w:pPr>
            <w:r>
              <w:rPr>
                <w:rFonts w:eastAsia="Times New Roman" w:cs="Arial"/>
                <w:color w:val="000000"/>
                <w:sz w:val="18"/>
                <w:szCs w:val="18"/>
                <w:lang w:val="en-SG" w:eastAsia="zh-CN"/>
              </w:rPr>
              <w:t xml:space="preserve">Therefore, one way to noticeably reduce volatility while maintaining engagement is to shift both </w:t>
            </w:r>
            <w:r w:rsidRPr="007D2762">
              <w:rPr>
                <w:rFonts w:eastAsia="Times New Roman" w:cs="Arial"/>
                <w:color w:val="E36C0A" w:themeColor="accent6" w:themeShade="BF"/>
                <w:sz w:val="18"/>
                <w:szCs w:val="18"/>
                <w:lang w:val="en-SG" w:eastAsia="zh-CN"/>
              </w:rPr>
              <w:t>symbol frequency weightage</w:t>
            </w:r>
            <w:r>
              <w:rPr>
                <w:rFonts w:eastAsia="Times New Roman" w:cs="Arial"/>
                <w:color w:val="000000"/>
                <w:sz w:val="18"/>
                <w:szCs w:val="18"/>
                <w:lang w:val="en-SG" w:eastAsia="zh-CN"/>
              </w:rPr>
              <w:t xml:space="preserve"> and </w:t>
            </w:r>
            <w:r w:rsidRPr="007D2762">
              <w:rPr>
                <w:rFonts w:eastAsia="Times New Roman" w:cs="Arial"/>
                <w:color w:val="E36C0A" w:themeColor="accent6" w:themeShade="BF"/>
                <w:sz w:val="18"/>
                <w:szCs w:val="18"/>
                <w:lang w:val="en-SG" w:eastAsia="zh-CN"/>
              </w:rPr>
              <w:t xml:space="preserve">payouts </w:t>
            </w:r>
            <w:r>
              <w:rPr>
                <w:rFonts w:eastAsia="Times New Roman" w:cs="Arial"/>
                <w:color w:val="000000"/>
                <w:sz w:val="18"/>
                <w:szCs w:val="18"/>
                <w:lang w:val="en-SG" w:eastAsia="zh-CN"/>
              </w:rPr>
              <w:t xml:space="preserve">from </w:t>
            </w:r>
            <w:r w:rsidRPr="00BD1B47">
              <w:rPr>
                <w:rFonts w:eastAsia="Times New Roman" w:cs="Arial"/>
                <w:b/>
                <w:bCs/>
                <w:i/>
                <w:iCs/>
                <w:color w:val="000000"/>
                <w:sz w:val="18"/>
                <w:szCs w:val="18"/>
                <w:lang w:val="en-SG" w:eastAsia="zh-CN"/>
              </w:rPr>
              <w:t>High Symbols</w:t>
            </w:r>
            <w:r>
              <w:rPr>
                <w:rFonts w:eastAsia="Times New Roman" w:cs="Arial"/>
                <w:color w:val="000000"/>
                <w:sz w:val="18"/>
                <w:szCs w:val="18"/>
                <w:lang w:val="en-SG" w:eastAsia="zh-CN"/>
              </w:rPr>
              <w:t xml:space="preserve"> </w:t>
            </w:r>
            <w:r w:rsidRPr="00BD1B47">
              <w:rPr>
                <w:rFonts w:eastAsia="Times New Roman" w:cs="Arial"/>
                <w:color w:val="4BACC6" w:themeColor="accent5"/>
                <w:sz w:val="18"/>
                <w:szCs w:val="18"/>
                <w:lang w:val="en-SG" w:eastAsia="zh-CN"/>
              </w:rPr>
              <w:t>(H1</w:t>
            </w:r>
            <w:r w:rsidRPr="00570815">
              <w:rPr>
                <w:rFonts w:eastAsia="Times New Roman" w:cs="Arial"/>
                <w:color w:val="4BACC6" w:themeColor="accent5"/>
                <w:sz w:val="16"/>
                <w:szCs w:val="16"/>
                <w:lang w:val="en-SG" w:eastAsia="zh-CN"/>
              </w:rPr>
              <w:sym w:font="Wingdings" w:char="F0E0"/>
            </w:r>
            <w:r w:rsidRPr="00BD1B47">
              <w:rPr>
                <w:rFonts w:eastAsia="Times New Roman" w:cs="Arial"/>
                <w:color w:val="4BACC6" w:themeColor="accent5"/>
                <w:sz w:val="18"/>
                <w:szCs w:val="18"/>
                <w:lang w:val="en-SG" w:eastAsia="zh-CN"/>
              </w:rPr>
              <w:t>H4)</w:t>
            </w:r>
            <w:r>
              <w:rPr>
                <w:rFonts w:eastAsia="Times New Roman" w:cs="Arial"/>
                <w:color w:val="000000"/>
                <w:sz w:val="18"/>
                <w:szCs w:val="18"/>
                <w:lang w:val="en-SG" w:eastAsia="zh-CN"/>
              </w:rPr>
              <w:t xml:space="preserve"> to </w:t>
            </w:r>
            <w:r w:rsidRPr="00BD1B47">
              <w:rPr>
                <w:rFonts w:eastAsia="Times New Roman" w:cs="Arial"/>
                <w:b/>
                <w:bCs/>
                <w:i/>
                <w:iCs/>
                <w:color w:val="000000"/>
                <w:sz w:val="18"/>
                <w:szCs w:val="18"/>
                <w:lang w:val="en-SG" w:eastAsia="zh-CN"/>
              </w:rPr>
              <w:t>Low Symbols</w:t>
            </w:r>
            <w:r>
              <w:rPr>
                <w:rFonts w:eastAsia="Times New Roman" w:cs="Arial"/>
                <w:color w:val="000000"/>
                <w:sz w:val="18"/>
                <w:szCs w:val="18"/>
                <w:lang w:val="en-SG" w:eastAsia="zh-CN"/>
              </w:rPr>
              <w:t xml:space="preserve"> </w:t>
            </w:r>
            <w:r w:rsidRPr="00BD1B47">
              <w:rPr>
                <w:rFonts w:eastAsia="Times New Roman" w:cs="Arial"/>
                <w:color w:val="4BACC6" w:themeColor="accent5"/>
                <w:sz w:val="18"/>
                <w:szCs w:val="18"/>
                <w:lang w:val="en-SG" w:eastAsia="zh-CN"/>
              </w:rPr>
              <w:t>(L1</w:t>
            </w:r>
            <w:r w:rsidRPr="00570815">
              <w:rPr>
                <w:rFonts w:eastAsia="Times New Roman" w:cs="Arial"/>
                <w:color w:val="4BACC6" w:themeColor="accent5"/>
                <w:sz w:val="16"/>
                <w:szCs w:val="16"/>
                <w:lang w:val="en-SG" w:eastAsia="zh-CN"/>
              </w:rPr>
              <w:sym w:font="Wingdings" w:char="F0E0"/>
            </w:r>
            <w:r w:rsidRPr="00BD1B47">
              <w:rPr>
                <w:rFonts w:eastAsia="Times New Roman" w:cs="Arial"/>
                <w:color w:val="4BACC6" w:themeColor="accent5"/>
                <w:sz w:val="18"/>
                <w:szCs w:val="18"/>
                <w:lang w:val="en-SG" w:eastAsia="zh-CN"/>
              </w:rPr>
              <w:t>L5)</w:t>
            </w:r>
            <w:r>
              <w:rPr>
                <w:rFonts w:eastAsia="Times New Roman" w:cs="Arial"/>
                <w:color w:val="000000"/>
                <w:sz w:val="18"/>
                <w:szCs w:val="18"/>
                <w:lang w:val="en-SG" w:eastAsia="zh-CN"/>
              </w:rPr>
              <w:t>.</w:t>
            </w:r>
          </w:p>
          <w:p w14:paraId="3DC12C63" w14:textId="77777777" w:rsidR="00352AD9" w:rsidRDefault="00352AD9" w:rsidP="00EC45B6">
            <w:pPr>
              <w:spacing w:line="240" w:lineRule="auto"/>
              <w:rPr>
                <w:rFonts w:cs="Arial"/>
              </w:rPr>
            </w:pPr>
          </w:p>
          <w:p w14:paraId="36D0982C" w14:textId="405B1263" w:rsidR="00352AD9" w:rsidRDefault="00352AD9" w:rsidP="00ED6DB4">
            <w:pPr>
              <w:tabs>
                <w:tab w:val="center" w:pos="3340"/>
              </w:tabs>
              <w:spacing w:after="60"/>
              <w:jc w:val="center"/>
              <w:rPr>
                <w:rFonts w:cs="Arial"/>
              </w:rPr>
            </w:pPr>
            <w:r>
              <w:rPr>
                <w:rFonts w:cs="Arial"/>
                <w:b/>
                <w:color w:val="17365D" w:themeColor="text2" w:themeShade="BF"/>
                <w:sz w:val="16"/>
                <w:szCs w:val="16"/>
              </w:rPr>
              <w:t>NEW PAYTABLE PAYOUTS</w:t>
            </w:r>
          </w:p>
          <w:tbl>
            <w:tblPr>
              <w:tblW w:w="5670" w:type="dxa"/>
              <w:jc w:val="center"/>
              <w:tblBorders>
                <w:top w:val="single" w:sz="6" w:space="0" w:color="95B3D7" w:themeColor="accent1" w:themeTint="99"/>
                <w:left w:val="single" w:sz="6" w:space="0" w:color="95B3D7" w:themeColor="accent1" w:themeTint="99"/>
                <w:bottom w:val="single" w:sz="6" w:space="0" w:color="95B3D7" w:themeColor="accent1" w:themeTint="99"/>
                <w:right w:val="single" w:sz="6" w:space="0" w:color="95B3D7" w:themeColor="accent1" w:themeTint="99"/>
                <w:insideH w:val="single" w:sz="6" w:space="0" w:color="95B3D7" w:themeColor="accent1" w:themeTint="99"/>
                <w:insideV w:val="single" w:sz="6" w:space="0" w:color="95B3D7" w:themeColor="accent1" w:themeTint="99"/>
              </w:tblBorders>
              <w:tblCellMar>
                <w:top w:w="6" w:type="dxa"/>
                <w:left w:w="57" w:type="dxa"/>
                <w:bottom w:w="6" w:type="dxa"/>
                <w:right w:w="57" w:type="dxa"/>
              </w:tblCellMar>
              <w:tblLook w:val="04A0" w:firstRow="1" w:lastRow="0" w:firstColumn="1" w:lastColumn="0" w:noHBand="0" w:noVBand="1"/>
            </w:tblPr>
            <w:tblGrid>
              <w:gridCol w:w="1134"/>
              <w:gridCol w:w="1134"/>
              <w:gridCol w:w="1134"/>
              <w:gridCol w:w="1134"/>
              <w:gridCol w:w="1134"/>
            </w:tblGrid>
            <w:tr w:rsidR="00352AD9" w:rsidRPr="007155A2" w14:paraId="7E2DB4DA" w14:textId="77777777" w:rsidTr="00DE7B0D">
              <w:trPr>
                <w:jc w:val="center"/>
              </w:trPr>
              <w:tc>
                <w:tcPr>
                  <w:tcW w:w="1134" w:type="dxa"/>
                  <w:shd w:val="clear" w:color="auto" w:fill="365F91" w:themeFill="accent1" w:themeFillShade="BF"/>
                  <w:noWrap/>
                  <w:tcMar>
                    <w:top w:w="28" w:type="dxa"/>
                    <w:bottom w:w="57" w:type="dxa"/>
                  </w:tcMar>
                  <w:vAlign w:val="center"/>
                  <w:hideMark/>
                </w:tcPr>
                <w:p w14:paraId="7B6AB163" w14:textId="77777777" w:rsidR="00352AD9" w:rsidRPr="00DE7B0D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b/>
                      <w:bCs/>
                      <w:color w:val="FFFFFF" w:themeColor="background1"/>
                      <w:sz w:val="16"/>
                      <w:szCs w:val="16"/>
                      <w:lang w:val="en-SG" w:eastAsia="zh-CN"/>
                    </w:rPr>
                  </w:pPr>
                  <w:r w:rsidRPr="00DE7B0D">
                    <w:rPr>
                      <w:rFonts w:eastAsia="Times New Roman" w:cs="Arial"/>
                      <w:b/>
                      <w:bCs/>
                      <w:color w:val="FFFFFF" w:themeColor="background1"/>
                      <w:sz w:val="16"/>
                      <w:szCs w:val="16"/>
                      <w:lang w:val="en-SG" w:eastAsia="zh-CN"/>
                    </w:rPr>
                    <w:t>Base &amp; Free</w:t>
                  </w:r>
                </w:p>
                <w:p w14:paraId="47242843" w14:textId="77777777" w:rsidR="00352AD9" w:rsidRPr="00DE7B0D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b/>
                      <w:bCs/>
                      <w:color w:val="FFFFFF" w:themeColor="background1"/>
                      <w:sz w:val="16"/>
                      <w:szCs w:val="16"/>
                      <w:lang w:val="en-SG" w:eastAsia="zh-CN"/>
                    </w:rPr>
                  </w:pPr>
                  <w:r w:rsidRPr="00DE7B0D">
                    <w:rPr>
                      <w:rFonts w:eastAsia="Times New Roman" w:cs="Arial"/>
                      <w:b/>
                      <w:bCs/>
                      <w:color w:val="FFFFFF" w:themeColor="background1"/>
                      <w:sz w:val="16"/>
                      <w:szCs w:val="16"/>
                      <w:lang w:val="en-SG" w:eastAsia="zh-CN"/>
                    </w:rPr>
                    <w:t>Symbol</w:t>
                  </w:r>
                </w:p>
              </w:tc>
              <w:tc>
                <w:tcPr>
                  <w:tcW w:w="1134" w:type="dxa"/>
                  <w:shd w:val="clear" w:color="auto" w:fill="4F81BD" w:themeFill="accent1"/>
                  <w:tcMar>
                    <w:top w:w="28" w:type="dxa"/>
                    <w:bottom w:w="57" w:type="dxa"/>
                  </w:tcMar>
                  <w:vAlign w:val="center"/>
                </w:tcPr>
                <w:p w14:paraId="51297193" w14:textId="77777777" w:rsidR="00352AD9" w:rsidRPr="00DE7B0D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b/>
                      <w:bCs/>
                      <w:color w:val="FFFFFF" w:themeColor="background1"/>
                      <w:sz w:val="16"/>
                      <w:szCs w:val="16"/>
                      <w:lang w:val="en-SG" w:eastAsia="zh-CN"/>
                    </w:rPr>
                  </w:pPr>
                  <w:r w:rsidRPr="00DE7B0D">
                    <w:rPr>
                      <w:rFonts w:eastAsia="Times New Roman" w:cs="Arial"/>
                      <w:b/>
                      <w:bCs/>
                      <w:color w:val="FFFFFF" w:themeColor="background1"/>
                      <w:sz w:val="16"/>
                      <w:szCs w:val="16"/>
                      <w:lang w:val="en-SG" w:eastAsia="zh-CN"/>
                    </w:rPr>
                    <w:t>minCount</w:t>
                  </w:r>
                </w:p>
              </w:tc>
              <w:tc>
                <w:tcPr>
                  <w:tcW w:w="1134" w:type="dxa"/>
                  <w:tcBorders>
                    <w:right w:val="single" w:sz="18" w:space="0" w:color="E36C0A" w:themeColor="accent6" w:themeShade="BF"/>
                  </w:tcBorders>
                  <w:shd w:val="clear" w:color="auto" w:fill="4F81BD" w:themeFill="accent1"/>
                  <w:tcMar>
                    <w:top w:w="28" w:type="dxa"/>
                    <w:bottom w:w="57" w:type="dxa"/>
                  </w:tcMar>
                  <w:vAlign w:val="center"/>
                </w:tcPr>
                <w:p w14:paraId="3DF6E912" w14:textId="77777777" w:rsidR="00352AD9" w:rsidRPr="00DE7B0D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b/>
                      <w:bCs/>
                      <w:color w:val="FFFFFF" w:themeColor="background1"/>
                      <w:sz w:val="16"/>
                      <w:szCs w:val="16"/>
                      <w:lang w:val="en-SG" w:eastAsia="zh-CN"/>
                    </w:rPr>
                  </w:pPr>
                  <w:r w:rsidRPr="00DE7B0D">
                    <w:rPr>
                      <w:rFonts w:eastAsia="Times New Roman" w:cs="Arial"/>
                      <w:b/>
                      <w:bCs/>
                      <w:color w:val="FFFFFF" w:themeColor="background1"/>
                      <w:sz w:val="16"/>
                      <w:szCs w:val="16"/>
                      <w:lang w:val="en-SG" w:eastAsia="zh-CN"/>
                    </w:rPr>
                    <w:t>maxCount</w:t>
                  </w:r>
                </w:p>
              </w:tc>
              <w:tc>
                <w:tcPr>
                  <w:tcW w:w="1134" w:type="dxa"/>
                  <w:tcBorders>
                    <w:top w:val="single" w:sz="18" w:space="0" w:color="E36C0A" w:themeColor="accent6" w:themeShade="BF"/>
                    <w:left w:val="single" w:sz="18" w:space="0" w:color="E36C0A" w:themeColor="accent6" w:themeShade="BF"/>
                  </w:tcBorders>
                  <w:shd w:val="clear" w:color="auto" w:fill="D99594" w:themeFill="accent2" w:themeFillTint="99"/>
                  <w:tcMar>
                    <w:top w:w="28" w:type="dxa"/>
                    <w:bottom w:w="57" w:type="dxa"/>
                  </w:tcMar>
                  <w:vAlign w:val="center"/>
                </w:tcPr>
                <w:p w14:paraId="44583B1E" w14:textId="77777777" w:rsidR="00352AD9" w:rsidRPr="007155A2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b/>
                      <w:bCs/>
                      <w:color w:val="000000"/>
                      <w:sz w:val="16"/>
                      <w:szCs w:val="16"/>
                      <w:lang w:val="en-SG" w:eastAsia="zh-CN"/>
                    </w:rPr>
                  </w:pPr>
                  <w:r>
                    <w:rPr>
                      <w:rFonts w:eastAsia="Times New Roman" w:cs="Arial"/>
                      <w:b/>
                      <w:bCs/>
                      <w:color w:val="000000"/>
                      <w:sz w:val="16"/>
                      <w:szCs w:val="16"/>
                      <w:lang w:val="en-SG" w:eastAsia="zh-CN"/>
                    </w:rPr>
                    <w:t>Current Payout</w:t>
                  </w:r>
                </w:p>
              </w:tc>
              <w:tc>
                <w:tcPr>
                  <w:tcW w:w="1134" w:type="dxa"/>
                  <w:tcBorders>
                    <w:top w:val="single" w:sz="18" w:space="0" w:color="E36C0A" w:themeColor="accent6" w:themeShade="BF"/>
                    <w:right w:val="single" w:sz="18" w:space="0" w:color="E36C0A" w:themeColor="accent6" w:themeShade="BF"/>
                  </w:tcBorders>
                  <w:shd w:val="clear" w:color="auto" w:fill="33CC33"/>
                  <w:tcMar>
                    <w:top w:w="28" w:type="dxa"/>
                    <w:bottom w:w="57" w:type="dxa"/>
                  </w:tcMar>
                </w:tcPr>
                <w:p w14:paraId="07E0D71A" w14:textId="77777777" w:rsidR="00352AD9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b/>
                      <w:bCs/>
                      <w:color w:val="000000"/>
                      <w:sz w:val="16"/>
                      <w:szCs w:val="16"/>
                      <w:lang w:val="en-SG" w:eastAsia="zh-CN"/>
                    </w:rPr>
                  </w:pPr>
                  <w:r>
                    <w:rPr>
                      <w:rFonts w:eastAsia="Times New Roman" w:cs="Arial"/>
                      <w:b/>
                      <w:bCs/>
                      <w:color w:val="000000"/>
                      <w:sz w:val="16"/>
                      <w:szCs w:val="16"/>
                      <w:lang w:val="en-SG" w:eastAsia="zh-CN"/>
                    </w:rPr>
                    <w:t>New</w:t>
                  </w:r>
                </w:p>
                <w:p w14:paraId="57A8B4D2" w14:textId="77777777" w:rsidR="00352AD9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b/>
                      <w:bCs/>
                      <w:color w:val="000000"/>
                      <w:sz w:val="16"/>
                      <w:szCs w:val="16"/>
                      <w:lang w:val="en-SG" w:eastAsia="zh-CN"/>
                    </w:rPr>
                  </w:pPr>
                  <w:r>
                    <w:rPr>
                      <w:rFonts w:eastAsia="Times New Roman" w:cs="Arial"/>
                      <w:b/>
                      <w:bCs/>
                      <w:color w:val="000000"/>
                      <w:sz w:val="16"/>
                      <w:szCs w:val="16"/>
                      <w:lang w:val="en-SG" w:eastAsia="zh-CN"/>
                    </w:rPr>
                    <w:t>Payout</w:t>
                  </w:r>
                </w:p>
              </w:tc>
            </w:tr>
            <w:tr w:rsidR="00352AD9" w:rsidRPr="00546797" w14:paraId="63095E16" w14:textId="77777777" w:rsidTr="00DE7B0D">
              <w:trPr>
                <w:jc w:val="center"/>
              </w:trPr>
              <w:tc>
                <w:tcPr>
                  <w:tcW w:w="1134" w:type="dxa"/>
                  <w:vMerge w:val="restart"/>
                  <w:shd w:val="clear" w:color="auto" w:fill="F2F2F2" w:themeFill="background1" w:themeFillShade="F2"/>
                  <w:noWrap/>
                  <w:tcMar>
                    <w:top w:w="34" w:type="dxa"/>
                    <w:bottom w:w="34" w:type="dxa"/>
                  </w:tcMar>
                  <w:vAlign w:val="center"/>
                  <w:hideMark/>
                </w:tcPr>
                <w:p w14:paraId="3A8003DC" w14:textId="77777777" w:rsidR="00352AD9" w:rsidRPr="00B96C0A" w:rsidRDefault="00352AD9" w:rsidP="00EC45B6">
                  <w:pPr>
                    <w:contextualSpacing/>
                    <w:jc w:val="center"/>
                    <w:rPr>
                      <w:rFonts w:eastAsia="Times New Roman" w:cs="Arial"/>
                      <w:color w:val="548DD4" w:themeColor="text2" w:themeTint="99"/>
                      <w:sz w:val="16"/>
                      <w:szCs w:val="16"/>
                      <w:lang w:val="en-SG" w:eastAsia="zh-CN"/>
                    </w:rPr>
                  </w:pPr>
                  <w:r w:rsidRPr="00B96C0A">
                    <w:rPr>
                      <w:rFonts w:eastAsia="Times New Roman" w:cs="Arial"/>
                      <w:color w:val="548DD4" w:themeColor="text2" w:themeTint="99"/>
                      <w:sz w:val="16"/>
                      <w:szCs w:val="16"/>
                      <w:lang w:val="en-SG" w:eastAsia="zh-CN"/>
                    </w:rPr>
                    <w:t>L1</w:t>
                  </w:r>
                </w:p>
                <w:p w14:paraId="5C20E1B7" w14:textId="77777777" w:rsidR="00352AD9" w:rsidRPr="007155A2" w:rsidRDefault="00352AD9" w:rsidP="00EC45B6">
                  <w:pPr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 w:rsidRPr="006637C7"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(Low-1)</w:t>
                  </w:r>
                </w:p>
              </w:tc>
              <w:tc>
                <w:tcPr>
                  <w:tcW w:w="1134" w:type="dxa"/>
                  <w:tcMar>
                    <w:top w:w="34" w:type="dxa"/>
                    <w:bottom w:w="34" w:type="dxa"/>
                  </w:tcMar>
                  <w:vAlign w:val="center"/>
                </w:tcPr>
                <w:p w14:paraId="74801EAA" w14:textId="77777777" w:rsidR="00352AD9" w:rsidRPr="007155A2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8</w:t>
                  </w:r>
                </w:p>
              </w:tc>
              <w:tc>
                <w:tcPr>
                  <w:tcW w:w="1134" w:type="dxa"/>
                  <w:tcBorders>
                    <w:right w:val="single" w:sz="18" w:space="0" w:color="E36C0A" w:themeColor="accent6" w:themeShade="BF"/>
                  </w:tcBorders>
                  <w:tcMar>
                    <w:top w:w="34" w:type="dxa"/>
                    <w:bottom w:w="34" w:type="dxa"/>
                  </w:tcMar>
                  <w:vAlign w:val="center"/>
                </w:tcPr>
                <w:p w14:paraId="72256341" w14:textId="77777777" w:rsidR="00352AD9" w:rsidRPr="007155A2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9</w:t>
                  </w:r>
                </w:p>
              </w:tc>
              <w:tc>
                <w:tcPr>
                  <w:tcW w:w="1134" w:type="dxa"/>
                  <w:tcBorders>
                    <w:left w:val="single" w:sz="18" w:space="0" w:color="E36C0A" w:themeColor="accent6" w:themeShade="BF"/>
                  </w:tcBorders>
                  <w:tcMar>
                    <w:top w:w="34" w:type="dxa"/>
                    <w:bottom w:w="34" w:type="dxa"/>
                  </w:tcMar>
                  <w:vAlign w:val="center"/>
                </w:tcPr>
                <w:p w14:paraId="1F5DAC6D" w14:textId="77777777" w:rsidR="00352AD9" w:rsidRPr="0054168C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 w:rsidRPr="0054168C"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0.25</w:t>
                  </w:r>
                  <w:r w:rsidRPr="0054168C">
                    <w:rPr>
                      <w:rFonts w:cs="Arial"/>
                      <w:color w:val="263746"/>
                      <w:sz w:val="16"/>
                      <w:szCs w:val="16"/>
                    </w:rPr>
                    <w:t>×</w:t>
                  </w:r>
                </w:p>
              </w:tc>
              <w:tc>
                <w:tcPr>
                  <w:tcW w:w="1134" w:type="dxa"/>
                  <w:tcBorders>
                    <w:right w:val="single" w:sz="18" w:space="0" w:color="E36C0A" w:themeColor="accent6" w:themeShade="BF"/>
                  </w:tcBorders>
                  <w:tcMar>
                    <w:top w:w="34" w:type="dxa"/>
                    <w:bottom w:w="34" w:type="dxa"/>
                  </w:tcMar>
                  <w:vAlign w:val="center"/>
                </w:tcPr>
                <w:p w14:paraId="67AC9628" w14:textId="77777777" w:rsidR="00352AD9" w:rsidRPr="0054168C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 w:rsidRPr="0054168C">
                    <w:rPr>
                      <w:rFonts w:cs="Arial"/>
                      <w:color w:val="009644"/>
                      <w:sz w:val="14"/>
                      <w:szCs w:val="14"/>
                    </w:rPr>
                    <w:t>(</w:t>
                  </w:r>
                  <w:r>
                    <w:rPr>
                      <w:rFonts w:cs="Arial"/>
                      <w:color w:val="009644"/>
                      <w:sz w:val="14"/>
                      <w:szCs w:val="14"/>
                    </w:rPr>
                    <w:t>+60</w:t>
                  </w:r>
                  <w:r w:rsidRPr="0054168C">
                    <w:rPr>
                      <w:rFonts w:cs="Arial"/>
                      <w:color w:val="009644"/>
                      <w:sz w:val="14"/>
                      <w:szCs w:val="14"/>
                    </w:rPr>
                    <w:t>%)</w:t>
                  </w:r>
                  <w:r w:rsidRPr="0054168C">
                    <w:rPr>
                      <w:rFonts w:cs="Arial"/>
                      <w:color w:val="C00000"/>
                      <w:sz w:val="14"/>
                      <w:szCs w:val="14"/>
                    </w:rPr>
                    <w:t xml:space="preserve"> </w:t>
                  </w:r>
                  <w:r w:rsidRPr="0054168C"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0.4</w:t>
                  </w:r>
                  <w:r w:rsidRPr="0054168C">
                    <w:rPr>
                      <w:rFonts w:cs="Arial"/>
                      <w:color w:val="263746"/>
                      <w:sz w:val="16"/>
                      <w:szCs w:val="16"/>
                    </w:rPr>
                    <w:t>×</w:t>
                  </w:r>
                </w:p>
              </w:tc>
            </w:tr>
            <w:tr w:rsidR="00352AD9" w:rsidRPr="007155A2" w14:paraId="069DF770" w14:textId="77777777" w:rsidTr="00DE7B0D">
              <w:trPr>
                <w:jc w:val="center"/>
              </w:trPr>
              <w:tc>
                <w:tcPr>
                  <w:tcW w:w="1134" w:type="dxa"/>
                  <w:vMerge/>
                  <w:shd w:val="clear" w:color="auto" w:fill="F2F2F2" w:themeFill="background1" w:themeFillShade="F2"/>
                  <w:noWrap/>
                  <w:tcMar>
                    <w:top w:w="34" w:type="dxa"/>
                    <w:bottom w:w="34" w:type="dxa"/>
                  </w:tcMar>
                  <w:vAlign w:val="center"/>
                </w:tcPr>
                <w:p w14:paraId="796B5EDC" w14:textId="77777777" w:rsidR="00352AD9" w:rsidRPr="007155A2" w:rsidRDefault="00352AD9" w:rsidP="00EC45B6">
                  <w:pPr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</w:p>
              </w:tc>
              <w:tc>
                <w:tcPr>
                  <w:tcW w:w="1134" w:type="dxa"/>
                  <w:tcMar>
                    <w:top w:w="34" w:type="dxa"/>
                    <w:bottom w:w="34" w:type="dxa"/>
                  </w:tcMar>
                  <w:vAlign w:val="center"/>
                </w:tcPr>
                <w:p w14:paraId="27231B34" w14:textId="77777777" w:rsidR="00352AD9" w:rsidRPr="007155A2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10</w:t>
                  </w:r>
                </w:p>
              </w:tc>
              <w:tc>
                <w:tcPr>
                  <w:tcW w:w="1134" w:type="dxa"/>
                  <w:tcBorders>
                    <w:right w:val="single" w:sz="18" w:space="0" w:color="E36C0A" w:themeColor="accent6" w:themeShade="BF"/>
                  </w:tcBorders>
                  <w:tcMar>
                    <w:top w:w="34" w:type="dxa"/>
                    <w:bottom w:w="34" w:type="dxa"/>
                  </w:tcMar>
                  <w:vAlign w:val="center"/>
                </w:tcPr>
                <w:p w14:paraId="08D76858" w14:textId="77777777" w:rsidR="00352AD9" w:rsidRPr="007155A2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11</w:t>
                  </w:r>
                </w:p>
              </w:tc>
              <w:tc>
                <w:tcPr>
                  <w:tcW w:w="1134" w:type="dxa"/>
                  <w:tcBorders>
                    <w:left w:val="single" w:sz="18" w:space="0" w:color="E36C0A" w:themeColor="accent6" w:themeShade="BF"/>
                  </w:tcBorders>
                  <w:tcMar>
                    <w:top w:w="34" w:type="dxa"/>
                    <w:bottom w:w="34" w:type="dxa"/>
                  </w:tcMar>
                  <w:vAlign w:val="center"/>
                </w:tcPr>
                <w:p w14:paraId="4ACAB243" w14:textId="77777777" w:rsidR="00352AD9" w:rsidRPr="0054168C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 w:rsidRPr="0054168C"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0.75</w:t>
                  </w:r>
                  <w:r w:rsidRPr="0054168C">
                    <w:rPr>
                      <w:rFonts w:cs="Arial"/>
                      <w:color w:val="263746"/>
                      <w:sz w:val="16"/>
                      <w:szCs w:val="16"/>
                    </w:rPr>
                    <w:t>×</w:t>
                  </w:r>
                </w:p>
              </w:tc>
              <w:tc>
                <w:tcPr>
                  <w:tcW w:w="1134" w:type="dxa"/>
                  <w:tcBorders>
                    <w:right w:val="single" w:sz="18" w:space="0" w:color="E36C0A" w:themeColor="accent6" w:themeShade="BF"/>
                  </w:tcBorders>
                  <w:tcMar>
                    <w:top w:w="34" w:type="dxa"/>
                    <w:bottom w:w="34" w:type="dxa"/>
                  </w:tcMar>
                  <w:vAlign w:val="center"/>
                </w:tcPr>
                <w:p w14:paraId="5D259A51" w14:textId="77777777" w:rsidR="00352AD9" w:rsidRPr="0054168C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 w:rsidRPr="0054168C">
                    <w:rPr>
                      <w:rFonts w:cs="Arial"/>
                      <w:color w:val="009644"/>
                      <w:sz w:val="14"/>
                      <w:szCs w:val="14"/>
                    </w:rPr>
                    <w:t>(</w:t>
                  </w:r>
                  <w:r>
                    <w:rPr>
                      <w:rFonts w:cs="Arial"/>
                      <w:color w:val="009644"/>
                      <w:sz w:val="14"/>
                      <w:szCs w:val="14"/>
                    </w:rPr>
                    <w:t>+7</w:t>
                  </w:r>
                  <w:r w:rsidRPr="0054168C">
                    <w:rPr>
                      <w:rFonts w:cs="Arial"/>
                      <w:color w:val="009644"/>
                      <w:sz w:val="14"/>
                      <w:szCs w:val="14"/>
                    </w:rPr>
                    <w:t>%)</w:t>
                  </w:r>
                  <w:r w:rsidRPr="0054168C">
                    <w:rPr>
                      <w:rFonts w:cs="Arial"/>
                      <w:color w:val="C00000"/>
                      <w:sz w:val="14"/>
                      <w:szCs w:val="14"/>
                    </w:rPr>
                    <w:t xml:space="preserve"> </w:t>
                  </w:r>
                  <w:r w:rsidRPr="0054168C"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0.8</w:t>
                  </w:r>
                  <w:r w:rsidRPr="0054168C">
                    <w:rPr>
                      <w:rFonts w:cs="Arial"/>
                      <w:color w:val="263746"/>
                      <w:sz w:val="16"/>
                      <w:szCs w:val="16"/>
                    </w:rPr>
                    <w:t>×</w:t>
                  </w:r>
                </w:p>
              </w:tc>
            </w:tr>
            <w:tr w:rsidR="00352AD9" w:rsidRPr="007155A2" w14:paraId="7EAF8104" w14:textId="77777777" w:rsidTr="00DE7B0D">
              <w:trPr>
                <w:jc w:val="center"/>
              </w:trPr>
              <w:tc>
                <w:tcPr>
                  <w:tcW w:w="1134" w:type="dxa"/>
                  <w:vMerge/>
                  <w:shd w:val="clear" w:color="auto" w:fill="F2F2F2" w:themeFill="background1" w:themeFillShade="F2"/>
                  <w:noWrap/>
                  <w:tcMar>
                    <w:top w:w="34" w:type="dxa"/>
                    <w:bottom w:w="34" w:type="dxa"/>
                  </w:tcMar>
                  <w:vAlign w:val="center"/>
                </w:tcPr>
                <w:p w14:paraId="752A2747" w14:textId="77777777" w:rsidR="00352AD9" w:rsidRPr="007155A2" w:rsidRDefault="00352AD9" w:rsidP="00EC45B6">
                  <w:pPr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</w:p>
              </w:tc>
              <w:tc>
                <w:tcPr>
                  <w:tcW w:w="1134" w:type="dxa"/>
                  <w:tcMar>
                    <w:top w:w="34" w:type="dxa"/>
                    <w:bottom w:w="34" w:type="dxa"/>
                  </w:tcMar>
                  <w:vAlign w:val="center"/>
                </w:tcPr>
                <w:p w14:paraId="6D31B358" w14:textId="77777777" w:rsidR="00352AD9" w:rsidRPr="007155A2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12</w:t>
                  </w:r>
                </w:p>
              </w:tc>
              <w:tc>
                <w:tcPr>
                  <w:tcW w:w="1134" w:type="dxa"/>
                  <w:tcBorders>
                    <w:right w:val="single" w:sz="18" w:space="0" w:color="E36C0A" w:themeColor="accent6" w:themeShade="BF"/>
                  </w:tcBorders>
                  <w:tcMar>
                    <w:top w:w="34" w:type="dxa"/>
                    <w:bottom w:w="34" w:type="dxa"/>
                  </w:tcMar>
                  <w:vAlign w:val="center"/>
                </w:tcPr>
                <w:p w14:paraId="26BA2E2E" w14:textId="77777777" w:rsidR="00352AD9" w:rsidRPr="007155A2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30</w:t>
                  </w:r>
                </w:p>
              </w:tc>
              <w:tc>
                <w:tcPr>
                  <w:tcW w:w="1134" w:type="dxa"/>
                  <w:tcBorders>
                    <w:left w:val="single" w:sz="18" w:space="0" w:color="E36C0A" w:themeColor="accent6" w:themeShade="BF"/>
                  </w:tcBorders>
                  <w:tcMar>
                    <w:top w:w="34" w:type="dxa"/>
                    <w:bottom w:w="34" w:type="dxa"/>
                  </w:tcMar>
                  <w:vAlign w:val="center"/>
                </w:tcPr>
                <w:p w14:paraId="4F8A7440" w14:textId="77777777" w:rsidR="00352AD9" w:rsidRPr="007155A2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2</w:t>
                  </w:r>
                  <w:r w:rsidRPr="00546797">
                    <w:rPr>
                      <w:rFonts w:cs="Arial"/>
                      <w:color w:val="263746"/>
                      <w:sz w:val="16"/>
                      <w:szCs w:val="16"/>
                    </w:rPr>
                    <w:t>×</w:t>
                  </w:r>
                </w:p>
              </w:tc>
              <w:tc>
                <w:tcPr>
                  <w:tcW w:w="1134" w:type="dxa"/>
                  <w:tcBorders>
                    <w:right w:val="single" w:sz="18" w:space="0" w:color="E36C0A" w:themeColor="accent6" w:themeShade="BF"/>
                  </w:tcBorders>
                  <w:tcMar>
                    <w:top w:w="34" w:type="dxa"/>
                    <w:bottom w:w="34" w:type="dxa"/>
                  </w:tcMar>
                  <w:vAlign w:val="center"/>
                </w:tcPr>
                <w:p w14:paraId="0D9A976A" w14:textId="77777777" w:rsidR="00352AD9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 w:rsidRPr="0054168C">
                    <w:rPr>
                      <w:rFonts w:cs="Arial"/>
                      <w:color w:val="C00000"/>
                      <w:sz w:val="14"/>
                      <w:szCs w:val="14"/>
                    </w:rPr>
                    <w:t xml:space="preserve">(-25%) </w:t>
                  </w:r>
                  <w:r>
                    <w:rPr>
                      <w:rFonts w:cs="Arial"/>
                      <w:color w:val="263746"/>
                      <w:sz w:val="16"/>
                      <w:szCs w:val="16"/>
                    </w:rPr>
                    <w:t>1.5</w:t>
                  </w:r>
                  <w:r w:rsidRPr="00546797">
                    <w:rPr>
                      <w:rFonts w:cs="Arial"/>
                      <w:color w:val="263746"/>
                      <w:sz w:val="16"/>
                      <w:szCs w:val="16"/>
                    </w:rPr>
                    <w:t>×</w:t>
                  </w:r>
                </w:p>
              </w:tc>
            </w:tr>
            <w:tr w:rsidR="00352AD9" w:rsidRPr="007155A2" w14:paraId="7B4CC39E" w14:textId="77777777" w:rsidTr="00DE7B0D">
              <w:trPr>
                <w:jc w:val="center"/>
              </w:trPr>
              <w:tc>
                <w:tcPr>
                  <w:tcW w:w="1134" w:type="dxa"/>
                  <w:vMerge w:val="restart"/>
                  <w:shd w:val="clear" w:color="auto" w:fill="F2F2F2" w:themeFill="background1" w:themeFillShade="F2"/>
                  <w:noWrap/>
                  <w:tcMar>
                    <w:top w:w="34" w:type="dxa"/>
                    <w:bottom w:w="34" w:type="dxa"/>
                  </w:tcMar>
                  <w:vAlign w:val="center"/>
                  <w:hideMark/>
                </w:tcPr>
                <w:p w14:paraId="2DF5698B" w14:textId="77777777" w:rsidR="00352AD9" w:rsidRPr="00B96C0A" w:rsidRDefault="00352AD9" w:rsidP="00EC45B6">
                  <w:pPr>
                    <w:contextualSpacing/>
                    <w:jc w:val="center"/>
                    <w:rPr>
                      <w:rFonts w:eastAsia="Times New Roman" w:cs="Arial"/>
                      <w:color w:val="548DD4" w:themeColor="text2" w:themeTint="99"/>
                      <w:sz w:val="16"/>
                      <w:szCs w:val="16"/>
                      <w:lang w:val="en-SG" w:eastAsia="zh-CN"/>
                    </w:rPr>
                  </w:pPr>
                  <w:r w:rsidRPr="00B96C0A">
                    <w:rPr>
                      <w:rFonts w:eastAsia="Times New Roman" w:cs="Arial"/>
                      <w:color w:val="548DD4" w:themeColor="text2" w:themeTint="99"/>
                      <w:sz w:val="16"/>
                      <w:szCs w:val="16"/>
                      <w:lang w:val="en-SG" w:eastAsia="zh-CN"/>
                    </w:rPr>
                    <w:t>L2</w:t>
                  </w:r>
                </w:p>
                <w:p w14:paraId="3ADED356" w14:textId="77777777" w:rsidR="00352AD9" w:rsidRPr="007155A2" w:rsidRDefault="00352AD9" w:rsidP="00EC45B6">
                  <w:pPr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 w:rsidRPr="006637C7"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(Low-2)</w:t>
                  </w:r>
                </w:p>
              </w:tc>
              <w:tc>
                <w:tcPr>
                  <w:tcW w:w="1134" w:type="dxa"/>
                  <w:tcMar>
                    <w:top w:w="34" w:type="dxa"/>
                    <w:bottom w:w="34" w:type="dxa"/>
                  </w:tcMar>
                  <w:vAlign w:val="center"/>
                </w:tcPr>
                <w:p w14:paraId="115E5BEB" w14:textId="77777777" w:rsidR="00352AD9" w:rsidRPr="007155A2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8</w:t>
                  </w:r>
                </w:p>
              </w:tc>
              <w:tc>
                <w:tcPr>
                  <w:tcW w:w="1134" w:type="dxa"/>
                  <w:tcBorders>
                    <w:right w:val="single" w:sz="18" w:space="0" w:color="E36C0A" w:themeColor="accent6" w:themeShade="BF"/>
                  </w:tcBorders>
                  <w:tcMar>
                    <w:top w:w="34" w:type="dxa"/>
                    <w:bottom w:w="34" w:type="dxa"/>
                  </w:tcMar>
                  <w:vAlign w:val="center"/>
                </w:tcPr>
                <w:p w14:paraId="6BF8F965" w14:textId="77777777" w:rsidR="00352AD9" w:rsidRPr="007155A2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9</w:t>
                  </w:r>
                </w:p>
              </w:tc>
              <w:tc>
                <w:tcPr>
                  <w:tcW w:w="1134" w:type="dxa"/>
                  <w:tcBorders>
                    <w:left w:val="single" w:sz="18" w:space="0" w:color="E36C0A" w:themeColor="accent6" w:themeShade="BF"/>
                  </w:tcBorders>
                  <w:tcMar>
                    <w:top w:w="34" w:type="dxa"/>
                    <w:bottom w:w="34" w:type="dxa"/>
                  </w:tcMar>
                  <w:vAlign w:val="center"/>
                </w:tcPr>
                <w:p w14:paraId="49848C48" w14:textId="77777777" w:rsidR="00352AD9" w:rsidRPr="007155A2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0.4</w:t>
                  </w:r>
                  <w:r w:rsidRPr="00546797">
                    <w:rPr>
                      <w:rFonts w:cs="Arial"/>
                      <w:color w:val="263746"/>
                      <w:sz w:val="16"/>
                      <w:szCs w:val="16"/>
                    </w:rPr>
                    <w:t>×</w:t>
                  </w:r>
                </w:p>
              </w:tc>
              <w:tc>
                <w:tcPr>
                  <w:tcW w:w="1134" w:type="dxa"/>
                  <w:tcBorders>
                    <w:right w:val="single" w:sz="18" w:space="0" w:color="E36C0A" w:themeColor="accent6" w:themeShade="BF"/>
                  </w:tcBorders>
                  <w:tcMar>
                    <w:top w:w="34" w:type="dxa"/>
                    <w:bottom w:w="34" w:type="dxa"/>
                  </w:tcMar>
                  <w:vAlign w:val="center"/>
                </w:tcPr>
                <w:p w14:paraId="7D0671E8" w14:textId="77777777" w:rsidR="00352AD9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 w:rsidRPr="0054168C">
                    <w:rPr>
                      <w:rFonts w:cs="Arial"/>
                      <w:color w:val="009644"/>
                      <w:sz w:val="14"/>
                      <w:szCs w:val="14"/>
                    </w:rPr>
                    <w:t>(</w:t>
                  </w:r>
                  <w:r>
                    <w:rPr>
                      <w:rFonts w:cs="Arial"/>
                      <w:color w:val="009644"/>
                      <w:sz w:val="14"/>
                      <w:szCs w:val="14"/>
                    </w:rPr>
                    <w:t>+25</w:t>
                  </w:r>
                  <w:r w:rsidRPr="0054168C">
                    <w:rPr>
                      <w:rFonts w:cs="Arial"/>
                      <w:color w:val="009644"/>
                      <w:sz w:val="14"/>
                      <w:szCs w:val="14"/>
                    </w:rPr>
                    <w:t>%)</w:t>
                  </w:r>
                  <w:r w:rsidRPr="0054168C">
                    <w:rPr>
                      <w:rFonts w:cs="Arial"/>
                      <w:color w:val="C00000"/>
                      <w:sz w:val="14"/>
                      <w:szCs w:val="14"/>
                    </w:rPr>
                    <w:t xml:space="preserve"> </w:t>
                  </w: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0.5</w:t>
                  </w:r>
                  <w:r w:rsidRPr="00546797">
                    <w:rPr>
                      <w:rFonts w:cs="Arial"/>
                      <w:color w:val="263746"/>
                      <w:sz w:val="16"/>
                      <w:szCs w:val="16"/>
                    </w:rPr>
                    <w:t>×</w:t>
                  </w:r>
                </w:p>
              </w:tc>
            </w:tr>
            <w:tr w:rsidR="00352AD9" w:rsidRPr="007155A2" w14:paraId="6B62BDF6" w14:textId="77777777" w:rsidTr="00DE7B0D">
              <w:trPr>
                <w:jc w:val="center"/>
              </w:trPr>
              <w:tc>
                <w:tcPr>
                  <w:tcW w:w="1134" w:type="dxa"/>
                  <w:vMerge/>
                  <w:shd w:val="clear" w:color="auto" w:fill="F2F2F2" w:themeFill="background1" w:themeFillShade="F2"/>
                  <w:noWrap/>
                  <w:tcMar>
                    <w:top w:w="34" w:type="dxa"/>
                    <w:bottom w:w="34" w:type="dxa"/>
                  </w:tcMar>
                  <w:vAlign w:val="center"/>
                </w:tcPr>
                <w:p w14:paraId="4AF98BCB" w14:textId="77777777" w:rsidR="00352AD9" w:rsidRPr="007155A2" w:rsidRDefault="00352AD9" w:rsidP="00EC45B6">
                  <w:pPr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</w:p>
              </w:tc>
              <w:tc>
                <w:tcPr>
                  <w:tcW w:w="1134" w:type="dxa"/>
                  <w:tcMar>
                    <w:top w:w="34" w:type="dxa"/>
                    <w:bottom w:w="34" w:type="dxa"/>
                  </w:tcMar>
                  <w:vAlign w:val="center"/>
                </w:tcPr>
                <w:p w14:paraId="6274CD46" w14:textId="77777777" w:rsidR="00352AD9" w:rsidRPr="007155A2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10</w:t>
                  </w:r>
                </w:p>
              </w:tc>
              <w:tc>
                <w:tcPr>
                  <w:tcW w:w="1134" w:type="dxa"/>
                  <w:tcBorders>
                    <w:right w:val="single" w:sz="18" w:space="0" w:color="E36C0A" w:themeColor="accent6" w:themeShade="BF"/>
                  </w:tcBorders>
                  <w:tcMar>
                    <w:top w:w="34" w:type="dxa"/>
                    <w:bottom w:w="34" w:type="dxa"/>
                  </w:tcMar>
                  <w:vAlign w:val="center"/>
                </w:tcPr>
                <w:p w14:paraId="35F3F12A" w14:textId="77777777" w:rsidR="00352AD9" w:rsidRPr="007155A2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11</w:t>
                  </w:r>
                </w:p>
              </w:tc>
              <w:tc>
                <w:tcPr>
                  <w:tcW w:w="1134" w:type="dxa"/>
                  <w:tcBorders>
                    <w:left w:val="single" w:sz="18" w:space="0" w:color="E36C0A" w:themeColor="accent6" w:themeShade="BF"/>
                  </w:tcBorders>
                  <w:tcMar>
                    <w:top w:w="34" w:type="dxa"/>
                    <w:bottom w:w="34" w:type="dxa"/>
                  </w:tcMar>
                  <w:vAlign w:val="center"/>
                </w:tcPr>
                <w:p w14:paraId="6A779FF6" w14:textId="77777777" w:rsidR="00352AD9" w:rsidRPr="007155A2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0.9</w:t>
                  </w:r>
                  <w:r w:rsidRPr="00546797">
                    <w:rPr>
                      <w:rFonts w:cs="Arial"/>
                      <w:color w:val="263746"/>
                      <w:sz w:val="16"/>
                      <w:szCs w:val="16"/>
                    </w:rPr>
                    <w:t>×</w:t>
                  </w:r>
                </w:p>
              </w:tc>
              <w:tc>
                <w:tcPr>
                  <w:tcW w:w="1134" w:type="dxa"/>
                  <w:tcBorders>
                    <w:right w:val="single" w:sz="18" w:space="0" w:color="E36C0A" w:themeColor="accent6" w:themeShade="BF"/>
                  </w:tcBorders>
                  <w:tcMar>
                    <w:top w:w="34" w:type="dxa"/>
                    <w:bottom w:w="34" w:type="dxa"/>
                  </w:tcMar>
                  <w:vAlign w:val="center"/>
                </w:tcPr>
                <w:p w14:paraId="0A409A0E" w14:textId="77777777" w:rsidR="00352AD9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 w:rsidRPr="0054168C">
                    <w:rPr>
                      <w:rFonts w:cs="Arial"/>
                      <w:color w:val="009644"/>
                      <w:sz w:val="14"/>
                      <w:szCs w:val="14"/>
                    </w:rPr>
                    <w:t>(</w:t>
                  </w:r>
                  <w:r>
                    <w:rPr>
                      <w:rFonts w:cs="Arial"/>
                      <w:color w:val="009644"/>
                      <w:sz w:val="14"/>
                      <w:szCs w:val="14"/>
                    </w:rPr>
                    <w:t>+11</w:t>
                  </w:r>
                  <w:r w:rsidRPr="0054168C">
                    <w:rPr>
                      <w:rFonts w:cs="Arial"/>
                      <w:color w:val="009644"/>
                      <w:sz w:val="14"/>
                      <w:szCs w:val="14"/>
                    </w:rPr>
                    <w:t>%)</w:t>
                  </w:r>
                  <w:r w:rsidRPr="0054168C">
                    <w:rPr>
                      <w:rFonts w:cs="Arial"/>
                      <w:color w:val="C00000"/>
                      <w:sz w:val="14"/>
                      <w:szCs w:val="14"/>
                    </w:rPr>
                    <w:t xml:space="preserve"> </w:t>
                  </w: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1</w:t>
                  </w:r>
                  <w:r w:rsidRPr="00546797">
                    <w:rPr>
                      <w:rFonts w:cs="Arial"/>
                      <w:color w:val="263746"/>
                      <w:sz w:val="16"/>
                      <w:szCs w:val="16"/>
                    </w:rPr>
                    <w:t>×</w:t>
                  </w:r>
                </w:p>
              </w:tc>
            </w:tr>
            <w:tr w:rsidR="00352AD9" w:rsidRPr="007155A2" w14:paraId="58B851CF" w14:textId="77777777" w:rsidTr="00DE7B0D">
              <w:trPr>
                <w:jc w:val="center"/>
              </w:trPr>
              <w:tc>
                <w:tcPr>
                  <w:tcW w:w="1134" w:type="dxa"/>
                  <w:vMerge/>
                  <w:shd w:val="clear" w:color="auto" w:fill="F2F2F2" w:themeFill="background1" w:themeFillShade="F2"/>
                  <w:noWrap/>
                  <w:tcMar>
                    <w:top w:w="34" w:type="dxa"/>
                    <w:bottom w:w="34" w:type="dxa"/>
                  </w:tcMar>
                  <w:vAlign w:val="center"/>
                </w:tcPr>
                <w:p w14:paraId="461E6D05" w14:textId="77777777" w:rsidR="00352AD9" w:rsidRPr="007155A2" w:rsidRDefault="00352AD9" w:rsidP="00EC45B6">
                  <w:pPr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</w:p>
              </w:tc>
              <w:tc>
                <w:tcPr>
                  <w:tcW w:w="1134" w:type="dxa"/>
                  <w:tcMar>
                    <w:top w:w="34" w:type="dxa"/>
                    <w:bottom w:w="34" w:type="dxa"/>
                  </w:tcMar>
                  <w:vAlign w:val="center"/>
                </w:tcPr>
                <w:p w14:paraId="18492CF7" w14:textId="77777777" w:rsidR="00352AD9" w:rsidRPr="007155A2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12</w:t>
                  </w:r>
                </w:p>
              </w:tc>
              <w:tc>
                <w:tcPr>
                  <w:tcW w:w="1134" w:type="dxa"/>
                  <w:tcBorders>
                    <w:right w:val="single" w:sz="18" w:space="0" w:color="E36C0A" w:themeColor="accent6" w:themeShade="BF"/>
                  </w:tcBorders>
                  <w:tcMar>
                    <w:top w:w="34" w:type="dxa"/>
                    <w:bottom w:w="34" w:type="dxa"/>
                  </w:tcMar>
                  <w:vAlign w:val="center"/>
                </w:tcPr>
                <w:p w14:paraId="4A4EB288" w14:textId="77777777" w:rsidR="00352AD9" w:rsidRPr="007155A2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30</w:t>
                  </w:r>
                </w:p>
              </w:tc>
              <w:tc>
                <w:tcPr>
                  <w:tcW w:w="1134" w:type="dxa"/>
                  <w:tcBorders>
                    <w:left w:val="single" w:sz="18" w:space="0" w:color="E36C0A" w:themeColor="accent6" w:themeShade="BF"/>
                  </w:tcBorders>
                  <w:tcMar>
                    <w:top w:w="34" w:type="dxa"/>
                    <w:bottom w:w="34" w:type="dxa"/>
                  </w:tcMar>
                  <w:vAlign w:val="center"/>
                </w:tcPr>
                <w:p w14:paraId="4823EB17" w14:textId="77777777" w:rsidR="00352AD9" w:rsidRPr="007155A2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4</w:t>
                  </w:r>
                  <w:r w:rsidRPr="00546797">
                    <w:rPr>
                      <w:rFonts w:cs="Arial"/>
                      <w:color w:val="263746"/>
                      <w:sz w:val="16"/>
                      <w:szCs w:val="16"/>
                    </w:rPr>
                    <w:t>×</w:t>
                  </w:r>
                </w:p>
              </w:tc>
              <w:tc>
                <w:tcPr>
                  <w:tcW w:w="1134" w:type="dxa"/>
                  <w:tcBorders>
                    <w:right w:val="single" w:sz="18" w:space="0" w:color="E36C0A" w:themeColor="accent6" w:themeShade="BF"/>
                  </w:tcBorders>
                  <w:tcMar>
                    <w:top w:w="34" w:type="dxa"/>
                    <w:bottom w:w="34" w:type="dxa"/>
                  </w:tcMar>
                  <w:vAlign w:val="center"/>
                </w:tcPr>
                <w:p w14:paraId="24FEA979" w14:textId="77777777" w:rsidR="00352AD9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 w:rsidRPr="0054168C">
                    <w:rPr>
                      <w:rFonts w:cs="Arial"/>
                      <w:color w:val="C00000"/>
                      <w:sz w:val="14"/>
                      <w:szCs w:val="14"/>
                    </w:rPr>
                    <w:t xml:space="preserve">(-50%) </w:t>
                  </w:r>
                  <w:r>
                    <w:rPr>
                      <w:rFonts w:cs="Arial"/>
                      <w:color w:val="263746"/>
                      <w:sz w:val="16"/>
                      <w:szCs w:val="16"/>
                    </w:rPr>
                    <w:t>2</w:t>
                  </w:r>
                  <w:r w:rsidRPr="00546797">
                    <w:rPr>
                      <w:rFonts w:cs="Arial"/>
                      <w:color w:val="263746"/>
                      <w:sz w:val="16"/>
                      <w:szCs w:val="16"/>
                    </w:rPr>
                    <w:t>×</w:t>
                  </w:r>
                </w:p>
              </w:tc>
            </w:tr>
            <w:tr w:rsidR="00352AD9" w:rsidRPr="007155A2" w14:paraId="74AFF997" w14:textId="77777777" w:rsidTr="00DE7B0D">
              <w:trPr>
                <w:jc w:val="center"/>
              </w:trPr>
              <w:tc>
                <w:tcPr>
                  <w:tcW w:w="1134" w:type="dxa"/>
                  <w:vMerge w:val="restart"/>
                  <w:shd w:val="clear" w:color="auto" w:fill="F2F2F2" w:themeFill="background1" w:themeFillShade="F2"/>
                  <w:noWrap/>
                  <w:tcMar>
                    <w:top w:w="34" w:type="dxa"/>
                    <w:bottom w:w="34" w:type="dxa"/>
                  </w:tcMar>
                  <w:vAlign w:val="center"/>
                  <w:hideMark/>
                </w:tcPr>
                <w:p w14:paraId="32275DA6" w14:textId="77777777" w:rsidR="00352AD9" w:rsidRPr="00B96C0A" w:rsidRDefault="00352AD9" w:rsidP="00EC45B6">
                  <w:pPr>
                    <w:contextualSpacing/>
                    <w:jc w:val="center"/>
                    <w:rPr>
                      <w:rFonts w:eastAsia="Times New Roman" w:cs="Arial"/>
                      <w:color w:val="548DD4" w:themeColor="text2" w:themeTint="99"/>
                      <w:sz w:val="16"/>
                      <w:szCs w:val="16"/>
                      <w:lang w:val="en-SG" w:eastAsia="zh-CN"/>
                    </w:rPr>
                  </w:pPr>
                  <w:r w:rsidRPr="00B96C0A">
                    <w:rPr>
                      <w:rFonts w:eastAsia="Times New Roman" w:cs="Arial"/>
                      <w:color w:val="548DD4" w:themeColor="text2" w:themeTint="99"/>
                      <w:sz w:val="16"/>
                      <w:szCs w:val="16"/>
                      <w:lang w:val="en-SG" w:eastAsia="zh-CN"/>
                    </w:rPr>
                    <w:t>L3</w:t>
                  </w:r>
                </w:p>
                <w:p w14:paraId="2B406EEA" w14:textId="77777777" w:rsidR="00352AD9" w:rsidRPr="007155A2" w:rsidRDefault="00352AD9" w:rsidP="00EC45B6">
                  <w:pPr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 w:rsidRPr="006637C7"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(Low-3)</w:t>
                  </w:r>
                </w:p>
              </w:tc>
              <w:tc>
                <w:tcPr>
                  <w:tcW w:w="1134" w:type="dxa"/>
                  <w:tcMar>
                    <w:top w:w="34" w:type="dxa"/>
                    <w:bottom w:w="34" w:type="dxa"/>
                  </w:tcMar>
                  <w:vAlign w:val="center"/>
                </w:tcPr>
                <w:p w14:paraId="61EBD708" w14:textId="77777777" w:rsidR="00352AD9" w:rsidRPr="007155A2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8</w:t>
                  </w:r>
                </w:p>
              </w:tc>
              <w:tc>
                <w:tcPr>
                  <w:tcW w:w="1134" w:type="dxa"/>
                  <w:tcBorders>
                    <w:right w:val="single" w:sz="18" w:space="0" w:color="E36C0A" w:themeColor="accent6" w:themeShade="BF"/>
                  </w:tcBorders>
                  <w:tcMar>
                    <w:top w:w="34" w:type="dxa"/>
                    <w:bottom w:w="34" w:type="dxa"/>
                  </w:tcMar>
                  <w:vAlign w:val="center"/>
                </w:tcPr>
                <w:p w14:paraId="2FA52772" w14:textId="77777777" w:rsidR="00352AD9" w:rsidRPr="007155A2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9</w:t>
                  </w:r>
                </w:p>
              </w:tc>
              <w:tc>
                <w:tcPr>
                  <w:tcW w:w="1134" w:type="dxa"/>
                  <w:tcBorders>
                    <w:left w:val="single" w:sz="18" w:space="0" w:color="E36C0A" w:themeColor="accent6" w:themeShade="BF"/>
                  </w:tcBorders>
                  <w:tcMar>
                    <w:top w:w="34" w:type="dxa"/>
                    <w:bottom w:w="34" w:type="dxa"/>
                  </w:tcMar>
                  <w:vAlign w:val="center"/>
                </w:tcPr>
                <w:p w14:paraId="6DE71C93" w14:textId="77777777" w:rsidR="00352AD9" w:rsidRPr="007155A2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0.5</w:t>
                  </w:r>
                  <w:r w:rsidRPr="00546797">
                    <w:rPr>
                      <w:rFonts w:cs="Arial"/>
                      <w:color w:val="263746"/>
                      <w:sz w:val="16"/>
                      <w:szCs w:val="16"/>
                    </w:rPr>
                    <w:t>×</w:t>
                  </w:r>
                </w:p>
              </w:tc>
              <w:tc>
                <w:tcPr>
                  <w:tcW w:w="1134" w:type="dxa"/>
                  <w:tcBorders>
                    <w:right w:val="single" w:sz="18" w:space="0" w:color="E36C0A" w:themeColor="accent6" w:themeShade="BF"/>
                  </w:tcBorders>
                  <w:tcMar>
                    <w:top w:w="34" w:type="dxa"/>
                    <w:bottom w:w="34" w:type="dxa"/>
                  </w:tcMar>
                  <w:vAlign w:val="center"/>
                </w:tcPr>
                <w:p w14:paraId="56401D46" w14:textId="77777777" w:rsidR="00352AD9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 w:rsidRPr="0054168C">
                    <w:rPr>
                      <w:rFonts w:cs="Arial"/>
                      <w:color w:val="009644"/>
                      <w:sz w:val="14"/>
                      <w:szCs w:val="14"/>
                    </w:rPr>
                    <w:t>(</w:t>
                  </w:r>
                  <w:r>
                    <w:rPr>
                      <w:rFonts w:cs="Arial"/>
                      <w:color w:val="009644"/>
                      <w:sz w:val="14"/>
                      <w:szCs w:val="14"/>
                    </w:rPr>
                    <w:t>+20</w:t>
                  </w:r>
                  <w:r w:rsidRPr="0054168C">
                    <w:rPr>
                      <w:rFonts w:cs="Arial"/>
                      <w:color w:val="009644"/>
                      <w:sz w:val="14"/>
                      <w:szCs w:val="14"/>
                    </w:rPr>
                    <w:t>%)</w:t>
                  </w:r>
                  <w:r w:rsidRPr="0054168C">
                    <w:rPr>
                      <w:rFonts w:cs="Arial"/>
                      <w:color w:val="C00000"/>
                      <w:sz w:val="14"/>
                      <w:szCs w:val="14"/>
                    </w:rPr>
                    <w:t xml:space="preserve"> </w:t>
                  </w: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0.6</w:t>
                  </w:r>
                  <w:r w:rsidRPr="00546797">
                    <w:rPr>
                      <w:rFonts w:cs="Arial"/>
                      <w:color w:val="263746"/>
                      <w:sz w:val="16"/>
                      <w:szCs w:val="16"/>
                    </w:rPr>
                    <w:t>×</w:t>
                  </w:r>
                </w:p>
              </w:tc>
            </w:tr>
            <w:tr w:rsidR="00352AD9" w:rsidRPr="007155A2" w14:paraId="7879930F" w14:textId="77777777" w:rsidTr="00DE7B0D">
              <w:trPr>
                <w:jc w:val="center"/>
              </w:trPr>
              <w:tc>
                <w:tcPr>
                  <w:tcW w:w="1134" w:type="dxa"/>
                  <w:vMerge/>
                  <w:shd w:val="clear" w:color="auto" w:fill="F2F2F2" w:themeFill="background1" w:themeFillShade="F2"/>
                  <w:noWrap/>
                  <w:tcMar>
                    <w:top w:w="34" w:type="dxa"/>
                    <w:bottom w:w="34" w:type="dxa"/>
                  </w:tcMar>
                  <w:vAlign w:val="center"/>
                </w:tcPr>
                <w:p w14:paraId="1E071D07" w14:textId="77777777" w:rsidR="00352AD9" w:rsidRPr="007155A2" w:rsidRDefault="00352AD9" w:rsidP="00EC45B6">
                  <w:pPr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</w:p>
              </w:tc>
              <w:tc>
                <w:tcPr>
                  <w:tcW w:w="1134" w:type="dxa"/>
                  <w:tcMar>
                    <w:top w:w="34" w:type="dxa"/>
                    <w:bottom w:w="34" w:type="dxa"/>
                  </w:tcMar>
                  <w:vAlign w:val="center"/>
                </w:tcPr>
                <w:p w14:paraId="11F16319" w14:textId="77777777" w:rsidR="00352AD9" w:rsidRPr="007155A2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10</w:t>
                  </w:r>
                </w:p>
              </w:tc>
              <w:tc>
                <w:tcPr>
                  <w:tcW w:w="1134" w:type="dxa"/>
                  <w:tcBorders>
                    <w:right w:val="single" w:sz="18" w:space="0" w:color="E36C0A" w:themeColor="accent6" w:themeShade="BF"/>
                  </w:tcBorders>
                  <w:tcMar>
                    <w:top w:w="34" w:type="dxa"/>
                    <w:bottom w:w="34" w:type="dxa"/>
                  </w:tcMar>
                  <w:vAlign w:val="center"/>
                </w:tcPr>
                <w:p w14:paraId="7473697B" w14:textId="77777777" w:rsidR="00352AD9" w:rsidRPr="007155A2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11</w:t>
                  </w:r>
                </w:p>
              </w:tc>
              <w:tc>
                <w:tcPr>
                  <w:tcW w:w="1134" w:type="dxa"/>
                  <w:tcBorders>
                    <w:left w:val="single" w:sz="18" w:space="0" w:color="E36C0A" w:themeColor="accent6" w:themeShade="BF"/>
                  </w:tcBorders>
                  <w:tcMar>
                    <w:top w:w="34" w:type="dxa"/>
                    <w:bottom w:w="34" w:type="dxa"/>
                  </w:tcMar>
                  <w:vAlign w:val="center"/>
                </w:tcPr>
                <w:p w14:paraId="0AA284C1" w14:textId="77777777" w:rsidR="00352AD9" w:rsidRPr="007155A2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1</w:t>
                  </w:r>
                  <w:r w:rsidRPr="00546797">
                    <w:rPr>
                      <w:rFonts w:cs="Arial"/>
                      <w:color w:val="263746"/>
                      <w:sz w:val="16"/>
                      <w:szCs w:val="16"/>
                    </w:rPr>
                    <w:t>×</w:t>
                  </w:r>
                </w:p>
              </w:tc>
              <w:tc>
                <w:tcPr>
                  <w:tcW w:w="1134" w:type="dxa"/>
                  <w:tcBorders>
                    <w:right w:val="single" w:sz="18" w:space="0" w:color="E36C0A" w:themeColor="accent6" w:themeShade="BF"/>
                  </w:tcBorders>
                  <w:tcMar>
                    <w:top w:w="34" w:type="dxa"/>
                    <w:bottom w:w="34" w:type="dxa"/>
                  </w:tcMar>
                  <w:vAlign w:val="center"/>
                </w:tcPr>
                <w:p w14:paraId="17CB9757" w14:textId="77777777" w:rsidR="00352AD9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 w:rsidRPr="0054168C">
                    <w:rPr>
                      <w:rFonts w:cs="Arial"/>
                      <w:color w:val="009644"/>
                      <w:sz w:val="14"/>
                      <w:szCs w:val="14"/>
                    </w:rPr>
                    <w:t>(</w:t>
                  </w:r>
                  <w:r>
                    <w:rPr>
                      <w:rFonts w:cs="Arial"/>
                      <w:color w:val="009644"/>
                      <w:sz w:val="14"/>
                      <w:szCs w:val="14"/>
                    </w:rPr>
                    <w:t>+20</w:t>
                  </w:r>
                  <w:r w:rsidRPr="0054168C">
                    <w:rPr>
                      <w:rFonts w:cs="Arial"/>
                      <w:color w:val="009644"/>
                      <w:sz w:val="14"/>
                      <w:szCs w:val="14"/>
                    </w:rPr>
                    <w:t>%)</w:t>
                  </w:r>
                  <w:r w:rsidRPr="0054168C">
                    <w:rPr>
                      <w:rFonts w:cs="Arial"/>
                      <w:color w:val="C00000"/>
                      <w:sz w:val="14"/>
                      <w:szCs w:val="14"/>
                    </w:rPr>
                    <w:t xml:space="preserve"> </w:t>
                  </w: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1.2</w:t>
                  </w:r>
                  <w:r w:rsidRPr="00546797">
                    <w:rPr>
                      <w:rFonts w:cs="Arial"/>
                      <w:color w:val="263746"/>
                      <w:sz w:val="16"/>
                      <w:szCs w:val="16"/>
                    </w:rPr>
                    <w:t>×</w:t>
                  </w:r>
                </w:p>
              </w:tc>
            </w:tr>
            <w:tr w:rsidR="00352AD9" w:rsidRPr="007155A2" w14:paraId="4DABCF85" w14:textId="77777777" w:rsidTr="00DE7B0D">
              <w:trPr>
                <w:jc w:val="center"/>
              </w:trPr>
              <w:tc>
                <w:tcPr>
                  <w:tcW w:w="1134" w:type="dxa"/>
                  <w:vMerge/>
                  <w:shd w:val="clear" w:color="auto" w:fill="F2F2F2" w:themeFill="background1" w:themeFillShade="F2"/>
                  <w:noWrap/>
                  <w:tcMar>
                    <w:top w:w="34" w:type="dxa"/>
                    <w:bottom w:w="34" w:type="dxa"/>
                  </w:tcMar>
                  <w:vAlign w:val="center"/>
                </w:tcPr>
                <w:p w14:paraId="6B0B97F7" w14:textId="77777777" w:rsidR="00352AD9" w:rsidRPr="007155A2" w:rsidRDefault="00352AD9" w:rsidP="00EC45B6">
                  <w:pPr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</w:p>
              </w:tc>
              <w:tc>
                <w:tcPr>
                  <w:tcW w:w="1134" w:type="dxa"/>
                  <w:tcMar>
                    <w:top w:w="34" w:type="dxa"/>
                    <w:bottom w:w="34" w:type="dxa"/>
                  </w:tcMar>
                  <w:vAlign w:val="center"/>
                </w:tcPr>
                <w:p w14:paraId="36D1BFC3" w14:textId="77777777" w:rsidR="00352AD9" w:rsidRPr="007155A2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12</w:t>
                  </w:r>
                </w:p>
              </w:tc>
              <w:tc>
                <w:tcPr>
                  <w:tcW w:w="1134" w:type="dxa"/>
                  <w:tcBorders>
                    <w:right w:val="single" w:sz="18" w:space="0" w:color="E36C0A" w:themeColor="accent6" w:themeShade="BF"/>
                  </w:tcBorders>
                  <w:tcMar>
                    <w:top w:w="34" w:type="dxa"/>
                    <w:bottom w:w="34" w:type="dxa"/>
                  </w:tcMar>
                  <w:vAlign w:val="center"/>
                </w:tcPr>
                <w:p w14:paraId="27B67E5F" w14:textId="77777777" w:rsidR="00352AD9" w:rsidRPr="007155A2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30</w:t>
                  </w:r>
                </w:p>
              </w:tc>
              <w:tc>
                <w:tcPr>
                  <w:tcW w:w="1134" w:type="dxa"/>
                  <w:tcBorders>
                    <w:left w:val="single" w:sz="18" w:space="0" w:color="E36C0A" w:themeColor="accent6" w:themeShade="BF"/>
                  </w:tcBorders>
                  <w:tcMar>
                    <w:top w:w="34" w:type="dxa"/>
                    <w:bottom w:w="34" w:type="dxa"/>
                  </w:tcMar>
                  <w:vAlign w:val="center"/>
                </w:tcPr>
                <w:p w14:paraId="1F1AD6E2" w14:textId="77777777" w:rsidR="00352AD9" w:rsidRPr="007155A2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5</w:t>
                  </w:r>
                  <w:r w:rsidRPr="00546797">
                    <w:rPr>
                      <w:rFonts w:cs="Arial"/>
                      <w:color w:val="263746"/>
                      <w:sz w:val="16"/>
                      <w:szCs w:val="16"/>
                    </w:rPr>
                    <w:t>×</w:t>
                  </w:r>
                </w:p>
              </w:tc>
              <w:tc>
                <w:tcPr>
                  <w:tcW w:w="1134" w:type="dxa"/>
                  <w:tcBorders>
                    <w:right w:val="single" w:sz="18" w:space="0" w:color="E36C0A" w:themeColor="accent6" w:themeShade="BF"/>
                  </w:tcBorders>
                  <w:tcMar>
                    <w:top w:w="34" w:type="dxa"/>
                    <w:bottom w:w="34" w:type="dxa"/>
                  </w:tcMar>
                  <w:vAlign w:val="center"/>
                </w:tcPr>
                <w:p w14:paraId="63B263CE" w14:textId="77777777" w:rsidR="00352AD9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 w:rsidRPr="0054168C">
                    <w:rPr>
                      <w:rFonts w:cs="Arial"/>
                      <w:color w:val="C00000"/>
                      <w:sz w:val="14"/>
                      <w:szCs w:val="14"/>
                    </w:rPr>
                    <w:t xml:space="preserve">(-50%) </w:t>
                  </w:r>
                  <w:r>
                    <w:rPr>
                      <w:rFonts w:cs="Arial"/>
                      <w:color w:val="263746"/>
                      <w:sz w:val="16"/>
                      <w:szCs w:val="16"/>
                    </w:rPr>
                    <w:t>2.5</w:t>
                  </w:r>
                  <w:r w:rsidRPr="00546797">
                    <w:rPr>
                      <w:rFonts w:cs="Arial"/>
                      <w:color w:val="263746"/>
                      <w:sz w:val="16"/>
                      <w:szCs w:val="16"/>
                    </w:rPr>
                    <w:t>×</w:t>
                  </w:r>
                </w:p>
              </w:tc>
            </w:tr>
            <w:tr w:rsidR="00352AD9" w:rsidRPr="007155A2" w14:paraId="5CC20DEA" w14:textId="77777777" w:rsidTr="00DE7B0D">
              <w:trPr>
                <w:jc w:val="center"/>
              </w:trPr>
              <w:tc>
                <w:tcPr>
                  <w:tcW w:w="1134" w:type="dxa"/>
                  <w:vMerge w:val="restart"/>
                  <w:shd w:val="clear" w:color="auto" w:fill="F2F2F2" w:themeFill="background1" w:themeFillShade="F2"/>
                  <w:noWrap/>
                  <w:tcMar>
                    <w:top w:w="34" w:type="dxa"/>
                    <w:bottom w:w="34" w:type="dxa"/>
                  </w:tcMar>
                  <w:vAlign w:val="center"/>
                  <w:hideMark/>
                </w:tcPr>
                <w:p w14:paraId="5344FA8E" w14:textId="77777777" w:rsidR="00352AD9" w:rsidRPr="00B96C0A" w:rsidRDefault="00352AD9" w:rsidP="00EC45B6">
                  <w:pPr>
                    <w:contextualSpacing/>
                    <w:jc w:val="center"/>
                    <w:rPr>
                      <w:rFonts w:eastAsia="Times New Roman" w:cs="Arial"/>
                      <w:color w:val="548DD4" w:themeColor="text2" w:themeTint="99"/>
                      <w:sz w:val="16"/>
                      <w:szCs w:val="16"/>
                      <w:lang w:val="en-SG" w:eastAsia="zh-CN"/>
                    </w:rPr>
                  </w:pPr>
                  <w:r w:rsidRPr="00B96C0A">
                    <w:rPr>
                      <w:rFonts w:eastAsia="Times New Roman" w:cs="Arial"/>
                      <w:color w:val="548DD4" w:themeColor="text2" w:themeTint="99"/>
                      <w:sz w:val="16"/>
                      <w:szCs w:val="16"/>
                      <w:lang w:val="en-SG" w:eastAsia="zh-CN"/>
                    </w:rPr>
                    <w:t>L4</w:t>
                  </w:r>
                </w:p>
                <w:p w14:paraId="184D003E" w14:textId="77777777" w:rsidR="00352AD9" w:rsidRPr="007155A2" w:rsidRDefault="00352AD9" w:rsidP="00EC45B6">
                  <w:pPr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 w:rsidRPr="006637C7"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(Low-4)</w:t>
                  </w:r>
                </w:p>
              </w:tc>
              <w:tc>
                <w:tcPr>
                  <w:tcW w:w="1134" w:type="dxa"/>
                  <w:tcMar>
                    <w:top w:w="34" w:type="dxa"/>
                    <w:bottom w:w="34" w:type="dxa"/>
                  </w:tcMar>
                  <w:vAlign w:val="center"/>
                </w:tcPr>
                <w:p w14:paraId="5D0EF827" w14:textId="77777777" w:rsidR="00352AD9" w:rsidRPr="007155A2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8</w:t>
                  </w:r>
                </w:p>
              </w:tc>
              <w:tc>
                <w:tcPr>
                  <w:tcW w:w="1134" w:type="dxa"/>
                  <w:tcBorders>
                    <w:right w:val="single" w:sz="18" w:space="0" w:color="E36C0A" w:themeColor="accent6" w:themeShade="BF"/>
                  </w:tcBorders>
                  <w:tcMar>
                    <w:top w:w="34" w:type="dxa"/>
                    <w:bottom w:w="34" w:type="dxa"/>
                  </w:tcMar>
                  <w:vAlign w:val="center"/>
                </w:tcPr>
                <w:p w14:paraId="2252E1C3" w14:textId="77777777" w:rsidR="00352AD9" w:rsidRPr="007155A2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9</w:t>
                  </w:r>
                </w:p>
              </w:tc>
              <w:tc>
                <w:tcPr>
                  <w:tcW w:w="1134" w:type="dxa"/>
                  <w:tcBorders>
                    <w:left w:val="single" w:sz="18" w:space="0" w:color="E36C0A" w:themeColor="accent6" w:themeShade="BF"/>
                  </w:tcBorders>
                  <w:tcMar>
                    <w:top w:w="34" w:type="dxa"/>
                    <w:bottom w:w="34" w:type="dxa"/>
                  </w:tcMar>
                  <w:vAlign w:val="center"/>
                </w:tcPr>
                <w:p w14:paraId="60ABB767" w14:textId="77777777" w:rsidR="00352AD9" w:rsidRPr="007155A2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0.8</w:t>
                  </w:r>
                  <w:r w:rsidRPr="00546797">
                    <w:rPr>
                      <w:rFonts w:cs="Arial"/>
                      <w:color w:val="263746"/>
                      <w:sz w:val="16"/>
                      <w:szCs w:val="16"/>
                    </w:rPr>
                    <w:t>×</w:t>
                  </w:r>
                </w:p>
              </w:tc>
              <w:tc>
                <w:tcPr>
                  <w:tcW w:w="1134" w:type="dxa"/>
                  <w:tcBorders>
                    <w:right w:val="single" w:sz="18" w:space="0" w:color="E36C0A" w:themeColor="accent6" w:themeShade="BF"/>
                  </w:tcBorders>
                  <w:tcMar>
                    <w:top w:w="34" w:type="dxa"/>
                    <w:bottom w:w="34" w:type="dxa"/>
                  </w:tcMar>
                  <w:vAlign w:val="center"/>
                </w:tcPr>
                <w:p w14:paraId="36A7C1C9" w14:textId="77777777" w:rsidR="00352AD9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 w:rsidRPr="0054168C">
                    <w:rPr>
                      <w:rFonts w:cs="Arial"/>
                      <w:color w:val="C00000"/>
                      <w:sz w:val="14"/>
                      <w:szCs w:val="14"/>
                    </w:rPr>
                    <w:t>(-6.25%)</w:t>
                  </w:r>
                  <w:r>
                    <w:rPr>
                      <w:rFonts w:cs="Arial"/>
                      <w:color w:val="C00000"/>
                      <w:sz w:val="16"/>
                      <w:szCs w:val="16"/>
                    </w:rPr>
                    <w:t xml:space="preserve"> </w:t>
                  </w: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0.75</w:t>
                  </w:r>
                  <w:r w:rsidRPr="00546797">
                    <w:rPr>
                      <w:rFonts w:cs="Arial"/>
                      <w:color w:val="263746"/>
                      <w:sz w:val="16"/>
                      <w:szCs w:val="16"/>
                    </w:rPr>
                    <w:t>×</w:t>
                  </w:r>
                </w:p>
              </w:tc>
            </w:tr>
            <w:tr w:rsidR="00352AD9" w:rsidRPr="007155A2" w14:paraId="213E5A5C" w14:textId="77777777" w:rsidTr="00DE7B0D">
              <w:trPr>
                <w:jc w:val="center"/>
              </w:trPr>
              <w:tc>
                <w:tcPr>
                  <w:tcW w:w="1134" w:type="dxa"/>
                  <w:vMerge/>
                  <w:shd w:val="clear" w:color="auto" w:fill="F2F2F2" w:themeFill="background1" w:themeFillShade="F2"/>
                  <w:noWrap/>
                  <w:tcMar>
                    <w:top w:w="34" w:type="dxa"/>
                    <w:bottom w:w="34" w:type="dxa"/>
                  </w:tcMar>
                  <w:vAlign w:val="center"/>
                </w:tcPr>
                <w:p w14:paraId="1B9CB84E" w14:textId="77777777" w:rsidR="00352AD9" w:rsidRPr="007155A2" w:rsidRDefault="00352AD9" w:rsidP="00EC45B6">
                  <w:pPr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</w:p>
              </w:tc>
              <w:tc>
                <w:tcPr>
                  <w:tcW w:w="1134" w:type="dxa"/>
                  <w:tcMar>
                    <w:top w:w="34" w:type="dxa"/>
                    <w:bottom w:w="34" w:type="dxa"/>
                  </w:tcMar>
                  <w:vAlign w:val="center"/>
                </w:tcPr>
                <w:p w14:paraId="66574A32" w14:textId="77777777" w:rsidR="00352AD9" w:rsidRPr="007155A2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10</w:t>
                  </w:r>
                </w:p>
              </w:tc>
              <w:tc>
                <w:tcPr>
                  <w:tcW w:w="1134" w:type="dxa"/>
                  <w:tcBorders>
                    <w:right w:val="single" w:sz="18" w:space="0" w:color="E36C0A" w:themeColor="accent6" w:themeShade="BF"/>
                  </w:tcBorders>
                  <w:tcMar>
                    <w:top w:w="34" w:type="dxa"/>
                    <w:bottom w:w="34" w:type="dxa"/>
                  </w:tcMar>
                  <w:vAlign w:val="center"/>
                </w:tcPr>
                <w:p w14:paraId="3DC65367" w14:textId="77777777" w:rsidR="00352AD9" w:rsidRPr="007155A2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11</w:t>
                  </w:r>
                </w:p>
              </w:tc>
              <w:tc>
                <w:tcPr>
                  <w:tcW w:w="1134" w:type="dxa"/>
                  <w:tcBorders>
                    <w:left w:val="single" w:sz="18" w:space="0" w:color="E36C0A" w:themeColor="accent6" w:themeShade="BF"/>
                  </w:tcBorders>
                  <w:tcMar>
                    <w:top w:w="34" w:type="dxa"/>
                    <w:bottom w:w="34" w:type="dxa"/>
                  </w:tcMar>
                  <w:vAlign w:val="center"/>
                </w:tcPr>
                <w:p w14:paraId="7C7A7E31" w14:textId="77777777" w:rsidR="00352AD9" w:rsidRPr="007155A2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1.2</w:t>
                  </w:r>
                  <w:r w:rsidRPr="00546797">
                    <w:rPr>
                      <w:rFonts w:cs="Arial"/>
                      <w:color w:val="263746"/>
                      <w:sz w:val="16"/>
                      <w:szCs w:val="16"/>
                    </w:rPr>
                    <w:t>×</w:t>
                  </w:r>
                </w:p>
              </w:tc>
              <w:tc>
                <w:tcPr>
                  <w:tcW w:w="1134" w:type="dxa"/>
                  <w:tcBorders>
                    <w:right w:val="single" w:sz="18" w:space="0" w:color="E36C0A" w:themeColor="accent6" w:themeShade="BF"/>
                  </w:tcBorders>
                  <w:tcMar>
                    <w:top w:w="34" w:type="dxa"/>
                    <w:bottom w:w="34" w:type="dxa"/>
                  </w:tcMar>
                  <w:vAlign w:val="center"/>
                </w:tcPr>
                <w:p w14:paraId="02480D99" w14:textId="77777777" w:rsidR="00352AD9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 w:rsidRPr="0054168C">
                    <w:rPr>
                      <w:rFonts w:cs="Arial"/>
                      <w:color w:val="009644"/>
                      <w:sz w:val="14"/>
                      <w:szCs w:val="14"/>
                    </w:rPr>
                    <w:t>(</w:t>
                  </w:r>
                  <w:r>
                    <w:rPr>
                      <w:rFonts w:cs="Arial"/>
                      <w:color w:val="009644"/>
                      <w:sz w:val="14"/>
                      <w:szCs w:val="14"/>
                    </w:rPr>
                    <w:t>+25</w:t>
                  </w:r>
                  <w:r w:rsidRPr="0054168C">
                    <w:rPr>
                      <w:rFonts w:cs="Arial"/>
                      <w:color w:val="009644"/>
                      <w:sz w:val="14"/>
                      <w:szCs w:val="14"/>
                    </w:rPr>
                    <w:t>%)</w:t>
                  </w:r>
                  <w:r w:rsidRPr="0054168C">
                    <w:rPr>
                      <w:rFonts w:cs="Arial"/>
                      <w:color w:val="C00000"/>
                      <w:sz w:val="14"/>
                      <w:szCs w:val="14"/>
                    </w:rPr>
                    <w:t xml:space="preserve"> </w:t>
                  </w: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1.5</w:t>
                  </w:r>
                  <w:r w:rsidRPr="00546797">
                    <w:rPr>
                      <w:rFonts w:cs="Arial"/>
                      <w:color w:val="263746"/>
                      <w:sz w:val="16"/>
                      <w:szCs w:val="16"/>
                    </w:rPr>
                    <w:t>×</w:t>
                  </w:r>
                </w:p>
              </w:tc>
            </w:tr>
            <w:tr w:rsidR="00352AD9" w:rsidRPr="007155A2" w14:paraId="31164A9C" w14:textId="77777777" w:rsidTr="00DE7B0D">
              <w:trPr>
                <w:jc w:val="center"/>
              </w:trPr>
              <w:tc>
                <w:tcPr>
                  <w:tcW w:w="1134" w:type="dxa"/>
                  <w:vMerge/>
                  <w:shd w:val="clear" w:color="auto" w:fill="F2F2F2" w:themeFill="background1" w:themeFillShade="F2"/>
                  <w:noWrap/>
                  <w:tcMar>
                    <w:top w:w="34" w:type="dxa"/>
                    <w:bottom w:w="34" w:type="dxa"/>
                  </w:tcMar>
                  <w:vAlign w:val="center"/>
                </w:tcPr>
                <w:p w14:paraId="701D429A" w14:textId="77777777" w:rsidR="00352AD9" w:rsidRPr="007155A2" w:rsidRDefault="00352AD9" w:rsidP="00EC45B6">
                  <w:pPr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</w:p>
              </w:tc>
              <w:tc>
                <w:tcPr>
                  <w:tcW w:w="1134" w:type="dxa"/>
                  <w:tcMar>
                    <w:top w:w="34" w:type="dxa"/>
                    <w:bottom w:w="34" w:type="dxa"/>
                  </w:tcMar>
                  <w:vAlign w:val="center"/>
                </w:tcPr>
                <w:p w14:paraId="2D911438" w14:textId="77777777" w:rsidR="00352AD9" w:rsidRPr="007155A2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12</w:t>
                  </w:r>
                </w:p>
              </w:tc>
              <w:tc>
                <w:tcPr>
                  <w:tcW w:w="1134" w:type="dxa"/>
                  <w:tcBorders>
                    <w:right w:val="single" w:sz="18" w:space="0" w:color="E36C0A" w:themeColor="accent6" w:themeShade="BF"/>
                  </w:tcBorders>
                  <w:tcMar>
                    <w:top w:w="34" w:type="dxa"/>
                    <w:bottom w:w="34" w:type="dxa"/>
                  </w:tcMar>
                  <w:vAlign w:val="center"/>
                </w:tcPr>
                <w:p w14:paraId="31C16F01" w14:textId="77777777" w:rsidR="00352AD9" w:rsidRPr="007155A2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30</w:t>
                  </w:r>
                </w:p>
              </w:tc>
              <w:tc>
                <w:tcPr>
                  <w:tcW w:w="1134" w:type="dxa"/>
                  <w:tcBorders>
                    <w:left w:val="single" w:sz="18" w:space="0" w:color="E36C0A" w:themeColor="accent6" w:themeShade="BF"/>
                  </w:tcBorders>
                  <w:tcMar>
                    <w:top w:w="34" w:type="dxa"/>
                    <w:bottom w:w="34" w:type="dxa"/>
                  </w:tcMar>
                  <w:vAlign w:val="center"/>
                </w:tcPr>
                <w:p w14:paraId="64CC37DA" w14:textId="77777777" w:rsidR="00352AD9" w:rsidRPr="007155A2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8</w:t>
                  </w:r>
                  <w:r w:rsidRPr="00546797">
                    <w:rPr>
                      <w:rFonts w:cs="Arial"/>
                      <w:color w:val="263746"/>
                      <w:sz w:val="16"/>
                      <w:szCs w:val="16"/>
                    </w:rPr>
                    <w:t>×</w:t>
                  </w:r>
                </w:p>
              </w:tc>
              <w:tc>
                <w:tcPr>
                  <w:tcW w:w="1134" w:type="dxa"/>
                  <w:tcBorders>
                    <w:right w:val="single" w:sz="18" w:space="0" w:color="E36C0A" w:themeColor="accent6" w:themeShade="BF"/>
                  </w:tcBorders>
                  <w:tcMar>
                    <w:top w:w="34" w:type="dxa"/>
                    <w:bottom w:w="34" w:type="dxa"/>
                  </w:tcMar>
                  <w:vAlign w:val="center"/>
                </w:tcPr>
                <w:p w14:paraId="098792C5" w14:textId="77777777" w:rsidR="00352AD9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 w:rsidRPr="0054168C">
                    <w:rPr>
                      <w:rFonts w:cs="Arial"/>
                      <w:color w:val="C00000"/>
                      <w:sz w:val="14"/>
                      <w:szCs w:val="14"/>
                    </w:rPr>
                    <w:t>(-</w:t>
                  </w:r>
                  <w:r>
                    <w:rPr>
                      <w:rFonts w:cs="Arial"/>
                      <w:color w:val="C00000"/>
                      <w:sz w:val="14"/>
                      <w:szCs w:val="14"/>
                    </w:rPr>
                    <w:t>59</w:t>
                  </w:r>
                  <w:r w:rsidRPr="0054168C">
                    <w:rPr>
                      <w:rFonts w:cs="Arial"/>
                      <w:color w:val="C00000"/>
                      <w:sz w:val="14"/>
                      <w:szCs w:val="14"/>
                    </w:rPr>
                    <w:t xml:space="preserve">%) </w:t>
                  </w:r>
                  <w:r>
                    <w:rPr>
                      <w:rFonts w:cs="Arial"/>
                      <w:color w:val="263746"/>
                      <w:sz w:val="16"/>
                      <w:szCs w:val="16"/>
                    </w:rPr>
                    <w:t>3.25</w:t>
                  </w:r>
                  <w:r w:rsidRPr="00546797">
                    <w:rPr>
                      <w:rFonts w:cs="Arial"/>
                      <w:color w:val="263746"/>
                      <w:sz w:val="16"/>
                      <w:szCs w:val="16"/>
                    </w:rPr>
                    <w:t>×</w:t>
                  </w:r>
                </w:p>
              </w:tc>
            </w:tr>
            <w:tr w:rsidR="00352AD9" w:rsidRPr="007155A2" w14:paraId="5615DFEC" w14:textId="77777777" w:rsidTr="00DE7B0D">
              <w:trPr>
                <w:jc w:val="center"/>
              </w:trPr>
              <w:tc>
                <w:tcPr>
                  <w:tcW w:w="1134" w:type="dxa"/>
                  <w:vMerge w:val="restart"/>
                  <w:shd w:val="clear" w:color="auto" w:fill="F2F2F2" w:themeFill="background1" w:themeFillShade="F2"/>
                  <w:noWrap/>
                  <w:tcMar>
                    <w:top w:w="34" w:type="dxa"/>
                    <w:bottom w:w="34" w:type="dxa"/>
                  </w:tcMar>
                  <w:vAlign w:val="center"/>
                  <w:hideMark/>
                </w:tcPr>
                <w:p w14:paraId="3F39219B" w14:textId="77777777" w:rsidR="00352AD9" w:rsidRPr="00B96C0A" w:rsidRDefault="00352AD9" w:rsidP="00EC45B6">
                  <w:pPr>
                    <w:contextualSpacing/>
                    <w:jc w:val="center"/>
                    <w:rPr>
                      <w:rFonts w:eastAsia="Times New Roman" w:cs="Arial"/>
                      <w:color w:val="548DD4" w:themeColor="text2" w:themeTint="99"/>
                      <w:sz w:val="16"/>
                      <w:szCs w:val="16"/>
                      <w:lang w:val="en-SG" w:eastAsia="zh-CN"/>
                    </w:rPr>
                  </w:pPr>
                  <w:r w:rsidRPr="00B96C0A">
                    <w:rPr>
                      <w:rFonts w:eastAsia="Times New Roman" w:cs="Arial"/>
                      <w:color w:val="548DD4" w:themeColor="text2" w:themeTint="99"/>
                      <w:sz w:val="16"/>
                      <w:szCs w:val="16"/>
                      <w:lang w:val="en-SG" w:eastAsia="zh-CN"/>
                    </w:rPr>
                    <w:t>L5</w:t>
                  </w:r>
                </w:p>
                <w:p w14:paraId="0DCB1679" w14:textId="77777777" w:rsidR="00352AD9" w:rsidRPr="007155A2" w:rsidRDefault="00352AD9" w:rsidP="00EC45B6">
                  <w:pPr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 w:rsidRPr="006637C7"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(Low-5)</w:t>
                  </w:r>
                </w:p>
              </w:tc>
              <w:tc>
                <w:tcPr>
                  <w:tcW w:w="1134" w:type="dxa"/>
                  <w:tcMar>
                    <w:top w:w="34" w:type="dxa"/>
                    <w:bottom w:w="34" w:type="dxa"/>
                  </w:tcMar>
                  <w:vAlign w:val="center"/>
                </w:tcPr>
                <w:p w14:paraId="4329C74B" w14:textId="77777777" w:rsidR="00352AD9" w:rsidRPr="007155A2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8</w:t>
                  </w:r>
                </w:p>
              </w:tc>
              <w:tc>
                <w:tcPr>
                  <w:tcW w:w="1134" w:type="dxa"/>
                  <w:tcBorders>
                    <w:right w:val="single" w:sz="18" w:space="0" w:color="E36C0A" w:themeColor="accent6" w:themeShade="BF"/>
                  </w:tcBorders>
                  <w:tcMar>
                    <w:top w:w="34" w:type="dxa"/>
                    <w:bottom w:w="34" w:type="dxa"/>
                  </w:tcMar>
                  <w:vAlign w:val="center"/>
                </w:tcPr>
                <w:p w14:paraId="34CF6FF3" w14:textId="77777777" w:rsidR="00352AD9" w:rsidRPr="007155A2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9</w:t>
                  </w:r>
                </w:p>
              </w:tc>
              <w:tc>
                <w:tcPr>
                  <w:tcW w:w="1134" w:type="dxa"/>
                  <w:tcBorders>
                    <w:left w:val="single" w:sz="18" w:space="0" w:color="E36C0A" w:themeColor="accent6" w:themeShade="BF"/>
                  </w:tcBorders>
                  <w:tcMar>
                    <w:top w:w="34" w:type="dxa"/>
                    <w:bottom w:w="34" w:type="dxa"/>
                  </w:tcMar>
                  <w:vAlign w:val="center"/>
                </w:tcPr>
                <w:p w14:paraId="15067FBE" w14:textId="77777777" w:rsidR="00352AD9" w:rsidRPr="007155A2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1</w:t>
                  </w:r>
                  <w:r w:rsidRPr="00546797">
                    <w:rPr>
                      <w:rFonts w:cs="Arial"/>
                      <w:color w:val="263746"/>
                      <w:sz w:val="16"/>
                      <w:szCs w:val="16"/>
                    </w:rPr>
                    <w:t>×</w:t>
                  </w:r>
                </w:p>
              </w:tc>
              <w:tc>
                <w:tcPr>
                  <w:tcW w:w="1134" w:type="dxa"/>
                  <w:tcBorders>
                    <w:right w:val="single" w:sz="18" w:space="0" w:color="E36C0A" w:themeColor="accent6" w:themeShade="BF"/>
                  </w:tcBorders>
                  <w:tcMar>
                    <w:top w:w="34" w:type="dxa"/>
                    <w:bottom w:w="34" w:type="dxa"/>
                  </w:tcMar>
                  <w:vAlign w:val="center"/>
                </w:tcPr>
                <w:p w14:paraId="25234B8B" w14:textId="77777777" w:rsidR="00352AD9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 w:rsidRPr="0054168C">
                    <w:rPr>
                      <w:rFonts w:cs="Arial"/>
                      <w:color w:val="C00000"/>
                      <w:sz w:val="14"/>
                      <w:szCs w:val="14"/>
                    </w:rPr>
                    <w:t>(-</w:t>
                  </w:r>
                  <w:r>
                    <w:rPr>
                      <w:rFonts w:cs="Arial"/>
                      <w:color w:val="C00000"/>
                      <w:sz w:val="14"/>
                      <w:szCs w:val="14"/>
                    </w:rPr>
                    <w:t>10</w:t>
                  </w:r>
                  <w:r w:rsidRPr="0054168C">
                    <w:rPr>
                      <w:rFonts w:cs="Arial"/>
                      <w:color w:val="C00000"/>
                      <w:sz w:val="14"/>
                      <w:szCs w:val="14"/>
                    </w:rPr>
                    <w:t xml:space="preserve">%) </w:t>
                  </w:r>
                  <w:r>
                    <w:rPr>
                      <w:rFonts w:cs="Arial"/>
                      <w:color w:val="263746"/>
                      <w:sz w:val="16"/>
                      <w:szCs w:val="16"/>
                    </w:rPr>
                    <w:t>0.9</w:t>
                  </w:r>
                  <w:r w:rsidRPr="00546797">
                    <w:rPr>
                      <w:rFonts w:cs="Arial"/>
                      <w:color w:val="263746"/>
                      <w:sz w:val="16"/>
                      <w:szCs w:val="16"/>
                    </w:rPr>
                    <w:t>×</w:t>
                  </w:r>
                </w:p>
              </w:tc>
            </w:tr>
            <w:tr w:rsidR="00352AD9" w:rsidRPr="007155A2" w14:paraId="2AF8BA13" w14:textId="77777777" w:rsidTr="00DE7B0D">
              <w:trPr>
                <w:jc w:val="center"/>
              </w:trPr>
              <w:tc>
                <w:tcPr>
                  <w:tcW w:w="1134" w:type="dxa"/>
                  <w:vMerge/>
                  <w:shd w:val="clear" w:color="auto" w:fill="F2F2F2" w:themeFill="background1" w:themeFillShade="F2"/>
                  <w:noWrap/>
                  <w:tcMar>
                    <w:top w:w="34" w:type="dxa"/>
                    <w:bottom w:w="34" w:type="dxa"/>
                  </w:tcMar>
                  <w:vAlign w:val="center"/>
                </w:tcPr>
                <w:p w14:paraId="203C4511" w14:textId="77777777" w:rsidR="00352AD9" w:rsidRPr="007155A2" w:rsidRDefault="00352AD9" w:rsidP="00EC45B6">
                  <w:pPr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</w:p>
              </w:tc>
              <w:tc>
                <w:tcPr>
                  <w:tcW w:w="1134" w:type="dxa"/>
                  <w:tcMar>
                    <w:top w:w="34" w:type="dxa"/>
                    <w:bottom w:w="34" w:type="dxa"/>
                  </w:tcMar>
                  <w:vAlign w:val="center"/>
                </w:tcPr>
                <w:p w14:paraId="433258F8" w14:textId="77777777" w:rsidR="00352AD9" w:rsidRPr="007155A2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10</w:t>
                  </w:r>
                </w:p>
              </w:tc>
              <w:tc>
                <w:tcPr>
                  <w:tcW w:w="1134" w:type="dxa"/>
                  <w:tcBorders>
                    <w:right w:val="single" w:sz="18" w:space="0" w:color="E36C0A" w:themeColor="accent6" w:themeShade="BF"/>
                  </w:tcBorders>
                  <w:tcMar>
                    <w:top w:w="34" w:type="dxa"/>
                    <w:bottom w:w="34" w:type="dxa"/>
                  </w:tcMar>
                  <w:vAlign w:val="center"/>
                </w:tcPr>
                <w:p w14:paraId="7D8BF9FB" w14:textId="77777777" w:rsidR="00352AD9" w:rsidRPr="007155A2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11</w:t>
                  </w:r>
                </w:p>
              </w:tc>
              <w:tc>
                <w:tcPr>
                  <w:tcW w:w="1134" w:type="dxa"/>
                  <w:tcBorders>
                    <w:left w:val="single" w:sz="18" w:space="0" w:color="E36C0A" w:themeColor="accent6" w:themeShade="BF"/>
                  </w:tcBorders>
                  <w:tcMar>
                    <w:top w:w="34" w:type="dxa"/>
                    <w:bottom w:w="34" w:type="dxa"/>
                  </w:tcMar>
                  <w:vAlign w:val="center"/>
                </w:tcPr>
                <w:p w14:paraId="7E0214DB" w14:textId="77777777" w:rsidR="00352AD9" w:rsidRPr="007155A2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1.5</w:t>
                  </w:r>
                  <w:r w:rsidRPr="00546797">
                    <w:rPr>
                      <w:rFonts w:cs="Arial"/>
                      <w:color w:val="263746"/>
                      <w:sz w:val="16"/>
                      <w:szCs w:val="16"/>
                    </w:rPr>
                    <w:t>×</w:t>
                  </w:r>
                </w:p>
              </w:tc>
              <w:tc>
                <w:tcPr>
                  <w:tcW w:w="1134" w:type="dxa"/>
                  <w:tcBorders>
                    <w:right w:val="single" w:sz="18" w:space="0" w:color="E36C0A" w:themeColor="accent6" w:themeShade="BF"/>
                  </w:tcBorders>
                  <w:tcMar>
                    <w:top w:w="34" w:type="dxa"/>
                    <w:bottom w:w="34" w:type="dxa"/>
                  </w:tcMar>
                  <w:vAlign w:val="center"/>
                </w:tcPr>
                <w:p w14:paraId="30E70D5F" w14:textId="77777777" w:rsidR="00352AD9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 w:rsidRPr="0054168C">
                    <w:rPr>
                      <w:rFonts w:cs="Arial"/>
                      <w:color w:val="009644"/>
                      <w:sz w:val="14"/>
                      <w:szCs w:val="14"/>
                    </w:rPr>
                    <w:t>(</w:t>
                  </w:r>
                  <w:r>
                    <w:rPr>
                      <w:rFonts w:cs="Arial"/>
                      <w:color w:val="009644"/>
                      <w:sz w:val="14"/>
                      <w:szCs w:val="14"/>
                    </w:rPr>
                    <w:t>+20</w:t>
                  </w:r>
                  <w:r w:rsidRPr="0054168C">
                    <w:rPr>
                      <w:rFonts w:cs="Arial"/>
                      <w:color w:val="009644"/>
                      <w:sz w:val="14"/>
                      <w:szCs w:val="14"/>
                    </w:rPr>
                    <w:t>%)</w:t>
                  </w:r>
                  <w:r w:rsidRPr="0054168C">
                    <w:rPr>
                      <w:rFonts w:cs="Arial"/>
                      <w:color w:val="C00000"/>
                      <w:sz w:val="14"/>
                      <w:szCs w:val="14"/>
                    </w:rPr>
                    <w:t xml:space="preserve"> </w:t>
                  </w: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1.8</w:t>
                  </w:r>
                  <w:r w:rsidRPr="00546797">
                    <w:rPr>
                      <w:rFonts w:cs="Arial"/>
                      <w:color w:val="263746"/>
                      <w:sz w:val="16"/>
                      <w:szCs w:val="16"/>
                    </w:rPr>
                    <w:t>×</w:t>
                  </w:r>
                </w:p>
              </w:tc>
            </w:tr>
            <w:tr w:rsidR="00352AD9" w:rsidRPr="007155A2" w14:paraId="6D553C51" w14:textId="77777777" w:rsidTr="00DE7B0D">
              <w:trPr>
                <w:jc w:val="center"/>
              </w:trPr>
              <w:tc>
                <w:tcPr>
                  <w:tcW w:w="1134" w:type="dxa"/>
                  <w:vMerge/>
                  <w:shd w:val="clear" w:color="auto" w:fill="F2F2F2" w:themeFill="background1" w:themeFillShade="F2"/>
                  <w:noWrap/>
                  <w:tcMar>
                    <w:top w:w="34" w:type="dxa"/>
                    <w:bottom w:w="34" w:type="dxa"/>
                  </w:tcMar>
                  <w:vAlign w:val="center"/>
                </w:tcPr>
                <w:p w14:paraId="23072619" w14:textId="77777777" w:rsidR="00352AD9" w:rsidRPr="007155A2" w:rsidRDefault="00352AD9" w:rsidP="00EC45B6">
                  <w:pPr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</w:p>
              </w:tc>
              <w:tc>
                <w:tcPr>
                  <w:tcW w:w="1134" w:type="dxa"/>
                  <w:tcMar>
                    <w:top w:w="34" w:type="dxa"/>
                    <w:bottom w:w="34" w:type="dxa"/>
                  </w:tcMar>
                  <w:vAlign w:val="center"/>
                </w:tcPr>
                <w:p w14:paraId="644D5396" w14:textId="77777777" w:rsidR="00352AD9" w:rsidRPr="007155A2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12</w:t>
                  </w:r>
                </w:p>
              </w:tc>
              <w:tc>
                <w:tcPr>
                  <w:tcW w:w="1134" w:type="dxa"/>
                  <w:tcBorders>
                    <w:right w:val="single" w:sz="18" w:space="0" w:color="E36C0A" w:themeColor="accent6" w:themeShade="BF"/>
                  </w:tcBorders>
                  <w:tcMar>
                    <w:top w:w="34" w:type="dxa"/>
                    <w:bottom w:w="34" w:type="dxa"/>
                  </w:tcMar>
                  <w:vAlign w:val="center"/>
                </w:tcPr>
                <w:p w14:paraId="058C9EC7" w14:textId="77777777" w:rsidR="00352AD9" w:rsidRPr="007155A2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30</w:t>
                  </w:r>
                </w:p>
              </w:tc>
              <w:tc>
                <w:tcPr>
                  <w:tcW w:w="1134" w:type="dxa"/>
                  <w:tcBorders>
                    <w:left w:val="single" w:sz="18" w:space="0" w:color="E36C0A" w:themeColor="accent6" w:themeShade="BF"/>
                  </w:tcBorders>
                  <w:tcMar>
                    <w:top w:w="34" w:type="dxa"/>
                    <w:bottom w:w="34" w:type="dxa"/>
                  </w:tcMar>
                  <w:vAlign w:val="center"/>
                </w:tcPr>
                <w:p w14:paraId="7EB3E060" w14:textId="77777777" w:rsidR="00352AD9" w:rsidRPr="007155A2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10</w:t>
                  </w:r>
                  <w:r w:rsidRPr="00546797">
                    <w:rPr>
                      <w:rFonts w:cs="Arial"/>
                      <w:color w:val="263746"/>
                      <w:sz w:val="16"/>
                      <w:szCs w:val="16"/>
                    </w:rPr>
                    <w:t>×</w:t>
                  </w:r>
                </w:p>
              </w:tc>
              <w:tc>
                <w:tcPr>
                  <w:tcW w:w="1134" w:type="dxa"/>
                  <w:tcBorders>
                    <w:right w:val="single" w:sz="18" w:space="0" w:color="E36C0A" w:themeColor="accent6" w:themeShade="BF"/>
                  </w:tcBorders>
                  <w:tcMar>
                    <w:top w:w="34" w:type="dxa"/>
                    <w:bottom w:w="34" w:type="dxa"/>
                  </w:tcMar>
                  <w:vAlign w:val="center"/>
                </w:tcPr>
                <w:p w14:paraId="55B3C9E5" w14:textId="77777777" w:rsidR="00352AD9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 w:rsidRPr="0054168C">
                    <w:rPr>
                      <w:rFonts w:cs="Arial"/>
                      <w:color w:val="C00000"/>
                      <w:sz w:val="14"/>
                      <w:szCs w:val="14"/>
                    </w:rPr>
                    <w:t xml:space="preserve">(-60%) </w:t>
                  </w: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4</w:t>
                  </w:r>
                  <w:r w:rsidRPr="00546797">
                    <w:rPr>
                      <w:rFonts w:cs="Arial"/>
                      <w:color w:val="263746"/>
                      <w:sz w:val="16"/>
                      <w:szCs w:val="16"/>
                    </w:rPr>
                    <w:t>×</w:t>
                  </w:r>
                </w:p>
              </w:tc>
            </w:tr>
            <w:tr w:rsidR="00352AD9" w:rsidRPr="007155A2" w14:paraId="1537BAA3" w14:textId="77777777" w:rsidTr="00DE7B0D">
              <w:trPr>
                <w:jc w:val="center"/>
              </w:trPr>
              <w:tc>
                <w:tcPr>
                  <w:tcW w:w="1134" w:type="dxa"/>
                  <w:vMerge w:val="restart"/>
                  <w:shd w:val="clear" w:color="auto" w:fill="F2F2F2" w:themeFill="background1" w:themeFillShade="F2"/>
                  <w:noWrap/>
                  <w:tcMar>
                    <w:top w:w="34" w:type="dxa"/>
                    <w:bottom w:w="34" w:type="dxa"/>
                  </w:tcMar>
                  <w:vAlign w:val="center"/>
                  <w:hideMark/>
                </w:tcPr>
                <w:p w14:paraId="79F7DF5E" w14:textId="77777777" w:rsidR="00352AD9" w:rsidRPr="00B96C0A" w:rsidRDefault="00352AD9" w:rsidP="00EC45B6">
                  <w:pPr>
                    <w:contextualSpacing/>
                    <w:jc w:val="center"/>
                    <w:rPr>
                      <w:rFonts w:eastAsia="Times New Roman" w:cs="Arial"/>
                      <w:color w:val="548DD4" w:themeColor="text2" w:themeTint="99"/>
                      <w:sz w:val="16"/>
                      <w:szCs w:val="16"/>
                      <w:lang w:val="en-SG" w:eastAsia="zh-CN"/>
                    </w:rPr>
                  </w:pPr>
                  <w:r w:rsidRPr="00B96C0A">
                    <w:rPr>
                      <w:rFonts w:eastAsia="Times New Roman" w:cs="Arial"/>
                      <w:color w:val="548DD4" w:themeColor="text2" w:themeTint="99"/>
                      <w:sz w:val="16"/>
                      <w:szCs w:val="16"/>
                      <w:lang w:val="en-SG" w:eastAsia="zh-CN"/>
                    </w:rPr>
                    <w:t>H1</w:t>
                  </w:r>
                </w:p>
                <w:p w14:paraId="35410160" w14:textId="77777777" w:rsidR="00352AD9" w:rsidRPr="007155A2" w:rsidRDefault="00352AD9" w:rsidP="00EC45B6">
                  <w:pPr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 w:rsidRPr="006637C7"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(High-1)</w:t>
                  </w:r>
                </w:p>
              </w:tc>
              <w:tc>
                <w:tcPr>
                  <w:tcW w:w="1134" w:type="dxa"/>
                  <w:tcMar>
                    <w:top w:w="34" w:type="dxa"/>
                    <w:bottom w:w="34" w:type="dxa"/>
                  </w:tcMar>
                  <w:vAlign w:val="center"/>
                </w:tcPr>
                <w:p w14:paraId="19DE8CD4" w14:textId="77777777" w:rsidR="00352AD9" w:rsidRPr="007155A2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8</w:t>
                  </w:r>
                </w:p>
              </w:tc>
              <w:tc>
                <w:tcPr>
                  <w:tcW w:w="1134" w:type="dxa"/>
                  <w:tcBorders>
                    <w:right w:val="single" w:sz="18" w:space="0" w:color="E36C0A" w:themeColor="accent6" w:themeShade="BF"/>
                  </w:tcBorders>
                  <w:tcMar>
                    <w:top w:w="34" w:type="dxa"/>
                    <w:bottom w:w="34" w:type="dxa"/>
                  </w:tcMar>
                  <w:vAlign w:val="center"/>
                </w:tcPr>
                <w:p w14:paraId="09CD6966" w14:textId="77777777" w:rsidR="00352AD9" w:rsidRPr="007155A2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9</w:t>
                  </w:r>
                </w:p>
              </w:tc>
              <w:tc>
                <w:tcPr>
                  <w:tcW w:w="1134" w:type="dxa"/>
                  <w:tcBorders>
                    <w:left w:val="single" w:sz="18" w:space="0" w:color="E36C0A" w:themeColor="accent6" w:themeShade="BF"/>
                  </w:tcBorders>
                  <w:tcMar>
                    <w:top w:w="34" w:type="dxa"/>
                    <w:bottom w:w="34" w:type="dxa"/>
                  </w:tcMar>
                  <w:vAlign w:val="center"/>
                </w:tcPr>
                <w:p w14:paraId="2851335D" w14:textId="77777777" w:rsidR="00352AD9" w:rsidRPr="007155A2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1.5</w:t>
                  </w:r>
                  <w:r w:rsidRPr="00546797">
                    <w:rPr>
                      <w:rFonts w:cs="Arial"/>
                      <w:color w:val="263746"/>
                      <w:sz w:val="16"/>
                      <w:szCs w:val="16"/>
                    </w:rPr>
                    <w:t>×</w:t>
                  </w:r>
                </w:p>
              </w:tc>
              <w:tc>
                <w:tcPr>
                  <w:tcW w:w="1134" w:type="dxa"/>
                  <w:tcBorders>
                    <w:right w:val="single" w:sz="18" w:space="0" w:color="E36C0A" w:themeColor="accent6" w:themeShade="BF"/>
                  </w:tcBorders>
                  <w:tcMar>
                    <w:top w:w="34" w:type="dxa"/>
                    <w:bottom w:w="34" w:type="dxa"/>
                  </w:tcMar>
                  <w:vAlign w:val="center"/>
                </w:tcPr>
                <w:p w14:paraId="4E2C514C" w14:textId="77777777" w:rsidR="00352AD9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 w:rsidRPr="0054168C">
                    <w:rPr>
                      <w:rFonts w:cs="Arial"/>
                      <w:color w:val="C00000"/>
                      <w:sz w:val="14"/>
                      <w:szCs w:val="14"/>
                    </w:rPr>
                    <w:t xml:space="preserve">(-60%) </w:t>
                  </w:r>
                  <w:r>
                    <w:rPr>
                      <w:rFonts w:cs="Arial"/>
                      <w:color w:val="263746"/>
                      <w:sz w:val="16"/>
                      <w:szCs w:val="16"/>
                    </w:rPr>
                    <w:t>1.25</w:t>
                  </w:r>
                  <w:r w:rsidRPr="00546797">
                    <w:rPr>
                      <w:rFonts w:cs="Arial"/>
                      <w:color w:val="263746"/>
                      <w:sz w:val="16"/>
                      <w:szCs w:val="16"/>
                    </w:rPr>
                    <w:t>×</w:t>
                  </w:r>
                </w:p>
              </w:tc>
            </w:tr>
            <w:tr w:rsidR="00352AD9" w:rsidRPr="007155A2" w14:paraId="04013ED8" w14:textId="77777777" w:rsidTr="00DE7B0D">
              <w:trPr>
                <w:jc w:val="center"/>
              </w:trPr>
              <w:tc>
                <w:tcPr>
                  <w:tcW w:w="1134" w:type="dxa"/>
                  <w:vMerge/>
                  <w:shd w:val="clear" w:color="auto" w:fill="F2F2F2" w:themeFill="background1" w:themeFillShade="F2"/>
                  <w:noWrap/>
                  <w:tcMar>
                    <w:top w:w="34" w:type="dxa"/>
                    <w:bottom w:w="34" w:type="dxa"/>
                  </w:tcMar>
                  <w:vAlign w:val="center"/>
                </w:tcPr>
                <w:p w14:paraId="15FFB385" w14:textId="77777777" w:rsidR="00352AD9" w:rsidRPr="007155A2" w:rsidRDefault="00352AD9" w:rsidP="00EC45B6">
                  <w:pPr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</w:p>
              </w:tc>
              <w:tc>
                <w:tcPr>
                  <w:tcW w:w="1134" w:type="dxa"/>
                  <w:tcMar>
                    <w:top w:w="34" w:type="dxa"/>
                    <w:bottom w:w="34" w:type="dxa"/>
                  </w:tcMar>
                  <w:vAlign w:val="center"/>
                </w:tcPr>
                <w:p w14:paraId="0D96A08E" w14:textId="77777777" w:rsidR="00352AD9" w:rsidRPr="007155A2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10</w:t>
                  </w:r>
                </w:p>
              </w:tc>
              <w:tc>
                <w:tcPr>
                  <w:tcW w:w="1134" w:type="dxa"/>
                  <w:tcBorders>
                    <w:right w:val="single" w:sz="18" w:space="0" w:color="E36C0A" w:themeColor="accent6" w:themeShade="BF"/>
                  </w:tcBorders>
                  <w:tcMar>
                    <w:top w:w="34" w:type="dxa"/>
                    <w:bottom w:w="34" w:type="dxa"/>
                  </w:tcMar>
                  <w:vAlign w:val="center"/>
                </w:tcPr>
                <w:p w14:paraId="669A13A4" w14:textId="77777777" w:rsidR="00352AD9" w:rsidRPr="007155A2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11</w:t>
                  </w:r>
                </w:p>
              </w:tc>
              <w:tc>
                <w:tcPr>
                  <w:tcW w:w="1134" w:type="dxa"/>
                  <w:tcBorders>
                    <w:left w:val="single" w:sz="18" w:space="0" w:color="E36C0A" w:themeColor="accent6" w:themeShade="BF"/>
                  </w:tcBorders>
                  <w:tcMar>
                    <w:top w:w="34" w:type="dxa"/>
                    <w:bottom w:w="34" w:type="dxa"/>
                  </w:tcMar>
                  <w:vAlign w:val="center"/>
                </w:tcPr>
                <w:p w14:paraId="3FF0734A" w14:textId="77777777" w:rsidR="00352AD9" w:rsidRPr="007155A2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2</w:t>
                  </w:r>
                  <w:r w:rsidRPr="00546797">
                    <w:rPr>
                      <w:rFonts w:cs="Arial"/>
                      <w:color w:val="263746"/>
                      <w:sz w:val="16"/>
                      <w:szCs w:val="16"/>
                    </w:rPr>
                    <w:t>×</w:t>
                  </w:r>
                </w:p>
              </w:tc>
              <w:tc>
                <w:tcPr>
                  <w:tcW w:w="1134" w:type="dxa"/>
                  <w:tcBorders>
                    <w:right w:val="single" w:sz="18" w:space="0" w:color="E36C0A" w:themeColor="accent6" w:themeShade="BF"/>
                  </w:tcBorders>
                  <w:tcMar>
                    <w:top w:w="34" w:type="dxa"/>
                    <w:bottom w:w="34" w:type="dxa"/>
                  </w:tcMar>
                  <w:vAlign w:val="center"/>
                </w:tcPr>
                <w:p w14:paraId="0683A944" w14:textId="77777777" w:rsidR="00352AD9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 w:rsidRPr="0054168C">
                    <w:rPr>
                      <w:rFonts w:cs="Arial"/>
                      <w:color w:val="009644"/>
                      <w:sz w:val="14"/>
                      <w:szCs w:val="14"/>
                    </w:rPr>
                    <w:t>(</w:t>
                  </w:r>
                  <w:r>
                    <w:rPr>
                      <w:rFonts w:cs="Arial"/>
                      <w:color w:val="009644"/>
                      <w:sz w:val="14"/>
                      <w:szCs w:val="14"/>
                    </w:rPr>
                    <w:t>+25</w:t>
                  </w:r>
                  <w:r w:rsidRPr="0054168C">
                    <w:rPr>
                      <w:rFonts w:cs="Arial"/>
                      <w:color w:val="009644"/>
                      <w:sz w:val="14"/>
                      <w:szCs w:val="14"/>
                    </w:rPr>
                    <w:t>%)</w:t>
                  </w:r>
                  <w:r w:rsidRPr="0054168C">
                    <w:rPr>
                      <w:rFonts w:cs="Arial"/>
                      <w:color w:val="C00000"/>
                      <w:sz w:val="14"/>
                      <w:szCs w:val="14"/>
                    </w:rPr>
                    <w:t xml:space="preserve"> </w:t>
                  </w:r>
                  <w:r>
                    <w:rPr>
                      <w:rFonts w:cs="Arial"/>
                      <w:color w:val="263746"/>
                      <w:sz w:val="16"/>
                      <w:szCs w:val="16"/>
                    </w:rPr>
                    <w:t>2.5</w:t>
                  </w:r>
                  <w:r w:rsidRPr="00546797">
                    <w:rPr>
                      <w:rFonts w:cs="Arial"/>
                      <w:color w:val="263746"/>
                      <w:sz w:val="16"/>
                      <w:szCs w:val="16"/>
                    </w:rPr>
                    <w:t>×</w:t>
                  </w:r>
                </w:p>
              </w:tc>
            </w:tr>
            <w:tr w:rsidR="00352AD9" w:rsidRPr="007155A2" w14:paraId="4BABCC34" w14:textId="77777777" w:rsidTr="00DE7B0D">
              <w:trPr>
                <w:jc w:val="center"/>
              </w:trPr>
              <w:tc>
                <w:tcPr>
                  <w:tcW w:w="1134" w:type="dxa"/>
                  <w:vMerge/>
                  <w:shd w:val="clear" w:color="auto" w:fill="F2F2F2" w:themeFill="background1" w:themeFillShade="F2"/>
                  <w:noWrap/>
                  <w:tcMar>
                    <w:top w:w="34" w:type="dxa"/>
                    <w:bottom w:w="34" w:type="dxa"/>
                  </w:tcMar>
                  <w:vAlign w:val="center"/>
                </w:tcPr>
                <w:p w14:paraId="3ED48D3B" w14:textId="77777777" w:rsidR="00352AD9" w:rsidRPr="007155A2" w:rsidRDefault="00352AD9" w:rsidP="00EC45B6">
                  <w:pPr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</w:p>
              </w:tc>
              <w:tc>
                <w:tcPr>
                  <w:tcW w:w="1134" w:type="dxa"/>
                  <w:tcMar>
                    <w:top w:w="34" w:type="dxa"/>
                    <w:bottom w:w="34" w:type="dxa"/>
                  </w:tcMar>
                  <w:vAlign w:val="center"/>
                </w:tcPr>
                <w:p w14:paraId="7B3AE314" w14:textId="77777777" w:rsidR="00352AD9" w:rsidRPr="007155A2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12</w:t>
                  </w:r>
                </w:p>
              </w:tc>
              <w:tc>
                <w:tcPr>
                  <w:tcW w:w="1134" w:type="dxa"/>
                  <w:tcBorders>
                    <w:right w:val="single" w:sz="18" w:space="0" w:color="E36C0A" w:themeColor="accent6" w:themeShade="BF"/>
                  </w:tcBorders>
                  <w:tcMar>
                    <w:top w:w="34" w:type="dxa"/>
                    <w:bottom w:w="34" w:type="dxa"/>
                  </w:tcMar>
                  <w:vAlign w:val="center"/>
                </w:tcPr>
                <w:p w14:paraId="1D265D85" w14:textId="77777777" w:rsidR="00352AD9" w:rsidRPr="007155A2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30</w:t>
                  </w:r>
                </w:p>
              </w:tc>
              <w:tc>
                <w:tcPr>
                  <w:tcW w:w="1134" w:type="dxa"/>
                  <w:tcBorders>
                    <w:left w:val="single" w:sz="18" w:space="0" w:color="E36C0A" w:themeColor="accent6" w:themeShade="BF"/>
                  </w:tcBorders>
                  <w:tcMar>
                    <w:top w:w="34" w:type="dxa"/>
                    <w:bottom w:w="34" w:type="dxa"/>
                  </w:tcMar>
                  <w:vAlign w:val="center"/>
                </w:tcPr>
                <w:p w14:paraId="63DE767B" w14:textId="77777777" w:rsidR="00352AD9" w:rsidRPr="007155A2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12</w:t>
                  </w:r>
                  <w:r w:rsidRPr="00546797">
                    <w:rPr>
                      <w:rFonts w:cs="Arial"/>
                      <w:color w:val="263746"/>
                      <w:sz w:val="16"/>
                      <w:szCs w:val="16"/>
                    </w:rPr>
                    <w:t>×</w:t>
                  </w:r>
                </w:p>
              </w:tc>
              <w:tc>
                <w:tcPr>
                  <w:tcW w:w="1134" w:type="dxa"/>
                  <w:tcBorders>
                    <w:right w:val="single" w:sz="18" w:space="0" w:color="E36C0A" w:themeColor="accent6" w:themeShade="BF"/>
                  </w:tcBorders>
                  <w:tcMar>
                    <w:top w:w="34" w:type="dxa"/>
                    <w:bottom w:w="34" w:type="dxa"/>
                  </w:tcMar>
                  <w:vAlign w:val="center"/>
                </w:tcPr>
                <w:p w14:paraId="68742B3E" w14:textId="77777777" w:rsidR="00352AD9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 w:rsidRPr="0054168C">
                    <w:rPr>
                      <w:rFonts w:cs="Arial"/>
                      <w:color w:val="C00000"/>
                      <w:sz w:val="14"/>
                      <w:szCs w:val="14"/>
                    </w:rPr>
                    <w:t>(-</w:t>
                  </w:r>
                  <w:r>
                    <w:rPr>
                      <w:rFonts w:cs="Arial"/>
                      <w:color w:val="C00000"/>
                      <w:sz w:val="14"/>
                      <w:szCs w:val="14"/>
                    </w:rPr>
                    <w:t>58</w:t>
                  </w:r>
                  <w:r w:rsidRPr="0054168C">
                    <w:rPr>
                      <w:rFonts w:cs="Arial"/>
                      <w:color w:val="C00000"/>
                      <w:sz w:val="14"/>
                      <w:szCs w:val="14"/>
                    </w:rPr>
                    <w:t xml:space="preserve">%) </w:t>
                  </w: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5</w:t>
                  </w:r>
                  <w:r w:rsidRPr="00546797">
                    <w:rPr>
                      <w:rFonts w:cs="Arial"/>
                      <w:color w:val="263746"/>
                      <w:sz w:val="16"/>
                      <w:szCs w:val="16"/>
                    </w:rPr>
                    <w:t>×</w:t>
                  </w:r>
                </w:p>
              </w:tc>
            </w:tr>
            <w:tr w:rsidR="00352AD9" w:rsidRPr="007155A2" w14:paraId="43A33C5E" w14:textId="77777777" w:rsidTr="00DE7B0D">
              <w:trPr>
                <w:jc w:val="center"/>
              </w:trPr>
              <w:tc>
                <w:tcPr>
                  <w:tcW w:w="1134" w:type="dxa"/>
                  <w:vMerge w:val="restart"/>
                  <w:shd w:val="clear" w:color="auto" w:fill="F2F2F2" w:themeFill="background1" w:themeFillShade="F2"/>
                  <w:noWrap/>
                  <w:tcMar>
                    <w:top w:w="34" w:type="dxa"/>
                    <w:bottom w:w="34" w:type="dxa"/>
                  </w:tcMar>
                  <w:vAlign w:val="center"/>
                  <w:hideMark/>
                </w:tcPr>
                <w:p w14:paraId="18C5C933" w14:textId="77777777" w:rsidR="00352AD9" w:rsidRPr="00B96C0A" w:rsidRDefault="00352AD9" w:rsidP="00EC45B6">
                  <w:pPr>
                    <w:contextualSpacing/>
                    <w:jc w:val="center"/>
                    <w:rPr>
                      <w:rFonts w:eastAsia="Times New Roman" w:cs="Arial"/>
                      <w:color w:val="548DD4" w:themeColor="text2" w:themeTint="99"/>
                      <w:sz w:val="16"/>
                      <w:szCs w:val="16"/>
                      <w:lang w:val="en-SG" w:eastAsia="zh-CN"/>
                    </w:rPr>
                  </w:pPr>
                  <w:r w:rsidRPr="00B96C0A">
                    <w:rPr>
                      <w:rFonts w:eastAsia="Times New Roman" w:cs="Arial"/>
                      <w:color w:val="548DD4" w:themeColor="text2" w:themeTint="99"/>
                      <w:sz w:val="16"/>
                      <w:szCs w:val="16"/>
                      <w:lang w:val="en-SG" w:eastAsia="zh-CN"/>
                    </w:rPr>
                    <w:t>H2</w:t>
                  </w:r>
                </w:p>
                <w:p w14:paraId="76C468FD" w14:textId="77777777" w:rsidR="00352AD9" w:rsidRPr="007155A2" w:rsidRDefault="00352AD9" w:rsidP="00EC45B6">
                  <w:pPr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 w:rsidRPr="006637C7"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(High-2)</w:t>
                  </w:r>
                </w:p>
              </w:tc>
              <w:tc>
                <w:tcPr>
                  <w:tcW w:w="1134" w:type="dxa"/>
                  <w:tcMar>
                    <w:top w:w="34" w:type="dxa"/>
                    <w:bottom w:w="34" w:type="dxa"/>
                  </w:tcMar>
                  <w:vAlign w:val="center"/>
                </w:tcPr>
                <w:p w14:paraId="67FCAC57" w14:textId="77777777" w:rsidR="00352AD9" w:rsidRPr="007155A2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8</w:t>
                  </w:r>
                </w:p>
              </w:tc>
              <w:tc>
                <w:tcPr>
                  <w:tcW w:w="1134" w:type="dxa"/>
                  <w:tcBorders>
                    <w:right w:val="single" w:sz="18" w:space="0" w:color="E36C0A" w:themeColor="accent6" w:themeShade="BF"/>
                  </w:tcBorders>
                  <w:tcMar>
                    <w:top w:w="34" w:type="dxa"/>
                    <w:bottom w:w="34" w:type="dxa"/>
                  </w:tcMar>
                  <w:vAlign w:val="center"/>
                </w:tcPr>
                <w:p w14:paraId="636C7E50" w14:textId="77777777" w:rsidR="00352AD9" w:rsidRPr="007155A2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9</w:t>
                  </w:r>
                </w:p>
              </w:tc>
              <w:tc>
                <w:tcPr>
                  <w:tcW w:w="1134" w:type="dxa"/>
                  <w:tcBorders>
                    <w:left w:val="single" w:sz="18" w:space="0" w:color="E36C0A" w:themeColor="accent6" w:themeShade="BF"/>
                  </w:tcBorders>
                  <w:tcMar>
                    <w:top w:w="34" w:type="dxa"/>
                    <w:bottom w:w="34" w:type="dxa"/>
                  </w:tcMar>
                  <w:vAlign w:val="center"/>
                </w:tcPr>
                <w:p w14:paraId="5436B4CE" w14:textId="77777777" w:rsidR="00352AD9" w:rsidRPr="007155A2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2</w:t>
                  </w:r>
                  <w:r w:rsidRPr="00546797">
                    <w:rPr>
                      <w:rFonts w:cs="Arial"/>
                      <w:color w:val="263746"/>
                      <w:sz w:val="16"/>
                      <w:szCs w:val="16"/>
                    </w:rPr>
                    <w:t>×</w:t>
                  </w:r>
                </w:p>
              </w:tc>
              <w:tc>
                <w:tcPr>
                  <w:tcW w:w="1134" w:type="dxa"/>
                  <w:tcBorders>
                    <w:right w:val="single" w:sz="18" w:space="0" w:color="E36C0A" w:themeColor="accent6" w:themeShade="BF"/>
                  </w:tcBorders>
                  <w:tcMar>
                    <w:top w:w="34" w:type="dxa"/>
                    <w:bottom w:w="34" w:type="dxa"/>
                  </w:tcMar>
                  <w:vAlign w:val="center"/>
                </w:tcPr>
                <w:p w14:paraId="51C31256" w14:textId="77777777" w:rsidR="00352AD9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 w:rsidRPr="0054168C">
                    <w:rPr>
                      <w:rFonts w:cs="Arial"/>
                      <w:color w:val="C00000"/>
                      <w:sz w:val="14"/>
                      <w:szCs w:val="14"/>
                    </w:rPr>
                    <w:t>(-</w:t>
                  </w:r>
                  <w:r>
                    <w:rPr>
                      <w:rFonts w:cs="Arial"/>
                      <w:color w:val="C00000"/>
                      <w:sz w:val="14"/>
                      <w:szCs w:val="14"/>
                    </w:rPr>
                    <w:t>25</w:t>
                  </w:r>
                  <w:r w:rsidRPr="0054168C">
                    <w:rPr>
                      <w:rFonts w:cs="Arial"/>
                      <w:color w:val="C00000"/>
                      <w:sz w:val="14"/>
                      <w:szCs w:val="14"/>
                    </w:rPr>
                    <w:t xml:space="preserve">%) </w:t>
                  </w:r>
                  <w:r>
                    <w:rPr>
                      <w:rFonts w:cs="Arial"/>
                      <w:color w:val="263746"/>
                      <w:sz w:val="16"/>
                      <w:szCs w:val="16"/>
                    </w:rPr>
                    <w:t>1.5</w:t>
                  </w:r>
                  <w:r w:rsidRPr="00546797">
                    <w:rPr>
                      <w:rFonts w:cs="Arial"/>
                      <w:color w:val="263746"/>
                      <w:sz w:val="16"/>
                      <w:szCs w:val="16"/>
                    </w:rPr>
                    <w:t>×</w:t>
                  </w:r>
                </w:p>
              </w:tc>
            </w:tr>
            <w:tr w:rsidR="00352AD9" w:rsidRPr="007155A2" w14:paraId="59D7B335" w14:textId="77777777" w:rsidTr="00DE7B0D">
              <w:trPr>
                <w:jc w:val="center"/>
              </w:trPr>
              <w:tc>
                <w:tcPr>
                  <w:tcW w:w="1134" w:type="dxa"/>
                  <w:vMerge/>
                  <w:shd w:val="clear" w:color="auto" w:fill="F2F2F2" w:themeFill="background1" w:themeFillShade="F2"/>
                  <w:noWrap/>
                  <w:tcMar>
                    <w:top w:w="34" w:type="dxa"/>
                    <w:bottom w:w="34" w:type="dxa"/>
                  </w:tcMar>
                  <w:vAlign w:val="center"/>
                </w:tcPr>
                <w:p w14:paraId="684FB4CB" w14:textId="77777777" w:rsidR="00352AD9" w:rsidRPr="007155A2" w:rsidRDefault="00352AD9" w:rsidP="00EC45B6">
                  <w:pPr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</w:p>
              </w:tc>
              <w:tc>
                <w:tcPr>
                  <w:tcW w:w="1134" w:type="dxa"/>
                  <w:tcMar>
                    <w:top w:w="34" w:type="dxa"/>
                    <w:bottom w:w="34" w:type="dxa"/>
                  </w:tcMar>
                  <w:vAlign w:val="center"/>
                </w:tcPr>
                <w:p w14:paraId="54D7B6FF" w14:textId="77777777" w:rsidR="00352AD9" w:rsidRPr="007155A2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10</w:t>
                  </w:r>
                </w:p>
              </w:tc>
              <w:tc>
                <w:tcPr>
                  <w:tcW w:w="1134" w:type="dxa"/>
                  <w:tcBorders>
                    <w:right w:val="single" w:sz="18" w:space="0" w:color="E36C0A" w:themeColor="accent6" w:themeShade="BF"/>
                  </w:tcBorders>
                  <w:tcMar>
                    <w:top w:w="34" w:type="dxa"/>
                    <w:bottom w:w="34" w:type="dxa"/>
                  </w:tcMar>
                  <w:vAlign w:val="center"/>
                </w:tcPr>
                <w:p w14:paraId="72943A03" w14:textId="77777777" w:rsidR="00352AD9" w:rsidRPr="007155A2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11</w:t>
                  </w:r>
                </w:p>
              </w:tc>
              <w:tc>
                <w:tcPr>
                  <w:tcW w:w="1134" w:type="dxa"/>
                  <w:tcBorders>
                    <w:left w:val="single" w:sz="18" w:space="0" w:color="E36C0A" w:themeColor="accent6" w:themeShade="BF"/>
                  </w:tcBorders>
                  <w:tcMar>
                    <w:top w:w="34" w:type="dxa"/>
                    <w:bottom w:w="34" w:type="dxa"/>
                  </w:tcMar>
                  <w:vAlign w:val="center"/>
                </w:tcPr>
                <w:p w14:paraId="3B827C14" w14:textId="77777777" w:rsidR="00352AD9" w:rsidRPr="007155A2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5</w:t>
                  </w:r>
                  <w:r w:rsidRPr="00546797">
                    <w:rPr>
                      <w:rFonts w:cs="Arial"/>
                      <w:color w:val="263746"/>
                      <w:sz w:val="16"/>
                      <w:szCs w:val="16"/>
                    </w:rPr>
                    <w:t>×</w:t>
                  </w:r>
                </w:p>
              </w:tc>
              <w:tc>
                <w:tcPr>
                  <w:tcW w:w="1134" w:type="dxa"/>
                  <w:tcBorders>
                    <w:right w:val="single" w:sz="18" w:space="0" w:color="E36C0A" w:themeColor="accent6" w:themeShade="BF"/>
                  </w:tcBorders>
                  <w:tcMar>
                    <w:top w:w="34" w:type="dxa"/>
                    <w:bottom w:w="34" w:type="dxa"/>
                  </w:tcMar>
                  <w:vAlign w:val="center"/>
                </w:tcPr>
                <w:p w14:paraId="17DECFD4" w14:textId="77777777" w:rsidR="00352AD9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 w:rsidRPr="0054168C">
                    <w:rPr>
                      <w:rFonts w:cs="Arial"/>
                      <w:color w:val="C00000"/>
                      <w:sz w:val="14"/>
                      <w:szCs w:val="14"/>
                    </w:rPr>
                    <w:t>(-</w:t>
                  </w:r>
                  <w:r>
                    <w:rPr>
                      <w:rFonts w:cs="Arial"/>
                      <w:color w:val="C00000"/>
                      <w:sz w:val="14"/>
                      <w:szCs w:val="14"/>
                    </w:rPr>
                    <w:t>4</w:t>
                  </w:r>
                  <w:r w:rsidRPr="0054168C">
                    <w:rPr>
                      <w:rFonts w:cs="Arial"/>
                      <w:color w:val="C00000"/>
                      <w:sz w:val="14"/>
                      <w:szCs w:val="14"/>
                    </w:rPr>
                    <w:t xml:space="preserve">0%) </w:t>
                  </w:r>
                  <w:r>
                    <w:rPr>
                      <w:rFonts w:cs="Arial"/>
                      <w:color w:val="263746"/>
                      <w:sz w:val="16"/>
                      <w:szCs w:val="16"/>
                    </w:rPr>
                    <w:t>3</w:t>
                  </w:r>
                  <w:r w:rsidRPr="00546797">
                    <w:rPr>
                      <w:rFonts w:cs="Arial"/>
                      <w:color w:val="263746"/>
                      <w:sz w:val="16"/>
                      <w:szCs w:val="16"/>
                    </w:rPr>
                    <w:t>×</w:t>
                  </w:r>
                </w:p>
              </w:tc>
            </w:tr>
            <w:tr w:rsidR="00352AD9" w:rsidRPr="007155A2" w14:paraId="33087776" w14:textId="77777777" w:rsidTr="00DE7B0D">
              <w:trPr>
                <w:jc w:val="center"/>
              </w:trPr>
              <w:tc>
                <w:tcPr>
                  <w:tcW w:w="1134" w:type="dxa"/>
                  <w:vMerge/>
                  <w:shd w:val="clear" w:color="auto" w:fill="F2F2F2" w:themeFill="background1" w:themeFillShade="F2"/>
                  <w:noWrap/>
                  <w:tcMar>
                    <w:top w:w="34" w:type="dxa"/>
                    <w:bottom w:w="34" w:type="dxa"/>
                  </w:tcMar>
                  <w:vAlign w:val="center"/>
                </w:tcPr>
                <w:p w14:paraId="4302E520" w14:textId="77777777" w:rsidR="00352AD9" w:rsidRPr="007155A2" w:rsidRDefault="00352AD9" w:rsidP="00EC45B6">
                  <w:pPr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</w:p>
              </w:tc>
              <w:tc>
                <w:tcPr>
                  <w:tcW w:w="1134" w:type="dxa"/>
                  <w:tcMar>
                    <w:top w:w="34" w:type="dxa"/>
                    <w:bottom w:w="34" w:type="dxa"/>
                  </w:tcMar>
                  <w:vAlign w:val="center"/>
                </w:tcPr>
                <w:p w14:paraId="611CD38A" w14:textId="77777777" w:rsidR="00352AD9" w:rsidRPr="007155A2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12</w:t>
                  </w:r>
                </w:p>
              </w:tc>
              <w:tc>
                <w:tcPr>
                  <w:tcW w:w="1134" w:type="dxa"/>
                  <w:tcBorders>
                    <w:right w:val="single" w:sz="18" w:space="0" w:color="E36C0A" w:themeColor="accent6" w:themeShade="BF"/>
                  </w:tcBorders>
                  <w:tcMar>
                    <w:top w:w="34" w:type="dxa"/>
                    <w:bottom w:w="34" w:type="dxa"/>
                  </w:tcMar>
                  <w:vAlign w:val="center"/>
                </w:tcPr>
                <w:p w14:paraId="29EC49F3" w14:textId="77777777" w:rsidR="00352AD9" w:rsidRPr="007155A2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30</w:t>
                  </w:r>
                </w:p>
              </w:tc>
              <w:tc>
                <w:tcPr>
                  <w:tcW w:w="1134" w:type="dxa"/>
                  <w:tcBorders>
                    <w:left w:val="single" w:sz="18" w:space="0" w:color="E36C0A" w:themeColor="accent6" w:themeShade="BF"/>
                  </w:tcBorders>
                  <w:tcMar>
                    <w:top w:w="34" w:type="dxa"/>
                    <w:bottom w:w="34" w:type="dxa"/>
                  </w:tcMar>
                  <w:vAlign w:val="center"/>
                </w:tcPr>
                <w:p w14:paraId="68DDA992" w14:textId="77777777" w:rsidR="00352AD9" w:rsidRPr="007155A2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15</w:t>
                  </w:r>
                  <w:r w:rsidRPr="00546797">
                    <w:rPr>
                      <w:rFonts w:cs="Arial"/>
                      <w:color w:val="263746"/>
                      <w:sz w:val="16"/>
                      <w:szCs w:val="16"/>
                    </w:rPr>
                    <w:t>×</w:t>
                  </w:r>
                </w:p>
              </w:tc>
              <w:tc>
                <w:tcPr>
                  <w:tcW w:w="1134" w:type="dxa"/>
                  <w:tcBorders>
                    <w:right w:val="single" w:sz="18" w:space="0" w:color="E36C0A" w:themeColor="accent6" w:themeShade="BF"/>
                  </w:tcBorders>
                  <w:tcMar>
                    <w:top w:w="34" w:type="dxa"/>
                    <w:bottom w:w="34" w:type="dxa"/>
                  </w:tcMar>
                  <w:vAlign w:val="center"/>
                </w:tcPr>
                <w:p w14:paraId="1ABF2C05" w14:textId="77777777" w:rsidR="00352AD9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 w:rsidRPr="0054168C">
                    <w:rPr>
                      <w:rFonts w:cs="Arial"/>
                      <w:color w:val="C00000"/>
                      <w:sz w:val="14"/>
                      <w:szCs w:val="14"/>
                    </w:rPr>
                    <w:t>(-</w:t>
                  </w:r>
                  <w:r>
                    <w:rPr>
                      <w:rFonts w:cs="Arial"/>
                      <w:color w:val="C00000"/>
                      <w:sz w:val="14"/>
                      <w:szCs w:val="14"/>
                    </w:rPr>
                    <w:t>53</w:t>
                  </w:r>
                  <w:r w:rsidRPr="0054168C">
                    <w:rPr>
                      <w:rFonts w:cs="Arial"/>
                      <w:color w:val="C00000"/>
                      <w:sz w:val="14"/>
                      <w:szCs w:val="14"/>
                    </w:rPr>
                    <w:t xml:space="preserve">%) </w:t>
                  </w: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7</w:t>
                  </w:r>
                  <w:r w:rsidRPr="00546797">
                    <w:rPr>
                      <w:rFonts w:cs="Arial"/>
                      <w:color w:val="263746"/>
                      <w:sz w:val="16"/>
                      <w:szCs w:val="16"/>
                    </w:rPr>
                    <w:t>×</w:t>
                  </w:r>
                </w:p>
              </w:tc>
            </w:tr>
            <w:tr w:rsidR="00352AD9" w:rsidRPr="007155A2" w14:paraId="4226142D" w14:textId="77777777" w:rsidTr="00DE7B0D">
              <w:trPr>
                <w:jc w:val="center"/>
              </w:trPr>
              <w:tc>
                <w:tcPr>
                  <w:tcW w:w="1134" w:type="dxa"/>
                  <w:vMerge w:val="restart"/>
                  <w:shd w:val="clear" w:color="auto" w:fill="F2F2F2" w:themeFill="background1" w:themeFillShade="F2"/>
                  <w:noWrap/>
                  <w:tcMar>
                    <w:top w:w="34" w:type="dxa"/>
                    <w:bottom w:w="34" w:type="dxa"/>
                  </w:tcMar>
                  <w:vAlign w:val="center"/>
                  <w:hideMark/>
                </w:tcPr>
                <w:p w14:paraId="66DBB3D2" w14:textId="77777777" w:rsidR="00352AD9" w:rsidRPr="00B96C0A" w:rsidRDefault="00352AD9" w:rsidP="00EC45B6">
                  <w:pPr>
                    <w:contextualSpacing/>
                    <w:jc w:val="center"/>
                    <w:rPr>
                      <w:rFonts w:eastAsia="Times New Roman" w:cs="Arial"/>
                      <w:color w:val="548DD4" w:themeColor="text2" w:themeTint="99"/>
                      <w:sz w:val="16"/>
                      <w:szCs w:val="16"/>
                      <w:lang w:val="en-SG" w:eastAsia="zh-CN"/>
                    </w:rPr>
                  </w:pPr>
                  <w:r w:rsidRPr="00B96C0A">
                    <w:rPr>
                      <w:rFonts w:eastAsia="Times New Roman" w:cs="Arial"/>
                      <w:color w:val="548DD4" w:themeColor="text2" w:themeTint="99"/>
                      <w:sz w:val="16"/>
                      <w:szCs w:val="16"/>
                      <w:lang w:val="en-SG" w:eastAsia="zh-CN"/>
                    </w:rPr>
                    <w:t>H3</w:t>
                  </w:r>
                </w:p>
                <w:p w14:paraId="158E63D9" w14:textId="77777777" w:rsidR="00352AD9" w:rsidRPr="007155A2" w:rsidRDefault="00352AD9" w:rsidP="00EC45B6">
                  <w:pPr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 w:rsidRPr="006637C7"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(High-3)</w:t>
                  </w:r>
                </w:p>
              </w:tc>
              <w:tc>
                <w:tcPr>
                  <w:tcW w:w="1134" w:type="dxa"/>
                  <w:tcMar>
                    <w:top w:w="34" w:type="dxa"/>
                    <w:bottom w:w="34" w:type="dxa"/>
                  </w:tcMar>
                  <w:vAlign w:val="center"/>
                </w:tcPr>
                <w:p w14:paraId="1299262B" w14:textId="77777777" w:rsidR="00352AD9" w:rsidRPr="007155A2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8</w:t>
                  </w:r>
                </w:p>
              </w:tc>
              <w:tc>
                <w:tcPr>
                  <w:tcW w:w="1134" w:type="dxa"/>
                  <w:tcBorders>
                    <w:right w:val="single" w:sz="18" w:space="0" w:color="E36C0A" w:themeColor="accent6" w:themeShade="BF"/>
                  </w:tcBorders>
                  <w:tcMar>
                    <w:top w:w="34" w:type="dxa"/>
                    <w:bottom w:w="34" w:type="dxa"/>
                  </w:tcMar>
                  <w:vAlign w:val="center"/>
                </w:tcPr>
                <w:p w14:paraId="185A0B27" w14:textId="77777777" w:rsidR="00352AD9" w:rsidRPr="007155A2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9</w:t>
                  </w:r>
                </w:p>
              </w:tc>
              <w:tc>
                <w:tcPr>
                  <w:tcW w:w="1134" w:type="dxa"/>
                  <w:tcBorders>
                    <w:left w:val="single" w:sz="18" w:space="0" w:color="E36C0A" w:themeColor="accent6" w:themeShade="BF"/>
                  </w:tcBorders>
                  <w:tcMar>
                    <w:top w:w="34" w:type="dxa"/>
                    <w:bottom w:w="34" w:type="dxa"/>
                  </w:tcMar>
                  <w:vAlign w:val="center"/>
                </w:tcPr>
                <w:p w14:paraId="516A8E3D" w14:textId="77777777" w:rsidR="00352AD9" w:rsidRPr="007155A2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2.5</w:t>
                  </w:r>
                  <w:r w:rsidRPr="00546797">
                    <w:rPr>
                      <w:rFonts w:cs="Arial"/>
                      <w:color w:val="263746"/>
                      <w:sz w:val="16"/>
                      <w:szCs w:val="16"/>
                    </w:rPr>
                    <w:t>×</w:t>
                  </w:r>
                </w:p>
              </w:tc>
              <w:tc>
                <w:tcPr>
                  <w:tcW w:w="1134" w:type="dxa"/>
                  <w:tcBorders>
                    <w:right w:val="single" w:sz="18" w:space="0" w:color="E36C0A" w:themeColor="accent6" w:themeShade="BF"/>
                  </w:tcBorders>
                  <w:tcMar>
                    <w:top w:w="34" w:type="dxa"/>
                    <w:bottom w:w="34" w:type="dxa"/>
                  </w:tcMar>
                  <w:vAlign w:val="center"/>
                </w:tcPr>
                <w:p w14:paraId="7FDFA767" w14:textId="77777777" w:rsidR="00352AD9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 w:rsidRPr="0054168C">
                    <w:rPr>
                      <w:rFonts w:cs="Arial"/>
                      <w:color w:val="C00000"/>
                      <w:sz w:val="14"/>
                      <w:szCs w:val="14"/>
                    </w:rPr>
                    <w:t>(-</w:t>
                  </w:r>
                  <w:r>
                    <w:rPr>
                      <w:rFonts w:cs="Arial"/>
                      <w:color w:val="C00000"/>
                      <w:sz w:val="14"/>
                      <w:szCs w:val="14"/>
                    </w:rPr>
                    <w:t>20</w:t>
                  </w:r>
                  <w:r w:rsidRPr="0054168C">
                    <w:rPr>
                      <w:rFonts w:cs="Arial"/>
                      <w:color w:val="C00000"/>
                      <w:sz w:val="14"/>
                      <w:szCs w:val="14"/>
                    </w:rPr>
                    <w:t xml:space="preserve">%) </w:t>
                  </w: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2</w:t>
                  </w:r>
                  <w:r w:rsidRPr="00546797">
                    <w:rPr>
                      <w:rFonts w:cs="Arial"/>
                      <w:color w:val="263746"/>
                      <w:sz w:val="16"/>
                      <w:szCs w:val="16"/>
                    </w:rPr>
                    <w:t>×</w:t>
                  </w:r>
                </w:p>
              </w:tc>
            </w:tr>
            <w:tr w:rsidR="00352AD9" w:rsidRPr="007155A2" w14:paraId="0F358766" w14:textId="77777777" w:rsidTr="00DE7B0D">
              <w:trPr>
                <w:jc w:val="center"/>
              </w:trPr>
              <w:tc>
                <w:tcPr>
                  <w:tcW w:w="1134" w:type="dxa"/>
                  <w:vMerge/>
                  <w:shd w:val="clear" w:color="auto" w:fill="F2F2F2" w:themeFill="background1" w:themeFillShade="F2"/>
                  <w:noWrap/>
                  <w:tcMar>
                    <w:top w:w="34" w:type="dxa"/>
                    <w:bottom w:w="34" w:type="dxa"/>
                  </w:tcMar>
                  <w:vAlign w:val="center"/>
                </w:tcPr>
                <w:p w14:paraId="49E0E2A1" w14:textId="77777777" w:rsidR="00352AD9" w:rsidRPr="007155A2" w:rsidRDefault="00352AD9" w:rsidP="00EC45B6">
                  <w:pPr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</w:p>
              </w:tc>
              <w:tc>
                <w:tcPr>
                  <w:tcW w:w="1134" w:type="dxa"/>
                  <w:tcMar>
                    <w:top w:w="34" w:type="dxa"/>
                    <w:bottom w:w="34" w:type="dxa"/>
                  </w:tcMar>
                  <w:vAlign w:val="center"/>
                </w:tcPr>
                <w:p w14:paraId="536323FD" w14:textId="77777777" w:rsidR="00352AD9" w:rsidRPr="007155A2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10</w:t>
                  </w:r>
                </w:p>
              </w:tc>
              <w:tc>
                <w:tcPr>
                  <w:tcW w:w="1134" w:type="dxa"/>
                  <w:tcBorders>
                    <w:right w:val="single" w:sz="18" w:space="0" w:color="E36C0A" w:themeColor="accent6" w:themeShade="BF"/>
                  </w:tcBorders>
                  <w:tcMar>
                    <w:top w:w="34" w:type="dxa"/>
                    <w:bottom w:w="34" w:type="dxa"/>
                  </w:tcMar>
                  <w:vAlign w:val="center"/>
                </w:tcPr>
                <w:p w14:paraId="1D687129" w14:textId="77777777" w:rsidR="00352AD9" w:rsidRPr="007155A2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11</w:t>
                  </w:r>
                </w:p>
              </w:tc>
              <w:tc>
                <w:tcPr>
                  <w:tcW w:w="1134" w:type="dxa"/>
                  <w:tcBorders>
                    <w:left w:val="single" w:sz="18" w:space="0" w:color="E36C0A" w:themeColor="accent6" w:themeShade="BF"/>
                  </w:tcBorders>
                  <w:tcMar>
                    <w:top w:w="34" w:type="dxa"/>
                    <w:bottom w:w="34" w:type="dxa"/>
                  </w:tcMar>
                  <w:vAlign w:val="center"/>
                </w:tcPr>
                <w:p w14:paraId="4AC9F9FA" w14:textId="77777777" w:rsidR="00352AD9" w:rsidRPr="007155A2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10</w:t>
                  </w:r>
                  <w:r w:rsidRPr="00546797">
                    <w:rPr>
                      <w:rFonts w:cs="Arial"/>
                      <w:color w:val="263746"/>
                      <w:sz w:val="16"/>
                      <w:szCs w:val="16"/>
                    </w:rPr>
                    <w:t>×</w:t>
                  </w:r>
                </w:p>
              </w:tc>
              <w:tc>
                <w:tcPr>
                  <w:tcW w:w="1134" w:type="dxa"/>
                  <w:tcBorders>
                    <w:right w:val="single" w:sz="18" w:space="0" w:color="E36C0A" w:themeColor="accent6" w:themeShade="BF"/>
                  </w:tcBorders>
                  <w:tcMar>
                    <w:top w:w="34" w:type="dxa"/>
                    <w:bottom w:w="34" w:type="dxa"/>
                  </w:tcMar>
                  <w:vAlign w:val="center"/>
                </w:tcPr>
                <w:p w14:paraId="4187BB9F" w14:textId="77777777" w:rsidR="00352AD9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 w:rsidRPr="0054168C">
                    <w:rPr>
                      <w:rFonts w:cs="Arial"/>
                      <w:color w:val="C00000"/>
                      <w:sz w:val="14"/>
                      <w:szCs w:val="14"/>
                    </w:rPr>
                    <w:t>(-</w:t>
                  </w:r>
                  <w:r>
                    <w:rPr>
                      <w:rFonts w:cs="Arial"/>
                      <w:color w:val="C00000"/>
                      <w:sz w:val="14"/>
                      <w:szCs w:val="14"/>
                    </w:rPr>
                    <w:t>55</w:t>
                  </w:r>
                  <w:r w:rsidRPr="0054168C">
                    <w:rPr>
                      <w:rFonts w:cs="Arial"/>
                      <w:color w:val="C00000"/>
                      <w:sz w:val="14"/>
                      <w:szCs w:val="14"/>
                    </w:rPr>
                    <w:t xml:space="preserve">%) </w:t>
                  </w: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4.5</w:t>
                  </w:r>
                  <w:r w:rsidRPr="00546797">
                    <w:rPr>
                      <w:rFonts w:cs="Arial"/>
                      <w:color w:val="263746"/>
                      <w:sz w:val="16"/>
                      <w:szCs w:val="16"/>
                    </w:rPr>
                    <w:t>×</w:t>
                  </w:r>
                </w:p>
              </w:tc>
            </w:tr>
            <w:tr w:rsidR="00352AD9" w:rsidRPr="007155A2" w14:paraId="3B5E0793" w14:textId="77777777" w:rsidTr="00DE7B0D">
              <w:trPr>
                <w:jc w:val="center"/>
              </w:trPr>
              <w:tc>
                <w:tcPr>
                  <w:tcW w:w="1134" w:type="dxa"/>
                  <w:vMerge/>
                  <w:shd w:val="clear" w:color="auto" w:fill="F2F2F2" w:themeFill="background1" w:themeFillShade="F2"/>
                  <w:noWrap/>
                  <w:tcMar>
                    <w:top w:w="34" w:type="dxa"/>
                    <w:bottom w:w="34" w:type="dxa"/>
                  </w:tcMar>
                  <w:vAlign w:val="center"/>
                </w:tcPr>
                <w:p w14:paraId="13981638" w14:textId="77777777" w:rsidR="00352AD9" w:rsidRPr="007155A2" w:rsidRDefault="00352AD9" w:rsidP="00EC45B6">
                  <w:pPr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</w:p>
              </w:tc>
              <w:tc>
                <w:tcPr>
                  <w:tcW w:w="1134" w:type="dxa"/>
                  <w:tcMar>
                    <w:top w:w="34" w:type="dxa"/>
                    <w:bottom w:w="34" w:type="dxa"/>
                  </w:tcMar>
                  <w:vAlign w:val="center"/>
                </w:tcPr>
                <w:p w14:paraId="4C9924BB" w14:textId="77777777" w:rsidR="00352AD9" w:rsidRPr="007155A2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12</w:t>
                  </w:r>
                </w:p>
              </w:tc>
              <w:tc>
                <w:tcPr>
                  <w:tcW w:w="1134" w:type="dxa"/>
                  <w:tcBorders>
                    <w:right w:val="single" w:sz="18" w:space="0" w:color="E36C0A" w:themeColor="accent6" w:themeShade="BF"/>
                  </w:tcBorders>
                  <w:tcMar>
                    <w:top w:w="34" w:type="dxa"/>
                    <w:bottom w:w="34" w:type="dxa"/>
                  </w:tcMar>
                  <w:vAlign w:val="center"/>
                </w:tcPr>
                <w:p w14:paraId="2A22F13A" w14:textId="77777777" w:rsidR="00352AD9" w:rsidRPr="007155A2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30</w:t>
                  </w:r>
                </w:p>
              </w:tc>
              <w:tc>
                <w:tcPr>
                  <w:tcW w:w="1134" w:type="dxa"/>
                  <w:tcBorders>
                    <w:left w:val="single" w:sz="18" w:space="0" w:color="E36C0A" w:themeColor="accent6" w:themeShade="BF"/>
                  </w:tcBorders>
                  <w:tcMar>
                    <w:top w:w="34" w:type="dxa"/>
                    <w:bottom w:w="34" w:type="dxa"/>
                  </w:tcMar>
                  <w:vAlign w:val="center"/>
                </w:tcPr>
                <w:p w14:paraId="198D0900" w14:textId="77777777" w:rsidR="00352AD9" w:rsidRPr="007155A2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25</w:t>
                  </w:r>
                  <w:r w:rsidRPr="00546797">
                    <w:rPr>
                      <w:rFonts w:cs="Arial"/>
                      <w:color w:val="263746"/>
                      <w:sz w:val="16"/>
                      <w:szCs w:val="16"/>
                    </w:rPr>
                    <w:t>×</w:t>
                  </w:r>
                </w:p>
              </w:tc>
              <w:tc>
                <w:tcPr>
                  <w:tcW w:w="1134" w:type="dxa"/>
                  <w:tcBorders>
                    <w:right w:val="single" w:sz="18" w:space="0" w:color="E36C0A" w:themeColor="accent6" w:themeShade="BF"/>
                  </w:tcBorders>
                  <w:tcMar>
                    <w:top w:w="34" w:type="dxa"/>
                    <w:bottom w:w="34" w:type="dxa"/>
                  </w:tcMar>
                  <w:vAlign w:val="center"/>
                </w:tcPr>
                <w:p w14:paraId="529F110D" w14:textId="77777777" w:rsidR="00352AD9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 w:rsidRPr="0054168C">
                    <w:rPr>
                      <w:rFonts w:cs="Arial"/>
                      <w:color w:val="C00000"/>
                      <w:sz w:val="14"/>
                      <w:szCs w:val="14"/>
                    </w:rPr>
                    <w:t xml:space="preserve">(-60%) </w:t>
                  </w: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10</w:t>
                  </w:r>
                  <w:r w:rsidRPr="00546797">
                    <w:rPr>
                      <w:rFonts w:cs="Arial"/>
                      <w:color w:val="263746"/>
                      <w:sz w:val="16"/>
                      <w:szCs w:val="16"/>
                    </w:rPr>
                    <w:t>×</w:t>
                  </w:r>
                </w:p>
              </w:tc>
            </w:tr>
            <w:tr w:rsidR="00352AD9" w:rsidRPr="007155A2" w14:paraId="651C66D6" w14:textId="77777777" w:rsidTr="00DE7B0D">
              <w:trPr>
                <w:jc w:val="center"/>
              </w:trPr>
              <w:tc>
                <w:tcPr>
                  <w:tcW w:w="1134" w:type="dxa"/>
                  <w:vMerge w:val="restart"/>
                  <w:shd w:val="clear" w:color="auto" w:fill="F2F2F2" w:themeFill="background1" w:themeFillShade="F2"/>
                  <w:noWrap/>
                  <w:tcMar>
                    <w:top w:w="34" w:type="dxa"/>
                    <w:bottom w:w="34" w:type="dxa"/>
                  </w:tcMar>
                  <w:vAlign w:val="center"/>
                  <w:hideMark/>
                </w:tcPr>
                <w:p w14:paraId="215562CD" w14:textId="77777777" w:rsidR="00352AD9" w:rsidRPr="00B96C0A" w:rsidRDefault="00352AD9" w:rsidP="00EC45B6">
                  <w:pPr>
                    <w:contextualSpacing/>
                    <w:jc w:val="center"/>
                    <w:rPr>
                      <w:rFonts w:eastAsia="Times New Roman" w:cs="Arial"/>
                      <w:color w:val="548DD4" w:themeColor="text2" w:themeTint="99"/>
                      <w:sz w:val="16"/>
                      <w:szCs w:val="16"/>
                      <w:lang w:val="en-SG" w:eastAsia="zh-CN"/>
                    </w:rPr>
                  </w:pPr>
                  <w:r w:rsidRPr="00B96C0A">
                    <w:rPr>
                      <w:rFonts w:eastAsia="Times New Roman" w:cs="Arial"/>
                      <w:color w:val="548DD4" w:themeColor="text2" w:themeTint="99"/>
                      <w:sz w:val="16"/>
                      <w:szCs w:val="16"/>
                      <w:lang w:val="en-SG" w:eastAsia="zh-CN"/>
                    </w:rPr>
                    <w:t>H4</w:t>
                  </w:r>
                </w:p>
                <w:p w14:paraId="63BC287D" w14:textId="77777777" w:rsidR="00352AD9" w:rsidRPr="007155A2" w:rsidRDefault="00352AD9" w:rsidP="00EC45B6">
                  <w:pPr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 w:rsidRPr="006637C7"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(High-4)</w:t>
                  </w:r>
                </w:p>
              </w:tc>
              <w:tc>
                <w:tcPr>
                  <w:tcW w:w="1134" w:type="dxa"/>
                  <w:tcMar>
                    <w:top w:w="34" w:type="dxa"/>
                    <w:bottom w:w="34" w:type="dxa"/>
                  </w:tcMar>
                  <w:vAlign w:val="center"/>
                </w:tcPr>
                <w:p w14:paraId="446A3154" w14:textId="77777777" w:rsidR="00352AD9" w:rsidRPr="007155A2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8</w:t>
                  </w:r>
                </w:p>
              </w:tc>
              <w:tc>
                <w:tcPr>
                  <w:tcW w:w="1134" w:type="dxa"/>
                  <w:tcBorders>
                    <w:right w:val="single" w:sz="18" w:space="0" w:color="E36C0A" w:themeColor="accent6" w:themeShade="BF"/>
                  </w:tcBorders>
                  <w:tcMar>
                    <w:top w:w="34" w:type="dxa"/>
                    <w:bottom w:w="34" w:type="dxa"/>
                  </w:tcMar>
                  <w:vAlign w:val="center"/>
                </w:tcPr>
                <w:p w14:paraId="38F34F43" w14:textId="77777777" w:rsidR="00352AD9" w:rsidRPr="007155A2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9</w:t>
                  </w:r>
                </w:p>
              </w:tc>
              <w:tc>
                <w:tcPr>
                  <w:tcW w:w="1134" w:type="dxa"/>
                  <w:tcBorders>
                    <w:left w:val="single" w:sz="18" w:space="0" w:color="E36C0A" w:themeColor="accent6" w:themeShade="BF"/>
                  </w:tcBorders>
                  <w:tcMar>
                    <w:top w:w="34" w:type="dxa"/>
                    <w:bottom w:w="34" w:type="dxa"/>
                  </w:tcMar>
                  <w:vAlign w:val="center"/>
                </w:tcPr>
                <w:p w14:paraId="69349ED2" w14:textId="77777777" w:rsidR="00352AD9" w:rsidRPr="007155A2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10</w:t>
                  </w:r>
                  <w:r w:rsidRPr="00546797">
                    <w:rPr>
                      <w:rFonts w:cs="Arial"/>
                      <w:color w:val="263746"/>
                      <w:sz w:val="16"/>
                      <w:szCs w:val="16"/>
                    </w:rPr>
                    <w:t>×</w:t>
                  </w:r>
                </w:p>
              </w:tc>
              <w:tc>
                <w:tcPr>
                  <w:tcW w:w="1134" w:type="dxa"/>
                  <w:tcBorders>
                    <w:right w:val="single" w:sz="18" w:space="0" w:color="E36C0A" w:themeColor="accent6" w:themeShade="BF"/>
                  </w:tcBorders>
                  <w:tcMar>
                    <w:top w:w="34" w:type="dxa"/>
                    <w:bottom w:w="34" w:type="dxa"/>
                  </w:tcMar>
                  <w:vAlign w:val="center"/>
                </w:tcPr>
                <w:p w14:paraId="22BDC432" w14:textId="77777777" w:rsidR="00352AD9" w:rsidRPr="0054168C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auto"/>
                      <w:sz w:val="16"/>
                      <w:szCs w:val="16"/>
                      <w:lang w:val="en-SG" w:eastAsia="zh-CN"/>
                    </w:rPr>
                  </w:pPr>
                  <w:r w:rsidRPr="0054168C">
                    <w:rPr>
                      <w:rFonts w:cs="Arial"/>
                      <w:color w:val="C00000"/>
                      <w:sz w:val="14"/>
                      <w:szCs w:val="14"/>
                    </w:rPr>
                    <w:t>(-</w:t>
                  </w:r>
                  <w:r>
                    <w:rPr>
                      <w:rFonts w:cs="Arial"/>
                      <w:color w:val="C00000"/>
                      <w:sz w:val="14"/>
                      <w:szCs w:val="14"/>
                    </w:rPr>
                    <w:t>7</w:t>
                  </w:r>
                  <w:r w:rsidRPr="0054168C">
                    <w:rPr>
                      <w:rFonts w:cs="Arial"/>
                      <w:color w:val="C00000"/>
                      <w:sz w:val="14"/>
                      <w:szCs w:val="14"/>
                    </w:rPr>
                    <w:t xml:space="preserve">0%) </w:t>
                  </w:r>
                  <w:r w:rsidRPr="0054168C">
                    <w:rPr>
                      <w:rFonts w:cs="Arial"/>
                      <w:color w:val="auto"/>
                      <w:sz w:val="16"/>
                      <w:szCs w:val="16"/>
                    </w:rPr>
                    <w:t>3×</w:t>
                  </w:r>
                </w:p>
              </w:tc>
            </w:tr>
            <w:tr w:rsidR="00352AD9" w:rsidRPr="007155A2" w14:paraId="4DAE37BB" w14:textId="77777777" w:rsidTr="00DE7B0D">
              <w:trPr>
                <w:jc w:val="center"/>
              </w:trPr>
              <w:tc>
                <w:tcPr>
                  <w:tcW w:w="1134" w:type="dxa"/>
                  <w:vMerge/>
                  <w:shd w:val="clear" w:color="auto" w:fill="F2F2F2" w:themeFill="background1" w:themeFillShade="F2"/>
                  <w:noWrap/>
                  <w:tcMar>
                    <w:top w:w="34" w:type="dxa"/>
                    <w:bottom w:w="34" w:type="dxa"/>
                  </w:tcMar>
                  <w:vAlign w:val="center"/>
                </w:tcPr>
                <w:p w14:paraId="0DA2142F" w14:textId="77777777" w:rsidR="00352AD9" w:rsidRPr="007155A2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</w:p>
              </w:tc>
              <w:tc>
                <w:tcPr>
                  <w:tcW w:w="1134" w:type="dxa"/>
                  <w:tcMar>
                    <w:top w:w="34" w:type="dxa"/>
                    <w:bottom w:w="34" w:type="dxa"/>
                  </w:tcMar>
                  <w:vAlign w:val="center"/>
                </w:tcPr>
                <w:p w14:paraId="1DED0CE4" w14:textId="77777777" w:rsidR="00352AD9" w:rsidRPr="007155A2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10</w:t>
                  </w:r>
                </w:p>
              </w:tc>
              <w:tc>
                <w:tcPr>
                  <w:tcW w:w="1134" w:type="dxa"/>
                  <w:tcBorders>
                    <w:right w:val="single" w:sz="18" w:space="0" w:color="E36C0A" w:themeColor="accent6" w:themeShade="BF"/>
                  </w:tcBorders>
                  <w:tcMar>
                    <w:top w:w="34" w:type="dxa"/>
                    <w:bottom w:w="34" w:type="dxa"/>
                  </w:tcMar>
                  <w:vAlign w:val="center"/>
                </w:tcPr>
                <w:p w14:paraId="2A145B0D" w14:textId="77777777" w:rsidR="00352AD9" w:rsidRPr="007155A2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11</w:t>
                  </w:r>
                </w:p>
              </w:tc>
              <w:tc>
                <w:tcPr>
                  <w:tcW w:w="1134" w:type="dxa"/>
                  <w:tcBorders>
                    <w:left w:val="single" w:sz="18" w:space="0" w:color="E36C0A" w:themeColor="accent6" w:themeShade="BF"/>
                  </w:tcBorders>
                  <w:tcMar>
                    <w:top w:w="34" w:type="dxa"/>
                    <w:bottom w:w="34" w:type="dxa"/>
                  </w:tcMar>
                  <w:vAlign w:val="center"/>
                </w:tcPr>
                <w:p w14:paraId="69F5BB7D" w14:textId="77777777" w:rsidR="00352AD9" w:rsidRPr="007155A2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25</w:t>
                  </w:r>
                  <w:r w:rsidRPr="00546797">
                    <w:rPr>
                      <w:rFonts w:cs="Arial"/>
                      <w:color w:val="263746"/>
                      <w:sz w:val="16"/>
                      <w:szCs w:val="16"/>
                    </w:rPr>
                    <w:t>×</w:t>
                  </w:r>
                </w:p>
              </w:tc>
              <w:tc>
                <w:tcPr>
                  <w:tcW w:w="1134" w:type="dxa"/>
                  <w:tcBorders>
                    <w:right w:val="single" w:sz="18" w:space="0" w:color="E36C0A" w:themeColor="accent6" w:themeShade="BF"/>
                  </w:tcBorders>
                  <w:tcMar>
                    <w:top w:w="34" w:type="dxa"/>
                    <w:bottom w:w="34" w:type="dxa"/>
                  </w:tcMar>
                  <w:vAlign w:val="center"/>
                </w:tcPr>
                <w:p w14:paraId="1326AC57" w14:textId="77777777" w:rsidR="00352AD9" w:rsidRPr="0054168C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auto"/>
                      <w:sz w:val="16"/>
                      <w:szCs w:val="16"/>
                      <w:lang w:val="en-SG" w:eastAsia="zh-CN"/>
                    </w:rPr>
                  </w:pPr>
                  <w:r w:rsidRPr="0054168C">
                    <w:rPr>
                      <w:rFonts w:cs="Arial"/>
                      <w:color w:val="C00000"/>
                      <w:sz w:val="14"/>
                      <w:szCs w:val="14"/>
                    </w:rPr>
                    <w:t>(-</w:t>
                  </w:r>
                  <w:r>
                    <w:rPr>
                      <w:rFonts w:cs="Arial"/>
                      <w:color w:val="C00000"/>
                      <w:sz w:val="14"/>
                      <w:szCs w:val="14"/>
                    </w:rPr>
                    <w:t>72</w:t>
                  </w:r>
                  <w:r w:rsidRPr="0054168C">
                    <w:rPr>
                      <w:rFonts w:cs="Arial"/>
                      <w:color w:val="C00000"/>
                      <w:sz w:val="14"/>
                      <w:szCs w:val="14"/>
                    </w:rPr>
                    <w:t xml:space="preserve">%) </w:t>
                  </w:r>
                  <w:r w:rsidRPr="0054168C">
                    <w:rPr>
                      <w:rFonts w:eastAsia="Times New Roman" w:cs="Arial"/>
                      <w:color w:val="auto"/>
                      <w:sz w:val="16"/>
                      <w:szCs w:val="16"/>
                      <w:lang w:val="en-SG" w:eastAsia="zh-CN"/>
                    </w:rPr>
                    <w:t>7</w:t>
                  </w:r>
                  <w:r w:rsidRPr="0054168C">
                    <w:rPr>
                      <w:rFonts w:cs="Arial"/>
                      <w:color w:val="auto"/>
                      <w:sz w:val="16"/>
                      <w:szCs w:val="16"/>
                    </w:rPr>
                    <w:t>×</w:t>
                  </w:r>
                </w:p>
              </w:tc>
            </w:tr>
            <w:tr w:rsidR="00352AD9" w:rsidRPr="007155A2" w14:paraId="0CAB2885" w14:textId="77777777" w:rsidTr="00DE7B0D">
              <w:trPr>
                <w:jc w:val="center"/>
              </w:trPr>
              <w:tc>
                <w:tcPr>
                  <w:tcW w:w="1134" w:type="dxa"/>
                  <w:vMerge/>
                  <w:shd w:val="clear" w:color="auto" w:fill="F2F2F2" w:themeFill="background1" w:themeFillShade="F2"/>
                  <w:noWrap/>
                  <w:tcMar>
                    <w:top w:w="34" w:type="dxa"/>
                    <w:bottom w:w="34" w:type="dxa"/>
                  </w:tcMar>
                  <w:vAlign w:val="center"/>
                </w:tcPr>
                <w:p w14:paraId="2F9CEEA1" w14:textId="77777777" w:rsidR="00352AD9" w:rsidRPr="007155A2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</w:p>
              </w:tc>
              <w:tc>
                <w:tcPr>
                  <w:tcW w:w="1134" w:type="dxa"/>
                  <w:tcMar>
                    <w:top w:w="34" w:type="dxa"/>
                    <w:bottom w:w="34" w:type="dxa"/>
                  </w:tcMar>
                  <w:vAlign w:val="center"/>
                </w:tcPr>
                <w:p w14:paraId="327B6D55" w14:textId="77777777" w:rsidR="00352AD9" w:rsidRPr="007155A2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12</w:t>
                  </w:r>
                </w:p>
              </w:tc>
              <w:tc>
                <w:tcPr>
                  <w:tcW w:w="1134" w:type="dxa"/>
                  <w:tcBorders>
                    <w:right w:val="single" w:sz="18" w:space="0" w:color="E36C0A" w:themeColor="accent6" w:themeShade="BF"/>
                  </w:tcBorders>
                  <w:tcMar>
                    <w:top w:w="34" w:type="dxa"/>
                    <w:bottom w:w="34" w:type="dxa"/>
                  </w:tcMar>
                  <w:vAlign w:val="center"/>
                </w:tcPr>
                <w:p w14:paraId="441E1D5C" w14:textId="77777777" w:rsidR="00352AD9" w:rsidRPr="007155A2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30</w:t>
                  </w:r>
                </w:p>
              </w:tc>
              <w:tc>
                <w:tcPr>
                  <w:tcW w:w="1134" w:type="dxa"/>
                  <w:tcBorders>
                    <w:left w:val="single" w:sz="18" w:space="0" w:color="E36C0A" w:themeColor="accent6" w:themeShade="BF"/>
                    <w:bottom w:val="single" w:sz="18" w:space="0" w:color="E36C0A" w:themeColor="accent6" w:themeShade="BF"/>
                  </w:tcBorders>
                  <w:tcMar>
                    <w:top w:w="34" w:type="dxa"/>
                    <w:bottom w:w="34" w:type="dxa"/>
                  </w:tcMar>
                  <w:vAlign w:val="center"/>
                </w:tcPr>
                <w:p w14:paraId="52593733" w14:textId="77777777" w:rsidR="00352AD9" w:rsidRPr="007155A2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50</w:t>
                  </w:r>
                  <w:r w:rsidRPr="00546797">
                    <w:rPr>
                      <w:rFonts w:cs="Arial"/>
                      <w:color w:val="263746"/>
                      <w:sz w:val="16"/>
                      <w:szCs w:val="16"/>
                    </w:rPr>
                    <w:t>×</w:t>
                  </w:r>
                </w:p>
              </w:tc>
              <w:tc>
                <w:tcPr>
                  <w:tcW w:w="1134" w:type="dxa"/>
                  <w:tcBorders>
                    <w:bottom w:val="single" w:sz="18" w:space="0" w:color="E36C0A" w:themeColor="accent6" w:themeShade="BF"/>
                    <w:right w:val="single" w:sz="18" w:space="0" w:color="E36C0A" w:themeColor="accent6" w:themeShade="BF"/>
                  </w:tcBorders>
                  <w:tcMar>
                    <w:top w:w="34" w:type="dxa"/>
                    <w:bottom w:w="34" w:type="dxa"/>
                  </w:tcMar>
                  <w:vAlign w:val="center"/>
                </w:tcPr>
                <w:p w14:paraId="43A78521" w14:textId="77777777" w:rsidR="00352AD9" w:rsidRPr="0054168C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auto"/>
                      <w:sz w:val="16"/>
                      <w:szCs w:val="16"/>
                      <w:lang w:val="en-SG" w:eastAsia="zh-CN"/>
                    </w:rPr>
                  </w:pPr>
                  <w:r w:rsidRPr="0054168C">
                    <w:rPr>
                      <w:rFonts w:cs="Arial"/>
                      <w:color w:val="C00000"/>
                      <w:sz w:val="14"/>
                      <w:szCs w:val="14"/>
                    </w:rPr>
                    <w:t>(-6</w:t>
                  </w:r>
                  <w:r>
                    <w:rPr>
                      <w:rFonts w:cs="Arial"/>
                      <w:color w:val="C00000"/>
                      <w:sz w:val="14"/>
                      <w:szCs w:val="14"/>
                    </w:rPr>
                    <w:t>8</w:t>
                  </w:r>
                  <w:r w:rsidRPr="0054168C">
                    <w:rPr>
                      <w:rFonts w:cs="Arial"/>
                      <w:color w:val="C00000"/>
                      <w:sz w:val="14"/>
                      <w:szCs w:val="14"/>
                    </w:rPr>
                    <w:t xml:space="preserve">%) </w:t>
                  </w:r>
                  <w:r w:rsidRPr="0054168C">
                    <w:rPr>
                      <w:rFonts w:eastAsia="Times New Roman" w:cs="Arial"/>
                      <w:color w:val="auto"/>
                      <w:sz w:val="16"/>
                      <w:szCs w:val="16"/>
                      <w:lang w:val="en-SG" w:eastAsia="zh-CN"/>
                    </w:rPr>
                    <w:t>16</w:t>
                  </w:r>
                  <w:r w:rsidRPr="0054168C">
                    <w:rPr>
                      <w:rFonts w:cs="Arial"/>
                      <w:color w:val="auto"/>
                      <w:sz w:val="16"/>
                      <w:szCs w:val="16"/>
                    </w:rPr>
                    <w:t>×</w:t>
                  </w:r>
                </w:p>
              </w:tc>
            </w:tr>
          </w:tbl>
          <w:p w14:paraId="1D3E2E84" w14:textId="77777777" w:rsidR="00352AD9" w:rsidRPr="000D553D" w:rsidRDefault="00352AD9" w:rsidP="00EC45B6">
            <w:pPr>
              <w:spacing w:line="240" w:lineRule="auto"/>
              <w:rPr>
                <w:rFonts w:eastAsia="Times New Roman" w:cs="Arial"/>
                <w:color w:val="000000"/>
                <w:sz w:val="18"/>
                <w:szCs w:val="18"/>
                <w:lang w:val="en-SG" w:eastAsia="zh-CN"/>
              </w:rPr>
            </w:pPr>
          </w:p>
          <w:p w14:paraId="758B3A44" w14:textId="77777777" w:rsidR="00352AD9" w:rsidRPr="00CC7A0B" w:rsidRDefault="00352AD9" w:rsidP="00EC45B6">
            <w:pPr>
              <w:pStyle w:val="ListParagraph"/>
              <w:numPr>
                <w:ilvl w:val="0"/>
                <w:numId w:val="31"/>
              </w:numPr>
              <w:spacing w:line="360" w:lineRule="auto"/>
              <w:ind w:left="568" w:hanging="284"/>
              <w:rPr>
                <w:rFonts w:cs="Arial"/>
                <w:color w:val="auto"/>
                <w:sz w:val="18"/>
                <w:szCs w:val="18"/>
              </w:rPr>
            </w:pPr>
            <w:r>
              <w:rPr>
                <w:rFonts w:cs="Arial"/>
                <w:color w:val="auto"/>
                <w:sz w:val="18"/>
                <w:szCs w:val="18"/>
              </w:rPr>
              <w:t>As a key point of note</w:t>
            </w:r>
            <w:r w:rsidRPr="009401BD">
              <w:rPr>
                <w:rFonts w:cs="Arial"/>
                <w:color w:val="auto"/>
                <w:sz w:val="18"/>
                <w:szCs w:val="18"/>
              </w:rPr>
              <w:t xml:space="preserve">, the default </w:t>
            </w:r>
            <w:r w:rsidRPr="00CC1A3B">
              <w:rPr>
                <w:rFonts w:cs="Arial"/>
                <w:b/>
                <w:bCs/>
                <w:color w:val="auto"/>
                <w:sz w:val="18"/>
                <w:szCs w:val="18"/>
              </w:rPr>
              <w:t>H3</w:t>
            </w:r>
            <w:r w:rsidRPr="009401BD">
              <w:rPr>
                <w:rFonts w:cs="Arial"/>
                <w:color w:val="auto"/>
                <w:sz w:val="18"/>
                <w:szCs w:val="18"/>
              </w:rPr>
              <w:t xml:space="preserve"> </w:t>
            </w:r>
            <w:r>
              <w:rPr>
                <w:rFonts w:cs="Arial"/>
                <w:color w:val="auto"/>
                <w:sz w:val="18"/>
                <w:szCs w:val="18"/>
              </w:rPr>
              <w:t xml:space="preserve">has a huge payout cliff. At </w:t>
            </w:r>
            <w:r w:rsidRPr="00AB63E3">
              <w:rPr>
                <w:rFonts w:cs="Arial"/>
                <w:color w:val="4BACC6" w:themeColor="accent5"/>
                <w:sz w:val="18"/>
                <w:szCs w:val="18"/>
              </w:rPr>
              <w:t>(H3 x 8)</w:t>
            </w:r>
            <w:r>
              <w:rPr>
                <w:rFonts w:cs="Arial"/>
                <w:color w:val="auto"/>
                <w:sz w:val="18"/>
                <w:szCs w:val="18"/>
              </w:rPr>
              <w:t xml:space="preserve">, the payout is </w:t>
            </w:r>
            <w:r w:rsidRPr="007A02FC">
              <w:rPr>
                <w:rFonts w:cs="Arial"/>
                <w:b/>
                <w:bCs/>
                <w:color w:val="E36C0A" w:themeColor="accent6" w:themeShade="BF"/>
                <w:sz w:val="18"/>
                <w:szCs w:val="18"/>
              </w:rPr>
              <w:t>2.5</w:t>
            </w:r>
            <w:r w:rsidRPr="007A02FC">
              <w:rPr>
                <w:rFonts w:cs="Arial"/>
                <w:b/>
                <w:bCs/>
                <w:color w:val="E36C0A" w:themeColor="accent6" w:themeShade="BF"/>
                <w:sz w:val="16"/>
                <w:szCs w:val="16"/>
              </w:rPr>
              <w:t>×</w:t>
            </w:r>
            <w:r w:rsidRPr="007A02FC">
              <w:rPr>
                <w:rFonts w:cs="Arial"/>
                <w:color w:val="263746"/>
                <w:sz w:val="18"/>
                <w:szCs w:val="18"/>
              </w:rPr>
              <w:t xml:space="preserve"> which then scales </w:t>
            </w:r>
            <w:r>
              <w:rPr>
                <w:rFonts w:cs="Arial"/>
                <w:color w:val="263746"/>
                <w:sz w:val="18"/>
                <w:szCs w:val="18"/>
              </w:rPr>
              <w:t xml:space="preserve">rapidly </w:t>
            </w:r>
            <w:r w:rsidRPr="007A02FC">
              <w:rPr>
                <w:rFonts w:cs="Arial"/>
                <w:color w:val="263746"/>
                <w:sz w:val="18"/>
                <w:szCs w:val="18"/>
              </w:rPr>
              <w:t xml:space="preserve">to </w:t>
            </w:r>
            <w:r w:rsidRPr="007A02FC">
              <w:rPr>
                <w:rFonts w:cs="Arial"/>
                <w:b/>
                <w:bCs/>
                <w:color w:val="E36C0A" w:themeColor="accent6" w:themeShade="BF"/>
                <w:sz w:val="18"/>
                <w:szCs w:val="18"/>
              </w:rPr>
              <w:t>10</w:t>
            </w:r>
            <w:r w:rsidRPr="007A02FC">
              <w:rPr>
                <w:rFonts w:cs="Arial"/>
                <w:b/>
                <w:bCs/>
                <w:color w:val="E36C0A" w:themeColor="accent6" w:themeShade="BF"/>
                <w:sz w:val="16"/>
                <w:szCs w:val="16"/>
              </w:rPr>
              <w:t>×</w:t>
            </w:r>
            <w:r>
              <w:rPr>
                <w:rFonts w:cs="Arial"/>
                <w:color w:val="263746"/>
                <w:sz w:val="18"/>
                <w:szCs w:val="18"/>
              </w:rPr>
              <w:t xml:space="preserve"> at </w:t>
            </w:r>
            <w:r w:rsidRPr="00AB63E3">
              <w:rPr>
                <w:rFonts w:cs="Arial"/>
                <w:color w:val="4BACC6" w:themeColor="accent5"/>
                <w:sz w:val="18"/>
                <w:szCs w:val="18"/>
              </w:rPr>
              <w:t xml:space="preserve">(H3 x </w:t>
            </w:r>
            <w:r>
              <w:rPr>
                <w:rFonts w:cs="Arial"/>
                <w:color w:val="4BACC6" w:themeColor="accent5"/>
                <w:sz w:val="18"/>
                <w:szCs w:val="18"/>
              </w:rPr>
              <w:t>10</w:t>
            </w:r>
            <w:r w:rsidRPr="00AB63E3">
              <w:rPr>
                <w:rFonts w:cs="Arial"/>
                <w:color w:val="4BACC6" w:themeColor="accent5"/>
                <w:sz w:val="18"/>
                <w:szCs w:val="18"/>
              </w:rPr>
              <w:t>)</w:t>
            </w:r>
            <w:r>
              <w:rPr>
                <w:rFonts w:cs="Arial"/>
                <w:color w:val="263746"/>
                <w:sz w:val="18"/>
                <w:szCs w:val="18"/>
              </w:rPr>
              <w:t xml:space="preserve">, </w:t>
            </w:r>
            <w:r w:rsidRPr="007A02FC">
              <w:rPr>
                <w:rFonts w:cs="Arial"/>
                <w:color w:val="263746"/>
                <w:sz w:val="18"/>
                <w:szCs w:val="18"/>
              </w:rPr>
              <w:t xml:space="preserve">and </w:t>
            </w:r>
            <w:r>
              <w:rPr>
                <w:rFonts w:cs="Arial"/>
                <w:color w:val="263746"/>
                <w:sz w:val="18"/>
                <w:szCs w:val="18"/>
              </w:rPr>
              <w:t xml:space="preserve">then </w:t>
            </w:r>
            <w:r w:rsidRPr="007A02FC">
              <w:rPr>
                <w:rFonts w:cs="Arial"/>
                <w:b/>
                <w:bCs/>
                <w:color w:val="E36C0A" w:themeColor="accent6" w:themeShade="BF"/>
                <w:sz w:val="18"/>
                <w:szCs w:val="18"/>
              </w:rPr>
              <w:t>25</w:t>
            </w:r>
            <w:r w:rsidRPr="007A02FC">
              <w:rPr>
                <w:rFonts w:cs="Arial"/>
                <w:b/>
                <w:bCs/>
                <w:color w:val="E36C0A" w:themeColor="accent6" w:themeShade="BF"/>
                <w:sz w:val="16"/>
                <w:szCs w:val="16"/>
              </w:rPr>
              <w:t>×</w:t>
            </w:r>
            <w:r>
              <w:rPr>
                <w:rFonts w:cs="Arial"/>
                <w:color w:val="263746"/>
                <w:sz w:val="18"/>
                <w:szCs w:val="18"/>
              </w:rPr>
              <w:t xml:space="preserve"> at </w:t>
            </w:r>
            <w:r w:rsidRPr="00AB63E3">
              <w:rPr>
                <w:rFonts w:cs="Arial"/>
                <w:color w:val="4BACC6" w:themeColor="accent5"/>
                <w:sz w:val="18"/>
                <w:szCs w:val="18"/>
              </w:rPr>
              <w:t xml:space="preserve">(H3 x </w:t>
            </w:r>
            <w:r>
              <w:rPr>
                <w:rFonts w:cs="Arial"/>
                <w:color w:val="4BACC6" w:themeColor="accent5"/>
                <w:sz w:val="18"/>
                <w:szCs w:val="18"/>
              </w:rPr>
              <w:t>12</w:t>
            </w:r>
            <w:r w:rsidRPr="00AB63E3">
              <w:rPr>
                <w:rFonts w:cs="Arial"/>
                <w:color w:val="4BACC6" w:themeColor="accent5"/>
                <w:sz w:val="18"/>
                <w:szCs w:val="18"/>
              </w:rPr>
              <w:t>)</w:t>
            </w:r>
            <w:r>
              <w:rPr>
                <w:rFonts w:cs="Arial"/>
                <w:color w:val="263746"/>
                <w:sz w:val="18"/>
                <w:szCs w:val="18"/>
              </w:rPr>
              <w:t xml:space="preserve">. For a basic mechanic, such exponential payouts are unnecessary. Therefore, my suggested paytable has reduced these to </w:t>
            </w:r>
            <w:r w:rsidRPr="007A02FC">
              <w:rPr>
                <w:rFonts w:cs="Arial"/>
                <w:b/>
                <w:bCs/>
                <w:color w:val="E36C0A" w:themeColor="accent6" w:themeShade="BF"/>
                <w:sz w:val="18"/>
                <w:szCs w:val="18"/>
              </w:rPr>
              <w:t>2.5</w:t>
            </w:r>
            <w:r w:rsidRPr="007A02FC">
              <w:rPr>
                <w:rFonts w:cs="Arial"/>
                <w:b/>
                <w:bCs/>
                <w:color w:val="E36C0A" w:themeColor="accent6" w:themeShade="BF"/>
                <w:sz w:val="16"/>
                <w:szCs w:val="16"/>
              </w:rPr>
              <w:t>×</w:t>
            </w:r>
            <w:r>
              <w:rPr>
                <w:rFonts w:cs="Arial"/>
                <w:color w:val="263746"/>
                <w:sz w:val="18"/>
                <w:szCs w:val="18"/>
              </w:rPr>
              <w:t xml:space="preserve">, </w:t>
            </w:r>
            <w:r w:rsidRPr="007A02FC">
              <w:rPr>
                <w:rFonts w:cs="Arial"/>
                <w:b/>
                <w:bCs/>
                <w:color w:val="E36C0A" w:themeColor="accent6" w:themeShade="BF"/>
                <w:sz w:val="18"/>
                <w:szCs w:val="18"/>
              </w:rPr>
              <w:t>4.5</w:t>
            </w:r>
            <w:r w:rsidRPr="007A02FC">
              <w:rPr>
                <w:rFonts w:cs="Arial"/>
                <w:b/>
                <w:bCs/>
                <w:color w:val="E36C0A" w:themeColor="accent6" w:themeShade="BF"/>
                <w:sz w:val="16"/>
                <w:szCs w:val="16"/>
              </w:rPr>
              <w:t>×</w:t>
            </w:r>
            <w:r>
              <w:rPr>
                <w:rFonts w:cs="Arial"/>
                <w:color w:val="263746"/>
                <w:sz w:val="18"/>
                <w:szCs w:val="18"/>
              </w:rPr>
              <w:t xml:space="preserve"> and </w:t>
            </w:r>
            <w:r w:rsidRPr="007A02FC">
              <w:rPr>
                <w:rFonts w:cs="Arial"/>
                <w:b/>
                <w:bCs/>
                <w:color w:val="E36C0A" w:themeColor="accent6" w:themeShade="BF"/>
                <w:sz w:val="18"/>
                <w:szCs w:val="18"/>
              </w:rPr>
              <w:t>10</w:t>
            </w:r>
            <w:r w:rsidRPr="007A02FC">
              <w:rPr>
                <w:rFonts w:cs="Arial"/>
                <w:b/>
                <w:bCs/>
                <w:color w:val="E36C0A" w:themeColor="accent6" w:themeShade="BF"/>
                <w:sz w:val="16"/>
                <w:szCs w:val="16"/>
              </w:rPr>
              <w:t>×</w:t>
            </w:r>
            <w:r w:rsidRPr="007A02FC">
              <w:rPr>
                <w:rFonts w:cs="Arial"/>
                <w:color w:val="263746"/>
                <w:sz w:val="18"/>
                <w:szCs w:val="18"/>
              </w:rPr>
              <w:t xml:space="preserve"> </w:t>
            </w:r>
            <w:r>
              <w:rPr>
                <w:rFonts w:cs="Arial"/>
                <w:color w:val="263746"/>
                <w:sz w:val="18"/>
                <w:szCs w:val="18"/>
              </w:rPr>
              <w:t>respectively.</w:t>
            </w:r>
          </w:p>
          <w:p w14:paraId="79474B5F" w14:textId="77777777" w:rsidR="00352AD9" w:rsidRPr="007A02FC" w:rsidRDefault="00352AD9" w:rsidP="00EC45B6">
            <w:pPr>
              <w:pStyle w:val="ListParagraph"/>
              <w:numPr>
                <w:ilvl w:val="0"/>
                <w:numId w:val="31"/>
              </w:numPr>
              <w:spacing w:line="360" w:lineRule="auto"/>
              <w:ind w:left="568" w:hanging="284"/>
              <w:rPr>
                <w:rFonts w:cs="Arial"/>
                <w:color w:val="auto"/>
                <w:sz w:val="18"/>
                <w:szCs w:val="18"/>
              </w:rPr>
            </w:pPr>
            <w:r>
              <w:rPr>
                <w:rFonts w:cs="Arial"/>
                <w:color w:val="auto"/>
                <w:sz w:val="18"/>
                <w:szCs w:val="18"/>
              </w:rPr>
              <w:t xml:space="preserve">Similarly, the default </w:t>
            </w:r>
            <w:r w:rsidRPr="004819A2">
              <w:rPr>
                <w:rFonts w:cs="Arial"/>
                <w:b/>
                <w:bCs/>
                <w:color w:val="auto"/>
                <w:sz w:val="18"/>
                <w:szCs w:val="18"/>
              </w:rPr>
              <w:t>L5</w:t>
            </w:r>
            <w:r>
              <w:rPr>
                <w:rFonts w:cs="Arial"/>
                <w:color w:val="auto"/>
                <w:sz w:val="18"/>
                <w:szCs w:val="18"/>
              </w:rPr>
              <w:t xml:space="preserve"> went from a payout of only </w:t>
            </w:r>
            <w:r>
              <w:rPr>
                <w:rFonts w:cs="Arial"/>
                <w:b/>
                <w:bCs/>
                <w:color w:val="E36C0A" w:themeColor="accent6" w:themeShade="BF"/>
                <w:sz w:val="18"/>
                <w:szCs w:val="18"/>
              </w:rPr>
              <w:t>1</w:t>
            </w:r>
            <w:r w:rsidRPr="007A02FC">
              <w:rPr>
                <w:rFonts w:cs="Arial"/>
                <w:b/>
                <w:bCs/>
                <w:color w:val="E36C0A" w:themeColor="accent6" w:themeShade="BF"/>
                <w:sz w:val="18"/>
                <w:szCs w:val="18"/>
              </w:rPr>
              <w:t>.5</w:t>
            </w:r>
            <w:r w:rsidRPr="007A02FC">
              <w:rPr>
                <w:rFonts w:cs="Arial"/>
                <w:b/>
                <w:bCs/>
                <w:color w:val="E36C0A" w:themeColor="accent6" w:themeShade="BF"/>
                <w:sz w:val="16"/>
                <w:szCs w:val="16"/>
              </w:rPr>
              <w:t>×</w:t>
            </w:r>
            <w:r>
              <w:rPr>
                <w:rFonts w:cs="Arial"/>
                <w:color w:val="auto"/>
                <w:sz w:val="18"/>
                <w:szCs w:val="18"/>
              </w:rPr>
              <w:t xml:space="preserve"> at </w:t>
            </w:r>
            <w:r w:rsidRPr="00AB63E3">
              <w:rPr>
                <w:rFonts w:cs="Arial"/>
                <w:color w:val="4BACC6" w:themeColor="accent5"/>
                <w:sz w:val="18"/>
                <w:szCs w:val="18"/>
              </w:rPr>
              <w:t>(</w:t>
            </w:r>
            <w:r>
              <w:rPr>
                <w:rFonts w:cs="Arial"/>
                <w:color w:val="4BACC6" w:themeColor="accent5"/>
                <w:sz w:val="18"/>
                <w:szCs w:val="18"/>
              </w:rPr>
              <w:t>L5</w:t>
            </w:r>
            <w:r w:rsidRPr="00AB63E3">
              <w:rPr>
                <w:rFonts w:cs="Arial"/>
                <w:color w:val="4BACC6" w:themeColor="accent5"/>
                <w:sz w:val="18"/>
                <w:szCs w:val="18"/>
              </w:rPr>
              <w:t xml:space="preserve"> x </w:t>
            </w:r>
            <w:r>
              <w:rPr>
                <w:rFonts w:cs="Arial"/>
                <w:color w:val="4BACC6" w:themeColor="accent5"/>
                <w:sz w:val="18"/>
                <w:szCs w:val="18"/>
              </w:rPr>
              <w:t>10</w:t>
            </w:r>
            <w:r w:rsidRPr="00AB63E3">
              <w:rPr>
                <w:rFonts w:cs="Arial"/>
                <w:color w:val="4BACC6" w:themeColor="accent5"/>
                <w:sz w:val="18"/>
                <w:szCs w:val="18"/>
              </w:rPr>
              <w:t>)</w:t>
            </w:r>
            <w:r>
              <w:rPr>
                <w:rFonts w:cs="Arial"/>
                <w:color w:val="4BACC6" w:themeColor="accent5"/>
                <w:sz w:val="18"/>
                <w:szCs w:val="18"/>
              </w:rPr>
              <w:t xml:space="preserve"> </w:t>
            </w:r>
            <w:r>
              <w:rPr>
                <w:rFonts w:cs="Arial"/>
                <w:color w:val="auto"/>
                <w:sz w:val="18"/>
                <w:szCs w:val="18"/>
              </w:rPr>
              <w:t>to</w:t>
            </w:r>
            <w:r>
              <w:rPr>
                <w:rFonts w:cs="Arial"/>
                <w:color w:val="263746"/>
                <w:sz w:val="18"/>
                <w:szCs w:val="18"/>
              </w:rPr>
              <w:t xml:space="preserve"> </w:t>
            </w:r>
            <w:r>
              <w:rPr>
                <w:rFonts w:cs="Arial"/>
                <w:b/>
                <w:bCs/>
                <w:color w:val="E36C0A" w:themeColor="accent6" w:themeShade="BF"/>
                <w:sz w:val="18"/>
                <w:szCs w:val="18"/>
              </w:rPr>
              <w:t>10</w:t>
            </w:r>
            <w:r w:rsidRPr="007A02FC">
              <w:rPr>
                <w:rFonts w:cs="Arial"/>
                <w:b/>
                <w:bCs/>
                <w:color w:val="E36C0A" w:themeColor="accent6" w:themeShade="BF"/>
                <w:sz w:val="16"/>
                <w:szCs w:val="16"/>
              </w:rPr>
              <w:t>×</w:t>
            </w:r>
            <w:r>
              <w:rPr>
                <w:rFonts w:cs="Arial"/>
                <w:color w:val="auto"/>
                <w:sz w:val="18"/>
                <w:szCs w:val="18"/>
              </w:rPr>
              <w:t xml:space="preserve"> at </w:t>
            </w:r>
            <w:r w:rsidRPr="00AB63E3">
              <w:rPr>
                <w:rFonts w:cs="Arial"/>
                <w:color w:val="4BACC6" w:themeColor="accent5"/>
                <w:sz w:val="18"/>
                <w:szCs w:val="18"/>
              </w:rPr>
              <w:t>(</w:t>
            </w:r>
            <w:r>
              <w:rPr>
                <w:rFonts w:cs="Arial"/>
                <w:color w:val="4BACC6" w:themeColor="accent5"/>
                <w:sz w:val="18"/>
                <w:szCs w:val="18"/>
              </w:rPr>
              <w:t>L5</w:t>
            </w:r>
            <w:r w:rsidRPr="00AB63E3">
              <w:rPr>
                <w:rFonts w:cs="Arial"/>
                <w:color w:val="4BACC6" w:themeColor="accent5"/>
                <w:sz w:val="18"/>
                <w:szCs w:val="18"/>
              </w:rPr>
              <w:t xml:space="preserve"> x </w:t>
            </w:r>
            <w:r>
              <w:rPr>
                <w:rFonts w:cs="Arial"/>
                <w:color w:val="4BACC6" w:themeColor="accent5"/>
                <w:sz w:val="18"/>
                <w:szCs w:val="18"/>
              </w:rPr>
              <w:t>12</w:t>
            </w:r>
            <w:r w:rsidRPr="00AB63E3">
              <w:rPr>
                <w:rFonts w:cs="Arial"/>
                <w:color w:val="4BACC6" w:themeColor="accent5"/>
                <w:sz w:val="18"/>
                <w:szCs w:val="18"/>
              </w:rPr>
              <w:t>)</w:t>
            </w:r>
            <w:r>
              <w:rPr>
                <w:rFonts w:cs="Arial"/>
                <w:color w:val="4BACC6" w:themeColor="accent5"/>
                <w:sz w:val="18"/>
                <w:szCs w:val="18"/>
              </w:rPr>
              <w:t>.</w:t>
            </w:r>
            <w:r w:rsidRPr="004819A2">
              <w:rPr>
                <w:rFonts w:cs="Arial"/>
                <w:color w:val="auto"/>
                <w:sz w:val="18"/>
                <w:szCs w:val="18"/>
              </w:rPr>
              <w:t xml:space="preserve"> I</w:t>
            </w:r>
            <w:r>
              <w:rPr>
                <w:rFonts w:cs="Arial"/>
                <w:color w:val="auto"/>
                <w:sz w:val="18"/>
                <w:szCs w:val="18"/>
              </w:rPr>
              <w:t xml:space="preserve"> have suggested reducing </w:t>
            </w:r>
            <w:r w:rsidRPr="00AB63E3">
              <w:rPr>
                <w:rFonts w:cs="Arial"/>
                <w:color w:val="4BACC6" w:themeColor="accent5"/>
                <w:sz w:val="18"/>
                <w:szCs w:val="18"/>
              </w:rPr>
              <w:t>(</w:t>
            </w:r>
            <w:r>
              <w:rPr>
                <w:rFonts w:cs="Arial"/>
                <w:color w:val="4BACC6" w:themeColor="accent5"/>
                <w:sz w:val="18"/>
                <w:szCs w:val="18"/>
              </w:rPr>
              <w:t>L5</w:t>
            </w:r>
            <w:r w:rsidRPr="00AB63E3">
              <w:rPr>
                <w:rFonts w:cs="Arial"/>
                <w:color w:val="4BACC6" w:themeColor="accent5"/>
                <w:sz w:val="18"/>
                <w:szCs w:val="18"/>
              </w:rPr>
              <w:t xml:space="preserve"> x </w:t>
            </w:r>
            <w:r>
              <w:rPr>
                <w:rFonts w:cs="Arial"/>
                <w:color w:val="4BACC6" w:themeColor="accent5"/>
                <w:sz w:val="18"/>
                <w:szCs w:val="18"/>
              </w:rPr>
              <w:t>12</w:t>
            </w:r>
            <w:r w:rsidRPr="00AB63E3">
              <w:rPr>
                <w:rFonts w:cs="Arial"/>
                <w:color w:val="4BACC6" w:themeColor="accent5"/>
                <w:sz w:val="18"/>
                <w:szCs w:val="18"/>
              </w:rPr>
              <w:t>)</w:t>
            </w:r>
            <w:r>
              <w:rPr>
                <w:rFonts w:cs="Arial"/>
                <w:color w:val="4BACC6" w:themeColor="accent5"/>
                <w:sz w:val="18"/>
                <w:szCs w:val="18"/>
              </w:rPr>
              <w:t xml:space="preserve"> </w:t>
            </w:r>
            <w:r>
              <w:rPr>
                <w:rFonts w:cs="Arial"/>
                <w:color w:val="auto"/>
                <w:sz w:val="18"/>
                <w:szCs w:val="18"/>
              </w:rPr>
              <w:t xml:space="preserve">from </w:t>
            </w:r>
            <w:r>
              <w:rPr>
                <w:rFonts w:cs="Arial"/>
                <w:b/>
                <w:bCs/>
                <w:color w:val="E36C0A" w:themeColor="accent6" w:themeShade="BF"/>
                <w:sz w:val="18"/>
                <w:szCs w:val="18"/>
              </w:rPr>
              <w:t>10</w:t>
            </w:r>
            <w:r w:rsidRPr="007A02FC">
              <w:rPr>
                <w:rFonts w:cs="Arial"/>
                <w:b/>
                <w:bCs/>
                <w:color w:val="E36C0A" w:themeColor="accent6" w:themeShade="BF"/>
                <w:sz w:val="16"/>
                <w:szCs w:val="16"/>
              </w:rPr>
              <w:t>×</w:t>
            </w:r>
            <w:r>
              <w:rPr>
                <w:rFonts w:cs="Arial"/>
                <w:color w:val="auto"/>
                <w:sz w:val="18"/>
                <w:szCs w:val="18"/>
              </w:rPr>
              <w:t xml:space="preserve"> to just </w:t>
            </w:r>
            <w:r>
              <w:rPr>
                <w:rFonts w:cs="Arial"/>
                <w:b/>
                <w:bCs/>
                <w:color w:val="E36C0A" w:themeColor="accent6" w:themeShade="BF"/>
                <w:sz w:val="18"/>
                <w:szCs w:val="18"/>
              </w:rPr>
              <w:t>4</w:t>
            </w:r>
            <w:r w:rsidRPr="007A02FC">
              <w:rPr>
                <w:rFonts w:cs="Arial"/>
                <w:b/>
                <w:bCs/>
                <w:color w:val="E36C0A" w:themeColor="accent6" w:themeShade="BF"/>
                <w:sz w:val="16"/>
                <w:szCs w:val="16"/>
              </w:rPr>
              <w:t>×</w:t>
            </w:r>
            <w:r>
              <w:rPr>
                <w:rFonts w:cs="Arial"/>
                <w:color w:val="auto"/>
                <w:sz w:val="18"/>
                <w:szCs w:val="18"/>
              </w:rPr>
              <w:t>.</w:t>
            </w:r>
          </w:p>
          <w:p w14:paraId="3F236157" w14:textId="77777777" w:rsidR="00352AD9" w:rsidRPr="004F3AE2" w:rsidRDefault="00352AD9" w:rsidP="00EC45B6">
            <w:pPr>
              <w:pStyle w:val="ListParagraph"/>
              <w:numPr>
                <w:ilvl w:val="0"/>
                <w:numId w:val="31"/>
              </w:numPr>
              <w:spacing w:line="360" w:lineRule="auto"/>
              <w:ind w:left="568" w:hanging="284"/>
              <w:rPr>
                <w:rFonts w:cs="Arial"/>
                <w:color w:val="auto"/>
                <w:sz w:val="18"/>
                <w:szCs w:val="18"/>
              </w:rPr>
            </w:pPr>
            <w:r>
              <w:rPr>
                <w:rFonts w:cs="Arial"/>
                <w:color w:val="auto"/>
                <w:sz w:val="18"/>
                <w:szCs w:val="18"/>
              </w:rPr>
              <w:t xml:space="preserve">In fact, I have compressed most of the payout cliffs from </w:t>
            </w:r>
            <w:r w:rsidRPr="001C237C">
              <w:rPr>
                <w:rFonts w:cs="Arial"/>
                <w:b/>
                <w:bCs/>
                <w:color w:val="auto"/>
                <w:sz w:val="18"/>
                <w:szCs w:val="18"/>
              </w:rPr>
              <w:t>L3</w:t>
            </w:r>
            <w:r>
              <w:rPr>
                <w:rFonts w:cs="Arial"/>
                <w:color w:val="auto"/>
                <w:sz w:val="18"/>
                <w:szCs w:val="18"/>
              </w:rPr>
              <w:t xml:space="preserve">, </w:t>
            </w:r>
            <w:r w:rsidRPr="001C237C">
              <w:rPr>
                <w:rFonts w:cs="Arial"/>
                <w:b/>
                <w:bCs/>
                <w:color w:val="auto"/>
                <w:sz w:val="18"/>
                <w:szCs w:val="18"/>
              </w:rPr>
              <w:t>L4</w:t>
            </w:r>
            <w:r>
              <w:rPr>
                <w:rFonts w:cs="Arial"/>
                <w:color w:val="auto"/>
                <w:sz w:val="18"/>
                <w:szCs w:val="18"/>
              </w:rPr>
              <w:t xml:space="preserve">, </w:t>
            </w:r>
            <w:r w:rsidRPr="001C237C">
              <w:rPr>
                <w:rFonts w:cs="Arial"/>
                <w:b/>
                <w:bCs/>
                <w:color w:val="auto"/>
                <w:sz w:val="18"/>
                <w:szCs w:val="18"/>
              </w:rPr>
              <w:t>L5</w:t>
            </w:r>
            <w:r>
              <w:rPr>
                <w:rFonts w:cs="Arial"/>
                <w:color w:val="auto"/>
                <w:sz w:val="18"/>
                <w:szCs w:val="18"/>
              </w:rPr>
              <w:t xml:space="preserve">, </w:t>
            </w:r>
            <w:r w:rsidRPr="001C237C">
              <w:rPr>
                <w:rFonts w:cs="Arial"/>
                <w:b/>
                <w:bCs/>
                <w:color w:val="auto"/>
                <w:sz w:val="18"/>
                <w:szCs w:val="18"/>
              </w:rPr>
              <w:t>H1</w:t>
            </w:r>
            <w:r>
              <w:rPr>
                <w:rFonts w:cs="Arial"/>
                <w:color w:val="auto"/>
                <w:sz w:val="18"/>
                <w:szCs w:val="18"/>
              </w:rPr>
              <w:t xml:space="preserve">, </w:t>
            </w:r>
            <w:r w:rsidRPr="001C237C">
              <w:rPr>
                <w:rFonts w:cs="Arial"/>
                <w:b/>
                <w:bCs/>
                <w:color w:val="auto"/>
                <w:sz w:val="18"/>
                <w:szCs w:val="18"/>
              </w:rPr>
              <w:t>H2</w:t>
            </w:r>
            <w:r>
              <w:rPr>
                <w:rFonts w:cs="Arial"/>
                <w:color w:val="auto"/>
                <w:sz w:val="18"/>
                <w:szCs w:val="18"/>
              </w:rPr>
              <w:t xml:space="preserve">, </w:t>
            </w:r>
            <w:r w:rsidRPr="001C237C">
              <w:rPr>
                <w:rFonts w:cs="Arial"/>
                <w:b/>
                <w:bCs/>
                <w:color w:val="auto"/>
                <w:sz w:val="18"/>
                <w:szCs w:val="18"/>
              </w:rPr>
              <w:t>H3</w:t>
            </w:r>
            <w:r>
              <w:rPr>
                <w:rFonts w:cs="Arial"/>
                <w:color w:val="auto"/>
                <w:sz w:val="18"/>
                <w:szCs w:val="18"/>
              </w:rPr>
              <w:t xml:space="preserve">, </w:t>
            </w:r>
            <w:r w:rsidRPr="00F87C85">
              <w:rPr>
                <w:rFonts w:cs="Arial"/>
                <w:b/>
                <w:bCs/>
                <w:color w:val="auto"/>
                <w:sz w:val="18"/>
                <w:szCs w:val="18"/>
              </w:rPr>
              <w:t>H4</w:t>
            </w:r>
            <w:r>
              <w:rPr>
                <w:rFonts w:cs="Arial"/>
                <w:color w:val="auto"/>
                <w:sz w:val="18"/>
                <w:szCs w:val="18"/>
              </w:rPr>
              <w:t xml:space="preserve"> which will help us to free up payout allocations to </w:t>
            </w:r>
            <w:r w:rsidRPr="001C237C">
              <w:rPr>
                <w:rFonts w:cs="Arial"/>
                <w:b/>
                <w:bCs/>
                <w:color w:val="auto"/>
                <w:sz w:val="18"/>
                <w:szCs w:val="18"/>
              </w:rPr>
              <w:t>L1</w:t>
            </w:r>
            <w:r>
              <w:rPr>
                <w:rFonts w:cs="Arial"/>
                <w:color w:val="auto"/>
                <w:sz w:val="18"/>
                <w:szCs w:val="18"/>
              </w:rPr>
              <w:t xml:space="preserve"> and </w:t>
            </w:r>
            <w:r w:rsidRPr="001C237C">
              <w:rPr>
                <w:rFonts w:cs="Arial"/>
                <w:b/>
                <w:bCs/>
                <w:color w:val="auto"/>
                <w:sz w:val="18"/>
                <w:szCs w:val="18"/>
              </w:rPr>
              <w:t>L2</w:t>
            </w:r>
            <w:r>
              <w:rPr>
                <w:rFonts w:cs="Arial"/>
                <w:color w:val="auto"/>
                <w:sz w:val="18"/>
                <w:szCs w:val="18"/>
              </w:rPr>
              <w:t xml:space="preserve">. </w:t>
            </w:r>
            <w:proofErr w:type="gramStart"/>
            <w:r>
              <w:rPr>
                <w:rFonts w:cs="Arial"/>
                <w:color w:val="auto"/>
                <w:sz w:val="18"/>
                <w:szCs w:val="18"/>
              </w:rPr>
              <w:t>So</w:t>
            </w:r>
            <w:proofErr w:type="gramEnd"/>
            <w:r>
              <w:rPr>
                <w:rFonts w:cs="Arial"/>
                <w:color w:val="auto"/>
                <w:sz w:val="18"/>
                <w:szCs w:val="18"/>
              </w:rPr>
              <w:t xml:space="preserve"> for example, the suggested payout at </w:t>
            </w:r>
            <w:r w:rsidRPr="00AB63E3">
              <w:rPr>
                <w:rFonts w:cs="Arial"/>
                <w:color w:val="4BACC6" w:themeColor="accent5"/>
                <w:sz w:val="18"/>
                <w:szCs w:val="18"/>
              </w:rPr>
              <w:t>(</w:t>
            </w:r>
            <w:r>
              <w:rPr>
                <w:rFonts w:cs="Arial"/>
                <w:color w:val="4BACC6" w:themeColor="accent5"/>
                <w:sz w:val="18"/>
                <w:szCs w:val="18"/>
              </w:rPr>
              <w:t>L1</w:t>
            </w:r>
            <w:r w:rsidRPr="00AB63E3">
              <w:rPr>
                <w:rFonts w:cs="Arial"/>
                <w:color w:val="4BACC6" w:themeColor="accent5"/>
                <w:sz w:val="18"/>
                <w:szCs w:val="18"/>
              </w:rPr>
              <w:t xml:space="preserve"> x 8)</w:t>
            </w:r>
            <w:r w:rsidRPr="00CC1A3B">
              <w:rPr>
                <w:rFonts w:cs="Arial"/>
                <w:color w:val="auto"/>
                <w:sz w:val="18"/>
                <w:szCs w:val="18"/>
              </w:rPr>
              <w:t xml:space="preserve"> </w:t>
            </w:r>
            <w:r>
              <w:rPr>
                <w:rFonts w:cs="Arial"/>
                <w:color w:val="auto"/>
                <w:sz w:val="18"/>
                <w:szCs w:val="18"/>
              </w:rPr>
              <w:t>should</w:t>
            </w:r>
            <w:r w:rsidRPr="00CC1A3B">
              <w:rPr>
                <w:rFonts w:cs="Arial"/>
                <w:color w:val="auto"/>
                <w:sz w:val="18"/>
                <w:szCs w:val="18"/>
              </w:rPr>
              <w:t xml:space="preserve"> increase by 60%.</w:t>
            </w:r>
            <w:r>
              <w:rPr>
                <w:rFonts w:cs="Arial"/>
                <w:color w:val="auto"/>
                <w:sz w:val="18"/>
                <w:szCs w:val="18"/>
              </w:rPr>
              <w:t xml:space="preserve"> </w:t>
            </w:r>
            <w:r w:rsidRPr="004F3AE2">
              <w:rPr>
                <w:rFonts w:cs="Arial"/>
                <w:color w:val="auto"/>
                <w:sz w:val="18"/>
                <w:szCs w:val="18"/>
              </w:rPr>
              <w:t>Performing these adjustments will materially reduce standard deviation.</w:t>
            </w:r>
          </w:p>
          <w:p w14:paraId="4B5A1AC0" w14:textId="77777777" w:rsidR="00352AD9" w:rsidRDefault="00352AD9" w:rsidP="00EC45B6">
            <w:pPr>
              <w:spacing w:line="360" w:lineRule="auto"/>
              <w:rPr>
                <w:rFonts w:cs="Arial"/>
                <w:color w:val="auto"/>
                <w:sz w:val="18"/>
                <w:szCs w:val="18"/>
              </w:rPr>
            </w:pPr>
          </w:p>
          <w:p w14:paraId="5AC110EA" w14:textId="77777777" w:rsidR="00352AD9" w:rsidRPr="00AD0670" w:rsidRDefault="00352AD9" w:rsidP="00EC45B6">
            <w:pPr>
              <w:spacing w:after="40" w:line="360" w:lineRule="auto"/>
              <w:rPr>
                <w:rFonts w:cs="Arial"/>
                <w:b/>
                <w:color w:val="1E3B58"/>
                <w:sz w:val="18"/>
                <w:szCs w:val="18"/>
                <w:u w:val="single"/>
              </w:rPr>
            </w:pPr>
            <w:r>
              <w:rPr>
                <w:rFonts w:cs="Arial"/>
                <w:b/>
                <w:color w:val="1E3B58"/>
                <w:sz w:val="18"/>
                <w:szCs w:val="18"/>
                <w:u w:val="single"/>
              </w:rPr>
              <w:t>D</w:t>
            </w:r>
            <w:r w:rsidRPr="003A6EB0">
              <w:rPr>
                <w:rFonts w:cs="Arial"/>
                <w:b/>
                <w:color w:val="1E3B58"/>
                <w:sz w:val="18"/>
                <w:szCs w:val="18"/>
                <w:u w:val="single"/>
              </w:rPr>
              <w:t xml:space="preserve">. </w:t>
            </w:r>
            <w:r>
              <w:rPr>
                <w:rFonts w:cs="Arial"/>
                <w:b/>
                <w:color w:val="1E3B58"/>
                <w:sz w:val="18"/>
                <w:szCs w:val="18"/>
                <w:u w:val="single"/>
              </w:rPr>
              <w:t>SYMBOL WEIGHTAGES</w:t>
            </w:r>
          </w:p>
          <w:p w14:paraId="3BB2C0B1" w14:textId="77777777" w:rsidR="00352AD9" w:rsidRDefault="00352AD9" w:rsidP="00EC45B6">
            <w:pPr>
              <w:spacing w:line="360" w:lineRule="auto"/>
              <w:rPr>
                <w:rFonts w:cs="Arial"/>
                <w:color w:val="auto"/>
                <w:sz w:val="18"/>
                <w:szCs w:val="18"/>
              </w:rPr>
            </w:pPr>
            <w:r>
              <w:rPr>
                <w:rFonts w:cs="Arial"/>
                <w:color w:val="auto"/>
                <w:sz w:val="18"/>
                <w:szCs w:val="18"/>
              </w:rPr>
              <w:t xml:space="preserve">In conjunction with higher payouts for Low Symbols, we can also improve their weight frequency. This will noticeably improve player experience because players will be able to </w:t>
            </w:r>
            <w:r w:rsidRPr="00F032F8">
              <w:rPr>
                <w:rFonts w:cs="Arial"/>
                <w:color w:val="auto"/>
                <w:sz w:val="18"/>
                <w:szCs w:val="18"/>
              </w:rPr>
              <w:t>see more 8-9 Symbol Wins, which</w:t>
            </w:r>
            <w:r>
              <w:rPr>
                <w:rFonts w:cs="Arial"/>
                <w:color w:val="auto"/>
                <w:sz w:val="18"/>
                <w:szCs w:val="18"/>
              </w:rPr>
              <w:t xml:space="preserve"> could then</w:t>
            </w:r>
            <w:r w:rsidRPr="00F032F8">
              <w:rPr>
                <w:rFonts w:cs="Arial"/>
                <w:color w:val="auto"/>
                <w:sz w:val="18"/>
                <w:szCs w:val="18"/>
              </w:rPr>
              <w:t xml:space="preserve"> lead to more </w:t>
            </w:r>
            <w:r w:rsidRPr="00462405">
              <w:rPr>
                <w:rFonts w:cs="Arial"/>
                <w:color w:val="E36C0A" w:themeColor="accent6" w:themeShade="BF"/>
                <w:sz w:val="18"/>
                <w:szCs w:val="18"/>
              </w:rPr>
              <w:t>Tumbles</w:t>
            </w:r>
            <w:r w:rsidRPr="00F032F8">
              <w:rPr>
                <w:rFonts w:cs="Arial"/>
                <w:color w:val="auto"/>
                <w:sz w:val="18"/>
                <w:szCs w:val="18"/>
              </w:rPr>
              <w:t>,</w:t>
            </w:r>
            <w:r>
              <w:rPr>
                <w:rFonts w:cs="Arial"/>
                <w:color w:val="auto"/>
                <w:sz w:val="18"/>
                <w:szCs w:val="18"/>
              </w:rPr>
              <w:t xml:space="preserve"> more</w:t>
            </w:r>
            <w:r w:rsidRPr="00F032F8">
              <w:rPr>
                <w:rFonts w:cs="Arial"/>
                <w:color w:val="auto"/>
                <w:sz w:val="18"/>
                <w:szCs w:val="18"/>
              </w:rPr>
              <w:t xml:space="preserve"> </w:t>
            </w:r>
            <w:r w:rsidRPr="00462405">
              <w:rPr>
                <w:rFonts w:cs="Arial"/>
                <w:color w:val="E36C0A" w:themeColor="accent6" w:themeShade="BF"/>
                <w:sz w:val="18"/>
                <w:szCs w:val="18"/>
              </w:rPr>
              <w:t>Symbol Eliminations</w:t>
            </w:r>
            <w:r w:rsidRPr="00F032F8">
              <w:rPr>
                <w:rFonts w:cs="Arial"/>
                <w:color w:val="auto"/>
                <w:sz w:val="18"/>
                <w:szCs w:val="18"/>
              </w:rPr>
              <w:t>,</w:t>
            </w:r>
            <w:r>
              <w:rPr>
                <w:rFonts w:cs="Arial"/>
                <w:color w:val="auto"/>
                <w:sz w:val="18"/>
                <w:szCs w:val="18"/>
              </w:rPr>
              <w:t xml:space="preserve"> more</w:t>
            </w:r>
            <w:r w:rsidRPr="00F032F8">
              <w:rPr>
                <w:rFonts w:cs="Arial"/>
                <w:color w:val="auto"/>
                <w:sz w:val="18"/>
                <w:szCs w:val="18"/>
              </w:rPr>
              <w:t xml:space="preserve"> </w:t>
            </w:r>
            <w:r w:rsidRPr="00462405">
              <w:rPr>
                <w:rFonts w:cs="Arial"/>
                <w:color w:val="E36C0A" w:themeColor="accent6" w:themeShade="BF"/>
                <w:sz w:val="18"/>
                <w:szCs w:val="18"/>
              </w:rPr>
              <w:t>Symbol Refills</w:t>
            </w:r>
            <w:r w:rsidRPr="00F032F8">
              <w:rPr>
                <w:rFonts w:cs="Arial"/>
                <w:color w:val="auto"/>
                <w:sz w:val="18"/>
                <w:szCs w:val="18"/>
              </w:rPr>
              <w:t xml:space="preserve">, and </w:t>
            </w:r>
            <w:r w:rsidRPr="00462405">
              <w:rPr>
                <w:rFonts w:cs="Arial"/>
                <w:i/>
                <w:iCs/>
                <w:color w:val="auto"/>
                <w:sz w:val="18"/>
                <w:szCs w:val="18"/>
              </w:rPr>
              <w:t>recursive wins</w:t>
            </w:r>
            <w:r>
              <w:rPr>
                <w:rFonts w:cs="Arial"/>
                <w:color w:val="auto"/>
                <w:sz w:val="18"/>
                <w:szCs w:val="18"/>
              </w:rPr>
              <w:t xml:space="preserve"> thereafter</w:t>
            </w:r>
            <w:r w:rsidRPr="00F032F8">
              <w:rPr>
                <w:rFonts w:cs="Arial"/>
                <w:color w:val="auto"/>
                <w:sz w:val="18"/>
                <w:szCs w:val="18"/>
              </w:rPr>
              <w:t>.</w:t>
            </w:r>
          </w:p>
          <w:p w14:paraId="6B0DC7A3" w14:textId="7B129609" w:rsidR="00352AD9" w:rsidRDefault="00352AD9" w:rsidP="007334D4">
            <w:pPr>
              <w:spacing w:line="360" w:lineRule="auto"/>
              <w:rPr>
                <w:rFonts w:cs="Arial"/>
                <w:color w:val="auto"/>
                <w:sz w:val="18"/>
                <w:szCs w:val="18"/>
              </w:rPr>
            </w:pPr>
            <w:r>
              <w:rPr>
                <w:rFonts w:cs="Arial"/>
                <w:color w:val="auto"/>
                <w:sz w:val="18"/>
                <w:szCs w:val="18"/>
              </w:rPr>
              <w:lastRenderedPageBreak/>
              <w:t xml:space="preserve">In fact, the frequency weights for </w:t>
            </w:r>
            <w:r w:rsidRPr="00F032F8">
              <w:rPr>
                <w:rFonts w:cs="Arial"/>
                <w:color w:val="E36C0A" w:themeColor="accent6" w:themeShade="BF"/>
                <w:sz w:val="18"/>
                <w:szCs w:val="18"/>
              </w:rPr>
              <w:t xml:space="preserve">Base Game Symbols </w:t>
            </w:r>
            <w:r>
              <w:rPr>
                <w:rFonts w:cs="Arial"/>
                <w:color w:val="auto"/>
                <w:sz w:val="18"/>
                <w:szCs w:val="18"/>
              </w:rPr>
              <w:t xml:space="preserve">and </w:t>
            </w:r>
            <w:r w:rsidRPr="00F032F8">
              <w:rPr>
                <w:rFonts w:cs="Arial"/>
                <w:color w:val="E36C0A" w:themeColor="accent6" w:themeShade="BF"/>
                <w:sz w:val="18"/>
                <w:szCs w:val="18"/>
              </w:rPr>
              <w:t xml:space="preserve">Free Game Symbols </w:t>
            </w:r>
            <w:r>
              <w:rPr>
                <w:rFonts w:cs="Arial"/>
                <w:color w:val="auto"/>
                <w:sz w:val="18"/>
                <w:szCs w:val="18"/>
              </w:rPr>
              <w:t>should be modified independently from one another as they impact RTP differently.</w:t>
            </w:r>
          </w:p>
          <w:p w14:paraId="558AA726" w14:textId="6F702266" w:rsidR="007334D4" w:rsidRPr="007334D4" w:rsidRDefault="007334D4" w:rsidP="007334D4">
            <w:pPr>
              <w:spacing w:line="240" w:lineRule="auto"/>
              <w:rPr>
                <w:rFonts w:cs="Arial"/>
                <w:color w:val="auto"/>
                <w:sz w:val="18"/>
                <w:szCs w:val="18"/>
              </w:rPr>
            </w:pPr>
          </w:p>
          <w:tbl>
            <w:tblPr>
              <w:tblW w:w="7938" w:type="dxa"/>
              <w:tblInd w:w="567" w:type="dxa"/>
              <w:tblBorders>
                <w:top w:val="single" w:sz="2" w:space="0" w:color="1F497D" w:themeColor="text2"/>
                <w:left w:val="single" w:sz="2" w:space="0" w:color="1F497D" w:themeColor="text2"/>
                <w:bottom w:val="single" w:sz="2" w:space="0" w:color="1F497D" w:themeColor="text2"/>
                <w:right w:val="single" w:sz="2" w:space="0" w:color="1F497D" w:themeColor="text2"/>
                <w:insideH w:val="single" w:sz="2" w:space="0" w:color="1F497D" w:themeColor="text2"/>
                <w:insideV w:val="single" w:sz="2" w:space="0" w:color="1F497D" w:themeColor="text2"/>
              </w:tblBorders>
              <w:tblCellMar>
                <w:top w:w="57" w:type="dxa"/>
                <w:left w:w="57" w:type="dxa"/>
                <w:bottom w:w="28" w:type="dxa"/>
                <w:right w:w="57" w:type="dxa"/>
              </w:tblCellMar>
              <w:tblLook w:val="04A0" w:firstRow="1" w:lastRow="0" w:firstColumn="1" w:lastColumn="0" w:noHBand="0" w:noVBand="1"/>
            </w:tblPr>
            <w:tblGrid>
              <w:gridCol w:w="1256"/>
              <w:gridCol w:w="1223"/>
              <w:gridCol w:w="1227"/>
              <w:gridCol w:w="526"/>
              <w:gridCol w:w="1256"/>
              <w:gridCol w:w="1223"/>
              <w:gridCol w:w="1227"/>
            </w:tblGrid>
            <w:tr w:rsidR="007334D4" w:rsidRPr="007155A2" w14:paraId="111F3591" w14:textId="77777777" w:rsidTr="007334D4">
              <w:trPr>
                <w:trHeight w:val="142"/>
              </w:trPr>
              <w:tc>
                <w:tcPr>
                  <w:tcW w:w="3706" w:type="dxa"/>
                  <w:gridSpan w:val="3"/>
                  <w:tcBorders>
                    <w:top w:val="single" w:sz="6" w:space="0" w:color="365F91" w:themeColor="accent1" w:themeShade="BF"/>
                    <w:left w:val="single" w:sz="6" w:space="0" w:color="365F91" w:themeColor="accent1" w:themeShade="BF"/>
                    <w:bottom w:val="single" w:sz="6" w:space="0" w:color="365F91" w:themeColor="accent1" w:themeShade="BF"/>
                    <w:right w:val="single" w:sz="6" w:space="0" w:color="365F91" w:themeColor="accent1" w:themeShade="BF"/>
                  </w:tcBorders>
                  <w:shd w:val="clear" w:color="auto" w:fill="365F91" w:themeFill="accent1" w:themeFillShade="BF"/>
                  <w:tcMar>
                    <w:top w:w="6" w:type="dxa"/>
                    <w:bottom w:w="57" w:type="dxa"/>
                  </w:tcMar>
                  <w:vAlign w:val="center"/>
                </w:tcPr>
                <w:p w14:paraId="01B90C22" w14:textId="30CD7A0E" w:rsidR="007334D4" w:rsidRPr="00DE7B0D" w:rsidRDefault="007334D4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b/>
                      <w:bCs/>
                      <w:color w:val="000000"/>
                      <w:sz w:val="16"/>
                      <w:szCs w:val="16"/>
                      <w:lang w:val="en-SG" w:eastAsia="zh-CN"/>
                    </w:rPr>
                  </w:pPr>
                  <w:r w:rsidRPr="007334D4">
                    <w:rPr>
                      <w:rFonts w:cs="Arial"/>
                      <w:b/>
                      <w:color w:val="FFFFFF" w:themeColor="background1"/>
                      <w:sz w:val="16"/>
                      <w:szCs w:val="16"/>
                    </w:rPr>
                    <w:t>NEW BASE GAME SYMBOL WEIGHTS</w:t>
                  </w:r>
                </w:p>
              </w:tc>
              <w:tc>
                <w:tcPr>
                  <w:tcW w:w="526" w:type="dxa"/>
                  <w:tcBorders>
                    <w:top w:val="nil"/>
                    <w:left w:val="single" w:sz="6" w:space="0" w:color="365F91" w:themeColor="accent1" w:themeShade="BF"/>
                    <w:bottom w:val="nil"/>
                    <w:right w:val="single" w:sz="6" w:space="0" w:color="365F91" w:themeColor="accent1" w:themeShade="BF"/>
                  </w:tcBorders>
                  <w:vAlign w:val="center"/>
                </w:tcPr>
                <w:p w14:paraId="3313238F" w14:textId="77777777" w:rsidR="007334D4" w:rsidRDefault="007334D4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b/>
                      <w:bCs/>
                      <w:color w:val="000000"/>
                      <w:sz w:val="16"/>
                      <w:szCs w:val="16"/>
                      <w:lang w:val="en-SG" w:eastAsia="zh-CN"/>
                    </w:rPr>
                  </w:pPr>
                </w:p>
              </w:tc>
              <w:tc>
                <w:tcPr>
                  <w:tcW w:w="3706" w:type="dxa"/>
                  <w:gridSpan w:val="3"/>
                  <w:tcBorders>
                    <w:top w:val="single" w:sz="6" w:space="0" w:color="365F91" w:themeColor="accent1" w:themeShade="BF"/>
                    <w:left w:val="single" w:sz="6" w:space="0" w:color="365F91" w:themeColor="accent1" w:themeShade="BF"/>
                    <w:bottom w:val="single" w:sz="6" w:space="0" w:color="365F91" w:themeColor="accent1" w:themeShade="BF"/>
                    <w:right w:val="single" w:sz="6" w:space="0" w:color="365F91" w:themeColor="accent1" w:themeShade="BF"/>
                  </w:tcBorders>
                  <w:shd w:val="clear" w:color="auto" w:fill="365F91" w:themeFill="accent1" w:themeFillShade="BF"/>
                  <w:vAlign w:val="center"/>
                </w:tcPr>
                <w:p w14:paraId="57DB3F7B" w14:textId="299C66FF" w:rsidR="007334D4" w:rsidRDefault="007334D4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b/>
                      <w:bCs/>
                      <w:color w:val="000000"/>
                      <w:sz w:val="16"/>
                      <w:szCs w:val="16"/>
                      <w:lang w:val="en-SG" w:eastAsia="zh-CN"/>
                    </w:rPr>
                  </w:pPr>
                  <w:r w:rsidRPr="007334D4">
                    <w:rPr>
                      <w:rFonts w:cs="Arial"/>
                      <w:b/>
                      <w:color w:val="FFFFFF" w:themeColor="background1"/>
                      <w:sz w:val="16"/>
                      <w:szCs w:val="16"/>
                    </w:rPr>
                    <w:t>NEW FREE GAME SYMBOL WEIGHTS</w:t>
                  </w:r>
                </w:p>
              </w:tc>
            </w:tr>
            <w:tr w:rsidR="00352AD9" w:rsidRPr="007155A2" w14:paraId="654A3D49" w14:textId="77777777" w:rsidTr="007334D4">
              <w:tc>
                <w:tcPr>
                  <w:tcW w:w="1256" w:type="dxa"/>
                  <w:tcBorders>
                    <w:top w:val="single" w:sz="6" w:space="0" w:color="365F91" w:themeColor="accent1" w:themeShade="BF"/>
                    <w:left w:val="single" w:sz="6" w:space="0" w:color="95B3D7" w:themeColor="accent1" w:themeTint="99"/>
                    <w:bottom w:val="single" w:sz="6" w:space="0" w:color="95B3D7" w:themeColor="accent1" w:themeTint="99"/>
                    <w:right w:val="single" w:sz="18" w:space="0" w:color="E36C0A" w:themeColor="accent6" w:themeShade="BF"/>
                  </w:tcBorders>
                  <w:shd w:val="clear" w:color="auto" w:fill="95B3D7" w:themeFill="accent1" w:themeFillTint="99"/>
                  <w:noWrap/>
                  <w:tcMar>
                    <w:top w:w="0" w:type="dxa"/>
                    <w:bottom w:w="28" w:type="dxa"/>
                  </w:tcMar>
                  <w:vAlign w:val="center"/>
                  <w:hideMark/>
                </w:tcPr>
                <w:p w14:paraId="3727237C" w14:textId="4832A8CC" w:rsidR="00352AD9" w:rsidRPr="00DE7B0D" w:rsidRDefault="00A47164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b/>
                      <w:bCs/>
                      <w:color w:val="000000"/>
                      <w:sz w:val="16"/>
                      <w:szCs w:val="16"/>
                      <w:lang w:val="en-SG" w:eastAsia="zh-CN"/>
                    </w:rPr>
                  </w:pPr>
                  <w:r w:rsidRPr="007334D4">
                    <w:rPr>
                      <w:rFonts w:eastAsia="Times New Roman" w:cs="Arial"/>
                      <w:b/>
                      <w:bCs/>
                      <w:color w:val="000000" w:themeColor="text1"/>
                      <w:sz w:val="16"/>
                      <w:szCs w:val="16"/>
                      <w:lang w:val="en-SG" w:eastAsia="zh-CN"/>
                    </w:rPr>
                    <w:t>Base Game Symbols</w:t>
                  </w:r>
                </w:p>
              </w:tc>
              <w:tc>
                <w:tcPr>
                  <w:tcW w:w="1223" w:type="dxa"/>
                  <w:tcBorders>
                    <w:top w:val="single" w:sz="18" w:space="0" w:color="E36C0A" w:themeColor="accent6" w:themeShade="BF"/>
                    <w:left w:val="single" w:sz="18" w:space="0" w:color="E36C0A" w:themeColor="accent6" w:themeShade="BF"/>
                    <w:bottom w:val="single" w:sz="6" w:space="0" w:color="95B3D7" w:themeColor="accent1" w:themeTint="99"/>
                    <w:right w:val="single" w:sz="6" w:space="0" w:color="95B3D7" w:themeColor="accent1" w:themeTint="99"/>
                  </w:tcBorders>
                  <w:shd w:val="clear" w:color="auto" w:fill="D99594" w:themeFill="accent2" w:themeFillTint="99"/>
                  <w:noWrap/>
                  <w:tcMar>
                    <w:top w:w="0" w:type="dxa"/>
                    <w:bottom w:w="28" w:type="dxa"/>
                  </w:tcMar>
                  <w:vAlign w:val="center"/>
                  <w:hideMark/>
                </w:tcPr>
                <w:p w14:paraId="6FD86320" w14:textId="7D4D2EF3" w:rsidR="00352AD9" w:rsidRPr="00DE7B0D" w:rsidRDefault="00A47164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b/>
                      <w:bCs/>
                      <w:color w:val="000000"/>
                      <w:sz w:val="16"/>
                      <w:szCs w:val="16"/>
                      <w:lang w:val="en-SG" w:eastAsia="zh-CN"/>
                    </w:rPr>
                  </w:pPr>
                  <w:r w:rsidRPr="00DE7B0D">
                    <w:rPr>
                      <w:rFonts w:eastAsia="Times New Roman" w:cs="Arial"/>
                      <w:b/>
                      <w:bCs/>
                      <w:color w:val="000000"/>
                      <w:sz w:val="16"/>
                      <w:szCs w:val="16"/>
                      <w:lang w:val="en-SG" w:eastAsia="zh-CN"/>
                    </w:rPr>
                    <w:t>Current Config</w:t>
                  </w:r>
                </w:p>
              </w:tc>
              <w:tc>
                <w:tcPr>
                  <w:tcW w:w="1227" w:type="dxa"/>
                  <w:tcBorders>
                    <w:top w:val="single" w:sz="18" w:space="0" w:color="E36C0A" w:themeColor="accent6" w:themeShade="BF"/>
                    <w:left w:val="single" w:sz="6" w:space="0" w:color="95B3D7" w:themeColor="accent1" w:themeTint="99"/>
                    <w:bottom w:val="single" w:sz="6" w:space="0" w:color="95B3D7" w:themeColor="accent1" w:themeTint="99"/>
                    <w:right w:val="single" w:sz="18" w:space="0" w:color="E36C0A" w:themeColor="accent6" w:themeShade="BF"/>
                  </w:tcBorders>
                  <w:shd w:val="clear" w:color="auto" w:fill="33CC33"/>
                  <w:noWrap/>
                  <w:tcMar>
                    <w:top w:w="0" w:type="dxa"/>
                    <w:bottom w:w="28" w:type="dxa"/>
                  </w:tcMar>
                  <w:vAlign w:val="center"/>
                </w:tcPr>
                <w:p w14:paraId="01CDE745" w14:textId="21CD5B1B" w:rsidR="00352AD9" w:rsidRPr="00DE7B0D" w:rsidRDefault="00A47164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b/>
                      <w:bCs/>
                      <w:color w:val="000000"/>
                      <w:sz w:val="16"/>
                      <w:szCs w:val="16"/>
                      <w:lang w:val="en-SG" w:eastAsia="zh-CN"/>
                    </w:rPr>
                  </w:pPr>
                  <w:r w:rsidRPr="00DE7B0D">
                    <w:rPr>
                      <w:rFonts w:eastAsia="Times New Roman" w:cs="Arial"/>
                      <w:b/>
                      <w:bCs/>
                      <w:color w:val="000000"/>
                      <w:sz w:val="16"/>
                      <w:szCs w:val="16"/>
                      <w:lang w:val="en-SG" w:eastAsia="zh-CN"/>
                    </w:rPr>
                    <w:t>New Weights</w:t>
                  </w:r>
                </w:p>
              </w:tc>
              <w:tc>
                <w:tcPr>
                  <w:tcW w:w="526" w:type="dxa"/>
                  <w:tcBorders>
                    <w:top w:val="nil"/>
                    <w:left w:val="single" w:sz="18" w:space="0" w:color="E36C0A" w:themeColor="accent6" w:themeShade="BF"/>
                    <w:bottom w:val="nil"/>
                    <w:right w:val="single" w:sz="6" w:space="0" w:color="95B3D7" w:themeColor="accent1" w:themeTint="99"/>
                  </w:tcBorders>
                  <w:noWrap/>
                  <w:tcMar>
                    <w:top w:w="0" w:type="dxa"/>
                    <w:bottom w:w="28" w:type="dxa"/>
                  </w:tcMar>
                  <w:vAlign w:val="center"/>
                </w:tcPr>
                <w:p w14:paraId="532DF039" w14:textId="77777777" w:rsidR="00352AD9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b/>
                      <w:bCs/>
                      <w:color w:val="000000"/>
                      <w:sz w:val="16"/>
                      <w:szCs w:val="16"/>
                      <w:lang w:val="en-SG" w:eastAsia="zh-CN"/>
                    </w:rPr>
                  </w:pPr>
                </w:p>
              </w:tc>
              <w:tc>
                <w:tcPr>
                  <w:tcW w:w="1256" w:type="dxa"/>
                  <w:tcBorders>
                    <w:top w:val="single" w:sz="6" w:space="0" w:color="365F91" w:themeColor="accent1" w:themeShade="BF"/>
                    <w:left w:val="single" w:sz="6" w:space="0" w:color="95B3D7" w:themeColor="accent1" w:themeTint="99"/>
                    <w:bottom w:val="single" w:sz="6" w:space="0" w:color="95B3D7" w:themeColor="accent1" w:themeTint="99"/>
                    <w:right w:val="single" w:sz="18" w:space="0" w:color="E36C0A" w:themeColor="accent6" w:themeShade="BF"/>
                  </w:tcBorders>
                  <w:shd w:val="clear" w:color="auto" w:fill="95B3D7" w:themeFill="accent1" w:themeFillTint="99"/>
                  <w:noWrap/>
                  <w:tcMar>
                    <w:top w:w="0" w:type="dxa"/>
                    <w:bottom w:w="28" w:type="dxa"/>
                  </w:tcMar>
                  <w:vAlign w:val="center"/>
                </w:tcPr>
                <w:p w14:paraId="675FAEC6" w14:textId="0157C57C" w:rsidR="00352AD9" w:rsidRDefault="00A47164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b/>
                      <w:bCs/>
                      <w:color w:val="000000"/>
                      <w:sz w:val="16"/>
                      <w:szCs w:val="16"/>
                      <w:lang w:val="en-SG" w:eastAsia="zh-CN"/>
                    </w:rPr>
                  </w:pPr>
                  <w:r w:rsidRPr="007334D4">
                    <w:rPr>
                      <w:rFonts w:eastAsia="Times New Roman" w:cs="Arial"/>
                      <w:b/>
                      <w:bCs/>
                      <w:color w:val="000000" w:themeColor="text1"/>
                      <w:sz w:val="16"/>
                      <w:szCs w:val="16"/>
                      <w:lang w:val="en-SG" w:eastAsia="zh-CN"/>
                    </w:rPr>
                    <w:t>Free Game Symbols</w:t>
                  </w:r>
                </w:p>
              </w:tc>
              <w:tc>
                <w:tcPr>
                  <w:tcW w:w="1223" w:type="dxa"/>
                  <w:tcBorders>
                    <w:top w:val="single" w:sz="18" w:space="0" w:color="E36C0A" w:themeColor="accent6" w:themeShade="BF"/>
                    <w:left w:val="single" w:sz="18" w:space="0" w:color="E36C0A" w:themeColor="accent6" w:themeShade="BF"/>
                    <w:bottom w:val="single" w:sz="6" w:space="0" w:color="95B3D7" w:themeColor="accent1" w:themeTint="99"/>
                    <w:right w:val="single" w:sz="6" w:space="0" w:color="95B3D7" w:themeColor="accent1" w:themeTint="99"/>
                  </w:tcBorders>
                  <w:shd w:val="clear" w:color="auto" w:fill="D99594" w:themeFill="accent2" w:themeFillTint="99"/>
                  <w:noWrap/>
                  <w:tcMar>
                    <w:top w:w="0" w:type="dxa"/>
                    <w:bottom w:w="28" w:type="dxa"/>
                  </w:tcMar>
                  <w:vAlign w:val="center"/>
                </w:tcPr>
                <w:p w14:paraId="6D59F369" w14:textId="1AAEBD42" w:rsidR="00352AD9" w:rsidRDefault="00A47164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b/>
                      <w:bCs/>
                      <w:color w:val="000000"/>
                      <w:sz w:val="16"/>
                      <w:szCs w:val="16"/>
                      <w:lang w:val="en-SG" w:eastAsia="zh-CN"/>
                    </w:rPr>
                  </w:pPr>
                  <w:r>
                    <w:rPr>
                      <w:rFonts w:eastAsia="Times New Roman" w:cs="Arial"/>
                      <w:b/>
                      <w:bCs/>
                      <w:color w:val="000000"/>
                      <w:sz w:val="16"/>
                      <w:szCs w:val="16"/>
                      <w:lang w:val="en-SG" w:eastAsia="zh-CN"/>
                    </w:rPr>
                    <w:t>Current Config</w:t>
                  </w:r>
                </w:p>
              </w:tc>
              <w:tc>
                <w:tcPr>
                  <w:tcW w:w="1227" w:type="dxa"/>
                  <w:tcBorders>
                    <w:top w:val="single" w:sz="18" w:space="0" w:color="E36C0A" w:themeColor="accent6" w:themeShade="BF"/>
                    <w:left w:val="single" w:sz="6" w:space="0" w:color="95B3D7" w:themeColor="accent1" w:themeTint="99"/>
                    <w:bottom w:val="single" w:sz="6" w:space="0" w:color="95B3D7" w:themeColor="accent1" w:themeTint="99"/>
                    <w:right w:val="single" w:sz="18" w:space="0" w:color="E36C0A" w:themeColor="accent6" w:themeShade="BF"/>
                  </w:tcBorders>
                  <w:shd w:val="clear" w:color="auto" w:fill="33CC33"/>
                  <w:noWrap/>
                  <w:tcMar>
                    <w:top w:w="0" w:type="dxa"/>
                    <w:bottom w:w="28" w:type="dxa"/>
                  </w:tcMar>
                  <w:vAlign w:val="center"/>
                </w:tcPr>
                <w:p w14:paraId="4828EE49" w14:textId="5308B3CA" w:rsidR="00352AD9" w:rsidRDefault="00A47164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b/>
                      <w:bCs/>
                      <w:color w:val="000000"/>
                      <w:sz w:val="16"/>
                      <w:szCs w:val="16"/>
                      <w:lang w:val="en-SG" w:eastAsia="zh-CN"/>
                    </w:rPr>
                  </w:pPr>
                  <w:r>
                    <w:rPr>
                      <w:rFonts w:eastAsia="Times New Roman" w:cs="Arial"/>
                      <w:b/>
                      <w:bCs/>
                      <w:color w:val="000000"/>
                      <w:sz w:val="16"/>
                      <w:szCs w:val="16"/>
                      <w:lang w:val="en-SG" w:eastAsia="zh-CN"/>
                    </w:rPr>
                    <w:t>New Weights</w:t>
                  </w:r>
                </w:p>
              </w:tc>
            </w:tr>
            <w:tr w:rsidR="00352AD9" w:rsidRPr="007155A2" w14:paraId="749AE935" w14:textId="77777777" w:rsidTr="007334D4">
              <w:trPr>
                <w:trHeight w:val="142"/>
              </w:trPr>
              <w:tc>
                <w:tcPr>
                  <w:tcW w:w="1256" w:type="dxa"/>
                  <w:tcBorders>
                    <w:top w:val="single" w:sz="6" w:space="0" w:color="95B3D7" w:themeColor="accent1" w:themeTint="99"/>
                    <w:left w:val="single" w:sz="6" w:space="0" w:color="95B3D7" w:themeColor="accent1" w:themeTint="99"/>
                    <w:bottom w:val="single" w:sz="6" w:space="0" w:color="95B3D7" w:themeColor="accent1" w:themeTint="99"/>
                    <w:right w:val="single" w:sz="18" w:space="0" w:color="E36C0A" w:themeColor="accent6" w:themeShade="BF"/>
                  </w:tcBorders>
                  <w:shd w:val="clear" w:color="auto" w:fill="F2F2F2" w:themeFill="background1" w:themeFillShade="F2"/>
                  <w:tcMar>
                    <w:top w:w="57" w:type="dxa"/>
                    <w:bottom w:w="57" w:type="dxa"/>
                  </w:tcMar>
                  <w:vAlign w:val="center"/>
                  <w:hideMark/>
                </w:tcPr>
                <w:p w14:paraId="6C1E0065" w14:textId="77777777" w:rsidR="00352AD9" w:rsidRPr="00B96C0A" w:rsidRDefault="00352AD9" w:rsidP="00EC45B6">
                  <w:pPr>
                    <w:contextualSpacing/>
                    <w:jc w:val="center"/>
                    <w:rPr>
                      <w:rFonts w:eastAsia="Times New Roman" w:cs="Arial"/>
                      <w:color w:val="548DD4" w:themeColor="text2" w:themeTint="99"/>
                      <w:sz w:val="16"/>
                      <w:szCs w:val="16"/>
                      <w:lang w:val="en-SG" w:eastAsia="zh-CN"/>
                    </w:rPr>
                  </w:pPr>
                  <w:r w:rsidRPr="00B96C0A">
                    <w:rPr>
                      <w:rFonts w:eastAsia="Times New Roman" w:cs="Arial"/>
                      <w:color w:val="548DD4" w:themeColor="text2" w:themeTint="99"/>
                      <w:sz w:val="16"/>
                      <w:szCs w:val="16"/>
                      <w:lang w:val="en-SG" w:eastAsia="zh-CN"/>
                    </w:rPr>
                    <w:t>L1</w:t>
                  </w:r>
                </w:p>
              </w:tc>
              <w:tc>
                <w:tcPr>
                  <w:tcW w:w="1223" w:type="dxa"/>
                  <w:tcBorders>
                    <w:top w:val="single" w:sz="6" w:space="0" w:color="95B3D7" w:themeColor="accent1" w:themeTint="99"/>
                    <w:left w:val="single" w:sz="18" w:space="0" w:color="E36C0A" w:themeColor="accent6" w:themeShade="BF"/>
                    <w:bottom w:val="single" w:sz="6" w:space="0" w:color="95B3D7" w:themeColor="accent1" w:themeTint="99"/>
                    <w:right w:val="single" w:sz="6" w:space="0" w:color="95B3D7" w:themeColor="accent1" w:themeTint="99"/>
                  </w:tcBorders>
                  <w:tcMar>
                    <w:top w:w="57" w:type="dxa"/>
                    <w:bottom w:w="57" w:type="dxa"/>
                  </w:tcMar>
                  <w:vAlign w:val="center"/>
                  <w:hideMark/>
                </w:tcPr>
                <w:p w14:paraId="56020B97" w14:textId="77777777" w:rsidR="00352AD9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 w:rsidRPr="007155A2"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180</w:t>
                  </w:r>
                </w:p>
                <w:p w14:paraId="27838516" w14:textId="77777777" w:rsidR="00352AD9" w:rsidRPr="007155A2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 w:rsidRPr="006637C7"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(</w:t>
                  </w:r>
                  <w:r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16.38%</w:t>
                  </w:r>
                  <w:r w:rsidRPr="006637C7"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)</w:t>
                  </w:r>
                </w:p>
              </w:tc>
              <w:tc>
                <w:tcPr>
                  <w:tcW w:w="1227" w:type="dxa"/>
                  <w:tcBorders>
                    <w:top w:val="single" w:sz="6" w:space="0" w:color="95B3D7" w:themeColor="accent1" w:themeTint="99"/>
                    <w:left w:val="single" w:sz="6" w:space="0" w:color="95B3D7" w:themeColor="accent1" w:themeTint="99"/>
                    <w:bottom w:val="single" w:sz="6" w:space="0" w:color="95B3D7" w:themeColor="accent1" w:themeTint="99"/>
                    <w:right w:val="single" w:sz="18" w:space="0" w:color="E36C0A" w:themeColor="accent6" w:themeShade="BF"/>
                  </w:tcBorders>
                  <w:tcMar>
                    <w:top w:w="57" w:type="dxa"/>
                    <w:bottom w:w="57" w:type="dxa"/>
                  </w:tcMar>
                  <w:vAlign w:val="center"/>
                </w:tcPr>
                <w:p w14:paraId="7B955FAD" w14:textId="77777777" w:rsidR="00352AD9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 w:rsidRPr="00273370">
                    <w:rPr>
                      <w:rFonts w:eastAsia="Times New Roman" w:cs="Arial"/>
                      <w:color w:val="009644"/>
                      <w:sz w:val="14"/>
                      <w:szCs w:val="14"/>
                      <w:lang w:val="en-SG" w:eastAsia="zh-CN"/>
                    </w:rPr>
                    <w:t>(+30)</w:t>
                  </w:r>
                  <w:r w:rsidRPr="00273370">
                    <w:rPr>
                      <w:rFonts w:eastAsia="Times New Roman" w:cs="Arial"/>
                      <w:color w:val="00B050"/>
                      <w:sz w:val="14"/>
                      <w:szCs w:val="14"/>
                      <w:lang w:val="en-SG" w:eastAsia="zh-CN"/>
                    </w:rPr>
                    <w:t xml:space="preserve"> </w:t>
                  </w: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210</w:t>
                  </w:r>
                </w:p>
                <w:p w14:paraId="2C846304" w14:textId="77777777" w:rsidR="00352AD9" w:rsidRPr="007155A2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 w:rsidRPr="006637C7"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(</w:t>
                  </w:r>
                  <w:r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19.34%</w:t>
                  </w:r>
                  <w:r w:rsidRPr="006637C7"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)</w:t>
                  </w:r>
                </w:p>
              </w:tc>
              <w:tc>
                <w:tcPr>
                  <w:tcW w:w="526" w:type="dxa"/>
                  <w:tcBorders>
                    <w:top w:val="nil"/>
                    <w:left w:val="single" w:sz="18" w:space="0" w:color="E36C0A" w:themeColor="accent6" w:themeShade="BF"/>
                    <w:bottom w:val="nil"/>
                    <w:right w:val="single" w:sz="6" w:space="0" w:color="95B3D7" w:themeColor="accent1" w:themeTint="99"/>
                  </w:tcBorders>
                </w:tcPr>
                <w:p w14:paraId="6DD74AF8" w14:textId="77777777" w:rsidR="00352AD9" w:rsidRPr="007155A2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</w:p>
              </w:tc>
              <w:tc>
                <w:tcPr>
                  <w:tcW w:w="1256" w:type="dxa"/>
                  <w:tcBorders>
                    <w:top w:val="single" w:sz="6" w:space="0" w:color="95B3D7" w:themeColor="accent1" w:themeTint="99"/>
                    <w:left w:val="single" w:sz="6" w:space="0" w:color="95B3D7" w:themeColor="accent1" w:themeTint="99"/>
                    <w:bottom w:val="single" w:sz="6" w:space="0" w:color="95B3D7" w:themeColor="accent1" w:themeTint="99"/>
                    <w:right w:val="single" w:sz="18" w:space="0" w:color="E36C0A" w:themeColor="accent6" w:themeShade="BF"/>
                  </w:tcBorders>
                  <w:shd w:val="clear" w:color="auto" w:fill="F2F2F2" w:themeFill="background1" w:themeFillShade="F2"/>
                  <w:vAlign w:val="center"/>
                </w:tcPr>
                <w:p w14:paraId="776406F9" w14:textId="77777777" w:rsidR="00352AD9" w:rsidRPr="00B96C0A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548DD4" w:themeColor="text2" w:themeTint="99"/>
                      <w:sz w:val="16"/>
                      <w:szCs w:val="16"/>
                      <w:lang w:val="en-SG" w:eastAsia="zh-CN"/>
                    </w:rPr>
                  </w:pPr>
                  <w:r w:rsidRPr="00B96C0A">
                    <w:rPr>
                      <w:rFonts w:eastAsia="Times New Roman" w:cs="Arial"/>
                      <w:color w:val="548DD4" w:themeColor="text2" w:themeTint="99"/>
                      <w:sz w:val="16"/>
                      <w:szCs w:val="16"/>
                      <w:lang w:val="en-SG" w:eastAsia="zh-CN"/>
                    </w:rPr>
                    <w:t>L1</w:t>
                  </w:r>
                </w:p>
              </w:tc>
              <w:tc>
                <w:tcPr>
                  <w:tcW w:w="1223" w:type="dxa"/>
                  <w:tcBorders>
                    <w:top w:val="single" w:sz="6" w:space="0" w:color="95B3D7" w:themeColor="accent1" w:themeTint="99"/>
                    <w:left w:val="single" w:sz="18" w:space="0" w:color="E36C0A" w:themeColor="accent6" w:themeShade="BF"/>
                    <w:bottom w:val="single" w:sz="6" w:space="0" w:color="95B3D7" w:themeColor="accent1" w:themeTint="99"/>
                    <w:right w:val="single" w:sz="6" w:space="0" w:color="95B3D7" w:themeColor="accent1" w:themeTint="99"/>
                  </w:tcBorders>
                  <w:vAlign w:val="center"/>
                </w:tcPr>
                <w:p w14:paraId="536C7A76" w14:textId="77777777" w:rsidR="00352AD9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170</w:t>
                  </w:r>
                </w:p>
                <w:p w14:paraId="03A2F263" w14:textId="77777777" w:rsidR="00352AD9" w:rsidRPr="00005AC2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9644"/>
                      <w:sz w:val="16"/>
                      <w:szCs w:val="16"/>
                      <w:lang w:val="en-SG" w:eastAsia="zh-CN"/>
                    </w:rPr>
                  </w:pPr>
                  <w:r w:rsidRPr="006637C7"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(</w:t>
                  </w:r>
                  <w:r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16.03%</w:t>
                  </w:r>
                  <w:r w:rsidRPr="006637C7"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)</w:t>
                  </w:r>
                </w:p>
              </w:tc>
              <w:tc>
                <w:tcPr>
                  <w:tcW w:w="1227" w:type="dxa"/>
                  <w:tcBorders>
                    <w:top w:val="single" w:sz="6" w:space="0" w:color="95B3D7" w:themeColor="accent1" w:themeTint="99"/>
                    <w:left w:val="single" w:sz="6" w:space="0" w:color="95B3D7" w:themeColor="accent1" w:themeTint="99"/>
                    <w:bottom w:val="single" w:sz="6" w:space="0" w:color="95B3D7" w:themeColor="accent1" w:themeTint="99"/>
                    <w:right w:val="single" w:sz="18" w:space="0" w:color="E36C0A" w:themeColor="accent6" w:themeShade="BF"/>
                  </w:tcBorders>
                  <w:vAlign w:val="center"/>
                </w:tcPr>
                <w:p w14:paraId="1D397A90" w14:textId="77777777" w:rsidR="00352AD9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 w:rsidRPr="00273370">
                    <w:rPr>
                      <w:rFonts w:eastAsia="Times New Roman" w:cs="Arial"/>
                      <w:color w:val="009644"/>
                      <w:sz w:val="14"/>
                      <w:szCs w:val="14"/>
                      <w:lang w:val="en-SG" w:eastAsia="zh-CN"/>
                    </w:rPr>
                    <w:t>(+10)</w:t>
                  </w:r>
                  <w:r w:rsidRPr="00273370">
                    <w:rPr>
                      <w:rFonts w:eastAsia="Times New Roman" w:cs="Arial"/>
                      <w:color w:val="00B050"/>
                      <w:sz w:val="14"/>
                      <w:szCs w:val="14"/>
                      <w:lang w:val="en-SG" w:eastAsia="zh-CN"/>
                    </w:rPr>
                    <w:t xml:space="preserve"> </w:t>
                  </w: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180</w:t>
                  </w:r>
                </w:p>
                <w:p w14:paraId="411F9B70" w14:textId="77777777" w:rsidR="00352AD9" w:rsidRPr="00005AC2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9644"/>
                      <w:sz w:val="16"/>
                      <w:szCs w:val="16"/>
                      <w:lang w:val="en-SG" w:eastAsia="zh-CN"/>
                    </w:rPr>
                  </w:pPr>
                  <w:r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(16.30%</w:t>
                  </w:r>
                  <w:r w:rsidRPr="006637C7"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)</w:t>
                  </w:r>
                </w:p>
              </w:tc>
            </w:tr>
            <w:tr w:rsidR="00352AD9" w:rsidRPr="007155A2" w14:paraId="406519D4" w14:textId="77777777" w:rsidTr="007334D4">
              <w:trPr>
                <w:trHeight w:val="142"/>
              </w:trPr>
              <w:tc>
                <w:tcPr>
                  <w:tcW w:w="1256" w:type="dxa"/>
                  <w:tcBorders>
                    <w:top w:val="single" w:sz="6" w:space="0" w:color="95B3D7" w:themeColor="accent1" w:themeTint="99"/>
                    <w:left w:val="single" w:sz="6" w:space="0" w:color="95B3D7" w:themeColor="accent1" w:themeTint="99"/>
                    <w:bottom w:val="single" w:sz="6" w:space="0" w:color="95B3D7" w:themeColor="accent1" w:themeTint="99"/>
                    <w:right w:val="single" w:sz="18" w:space="0" w:color="E36C0A" w:themeColor="accent6" w:themeShade="BF"/>
                  </w:tcBorders>
                  <w:shd w:val="clear" w:color="auto" w:fill="F2F2F2" w:themeFill="background1" w:themeFillShade="F2"/>
                  <w:tcMar>
                    <w:top w:w="57" w:type="dxa"/>
                    <w:bottom w:w="57" w:type="dxa"/>
                  </w:tcMar>
                  <w:vAlign w:val="center"/>
                  <w:hideMark/>
                </w:tcPr>
                <w:p w14:paraId="75F18811" w14:textId="77777777" w:rsidR="00352AD9" w:rsidRPr="00B96C0A" w:rsidRDefault="00352AD9" w:rsidP="00EC45B6">
                  <w:pPr>
                    <w:contextualSpacing/>
                    <w:jc w:val="center"/>
                    <w:rPr>
                      <w:rFonts w:eastAsia="Times New Roman" w:cs="Arial"/>
                      <w:color w:val="548DD4" w:themeColor="text2" w:themeTint="99"/>
                      <w:sz w:val="16"/>
                      <w:szCs w:val="16"/>
                      <w:lang w:val="en-SG" w:eastAsia="zh-CN"/>
                    </w:rPr>
                  </w:pPr>
                  <w:r w:rsidRPr="00B96C0A">
                    <w:rPr>
                      <w:rFonts w:eastAsia="Times New Roman" w:cs="Arial"/>
                      <w:color w:val="548DD4" w:themeColor="text2" w:themeTint="99"/>
                      <w:sz w:val="16"/>
                      <w:szCs w:val="16"/>
                      <w:lang w:val="en-SG" w:eastAsia="zh-CN"/>
                    </w:rPr>
                    <w:t>L2</w:t>
                  </w:r>
                </w:p>
              </w:tc>
              <w:tc>
                <w:tcPr>
                  <w:tcW w:w="1223" w:type="dxa"/>
                  <w:tcBorders>
                    <w:top w:val="single" w:sz="6" w:space="0" w:color="95B3D7" w:themeColor="accent1" w:themeTint="99"/>
                    <w:left w:val="single" w:sz="18" w:space="0" w:color="E36C0A" w:themeColor="accent6" w:themeShade="BF"/>
                    <w:bottom w:val="single" w:sz="6" w:space="0" w:color="95B3D7" w:themeColor="accent1" w:themeTint="99"/>
                    <w:right w:val="single" w:sz="6" w:space="0" w:color="95B3D7" w:themeColor="accent1" w:themeTint="99"/>
                  </w:tcBorders>
                  <w:tcMar>
                    <w:top w:w="57" w:type="dxa"/>
                    <w:bottom w:w="57" w:type="dxa"/>
                  </w:tcMar>
                  <w:vAlign w:val="center"/>
                  <w:hideMark/>
                </w:tcPr>
                <w:p w14:paraId="4DFDF115" w14:textId="77777777" w:rsidR="00352AD9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 w:rsidRPr="007155A2"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170</w:t>
                  </w:r>
                </w:p>
                <w:p w14:paraId="221684AD" w14:textId="77777777" w:rsidR="00352AD9" w:rsidRPr="007155A2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 w:rsidRPr="006637C7"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(</w:t>
                  </w:r>
                  <w:r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15.47%</w:t>
                  </w:r>
                  <w:r w:rsidRPr="006637C7"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)</w:t>
                  </w:r>
                </w:p>
              </w:tc>
              <w:tc>
                <w:tcPr>
                  <w:tcW w:w="1227" w:type="dxa"/>
                  <w:tcBorders>
                    <w:top w:val="single" w:sz="6" w:space="0" w:color="95B3D7" w:themeColor="accent1" w:themeTint="99"/>
                    <w:left w:val="single" w:sz="6" w:space="0" w:color="95B3D7" w:themeColor="accent1" w:themeTint="99"/>
                    <w:bottom w:val="single" w:sz="6" w:space="0" w:color="95B3D7" w:themeColor="accent1" w:themeTint="99"/>
                    <w:right w:val="single" w:sz="18" w:space="0" w:color="E36C0A" w:themeColor="accent6" w:themeShade="BF"/>
                  </w:tcBorders>
                  <w:tcMar>
                    <w:top w:w="57" w:type="dxa"/>
                    <w:bottom w:w="57" w:type="dxa"/>
                  </w:tcMar>
                  <w:vAlign w:val="center"/>
                </w:tcPr>
                <w:p w14:paraId="54ECB6B7" w14:textId="77777777" w:rsidR="00352AD9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 w:rsidRPr="00273370">
                    <w:rPr>
                      <w:rFonts w:eastAsia="Times New Roman" w:cs="Arial"/>
                      <w:color w:val="009644"/>
                      <w:sz w:val="14"/>
                      <w:szCs w:val="14"/>
                      <w:lang w:val="en-SG" w:eastAsia="zh-CN"/>
                    </w:rPr>
                    <w:t>(+25)</w:t>
                  </w:r>
                  <w:r w:rsidRPr="00273370">
                    <w:rPr>
                      <w:rFonts w:eastAsia="Times New Roman" w:cs="Arial"/>
                      <w:color w:val="00B050"/>
                      <w:sz w:val="14"/>
                      <w:szCs w:val="14"/>
                      <w:lang w:val="en-SG" w:eastAsia="zh-CN"/>
                    </w:rPr>
                    <w:t xml:space="preserve"> </w:t>
                  </w: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195</w:t>
                  </w:r>
                </w:p>
                <w:p w14:paraId="182A6A77" w14:textId="77777777" w:rsidR="00352AD9" w:rsidRPr="007155A2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 w:rsidRPr="006637C7"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(</w:t>
                  </w:r>
                  <w:r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17.78%</w:t>
                  </w:r>
                  <w:r w:rsidRPr="006637C7"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)</w:t>
                  </w:r>
                </w:p>
              </w:tc>
              <w:tc>
                <w:tcPr>
                  <w:tcW w:w="526" w:type="dxa"/>
                  <w:tcBorders>
                    <w:top w:val="nil"/>
                    <w:left w:val="single" w:sz="18" w:space="0" w:color="E36C0A" w:themeColor="accent6" w:themeShade="BF"/>
                    <w:bottom w:val="nil"/>
                    <w:right w:val="single" w:sz="6" w:space="0" w:color="95B3D7" w:themeColor="accent1" w:themeTint="99"/>
                  </w:tcBorders>
                </w:tcPr>
                <w:p w14:paraId="2E4324DC" w14:textId="77777777" w:rsidR="00352AD9" w:rsidRPr="007155A2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</w:p>
              </w:tc>
              <w:tc>
                <w:tcPr>
                  <w:tcW w:w="1256" w:type="dxa"/>
                  <w:tcBorders>
                    <w:top w:val="single" w:sz="6" w:space="0" w:color="95B3D7" w:themeColor="accent1" w:themeTint="99"/>
                    <w:left w:val="single" w:sz="6" w:space="0" w:color="95B3D7" w:themeColor="accent1" w:themeTint="99"/>
                    <w:bottom w:val="single" w:sz="6" w:space="0" w:color="95B3D7" w:themeColor="accent1" w:themeTint="99"/>
                    <w:right w:val="single" w:sz="18" w:space="0" w:color="E36C0A" w:themeColor="accent6" w:themeShade="BF"/>
                  </w:tcBorders>
                  <w:shd w:val="clear" w:color="auto" w:fill="F2F2F2" w:themeFill="background1" w:themeFillShade="F2"/>
                  <w:vAlign w:val="center"/>
                </w:tcPr>
                <w:p w14:paraId="60E9C64A" w14:textId="77777777" w:rsidR="00352AD9" w:rsidRPr="00B96C0A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548DD4" w:themeColor="text2" w:themeTint="99"/>
                      <w:sz w:val="16"/>
                      <w:szCs w:val="16"/>
                      <w:lang w:val="en-SG" w:eastAsia="zh-CN"/>
                    </w:rPr>
                  </w:pPr>
                  <w:r w:rsidRPr="00B96C0A">
                    <w:rPr>
                      <w:rFonts w:eastAsia="Times New Roman" w:cs="Arial"/>
                      <w:color w:val="548DD4" w:themeColor="text2" w:themeTint="99"/>
                      <w:sz w:val="16"/>
                      <w:szCs w:val="16"/>
                      <w:lang w:val="en-SG" w:eastAsia="zh-CN"/>
                    </w:rPr>
                    <w:t>L2</w:t>
                  </w:r>
                </w:p>
              </w:tc>
              <w:tc>
                <w:tcPr>
                  <w:tcW w:w="1223" w:type="dxa"/>
                  <w:tcBorders>
                    <w:top w:val="single" w:sz="6" w:space="0" w:color="95B3D7" w:themeColor="accent1" w:themeTint="99"/>
                    <w:left w:val="single" w:sz="18" w:space="0" w:color="E36C0A" w:themeColor="accent6" w:themeShade="BF"/>
                    <w:bottom w:val="single" w:sz="6" w:space="0" w:color="95B3D7" w:themeColor="accent1" w:themeTint="99"/>
                    <w:right w:val="single" w:sz="6" w:space="0" w:color="95B3D7" w:themeColor="accent1" w:themeTint="99"/>
                  </w:tcBorders>
                  <w:vAlign w:val="center"/>
                </w:tcPr>
                <w:p w14:paraId="0368F1D5" w14:textId="77777777" w:rsidR="00352AD9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 w:rsidRPr="007155A2"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1</w:t>
                  </w: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6</w:t>
                  </w:r>
                  <w:r w:rsidRPr="007155A2"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0</w:t>
                  </w:r>
                </w:p>
                <w:p w14:paraId="6C122FE6" w14:textId="77777777" w:rsidR="00352AD9" w:rsidRPr="00005AC2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9644"/>
                      <w:sz w:val="16"/>
                      <w:szCs w:val="16"/>
                      <w:lang w:val="en-SG" w:eastAsia="zh-CN"/>
                    </w:rPr>
                  </w:pPr>
                  <w:r w:rsidRPr="006637C7"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(</w:t>
                  </w:r>
                  <w:r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15.08%</w:t>
                  </w:r>
                  <w:r w:rsidRPr="006637C7"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)</w:t>
                  </w:r>
                </w:p>
              </w:tc>
              <w:tc>
                <w:tcPr>
                  <w:tcW w:w="1227" w:type="dxa"/>
                  <w:tcBorders>
                    <w:top w:val="single" w:sz="6" w:space="0" w:color="95B3D7" w:themeColor="accent1" w:themeTint="99"/>
                    <w:left w:val="single" w:sz="6" w:space="0" w:color="95B3D7" w:themeColor="accent1" w:themeTint="99"/>
                    <w:bottom w:val="single" w:sz="6" w:space="0" w:color="95B3D7" w:themeColor="accent1" w:themeTint="99"/>
                    <w:right w:val="single" w:sz="18" w:space="0" w:color="E36C0A" w:themeColor="accent6" w:themeShade="BF"/>
                  </w:tcBorders>
                  <w:vAlign w:val="center"/>
                </w:tcPr>
                <w:p w14:paraId="10C47B40" w14:textId="77777777" w:rsidR="00352AD9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 w:rsidRPr="00273370">
                    <w:rPr>
                      <w:rFonts w:eastAsia="Times New Roman" w:cs="Arial"/>
                      <w:color w:val="009644"/>
                      <w:sz w:val="14"/>
                      <w:szCs w:val="14"/>
                      <w:lang w:val="en-SG" w:eastAsia="zh-CN"/>
                    </w:rPr>
                    <w:t>(+5)</w:t>
                  </w:r>
                  <w:r w:rsidRPr="00273370">
                    <w:rPr>
                      <w:rFonts w:eastAsia="Times New Roman" w:cs="Arial"/>
                      <w:color w:val="00B050"/>
                      <w:sz w:val="14"/>
                      <w:szCs w:val="14"/>
                      <w:lang w:val="en-SG" w:eastAsia="zh-CN"/>
                    </w:rPr>
                    <w:t xml:space="preserve"> </w:t>
                  </w: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165</w:t>
                  </w:r>
                </w:p>
                <w:p w14:paraId="5CB900EB" w14:textId="77777777" w:rsidR="00352AD9" w:rsidRPr="00005AC2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9644"/>
                      <w:sz w:val="16"/>
                      <w:szCs w:val="16"/>
                      <w:lang w:val="en-SG" w:eastAsia="zh-CN"/>
                    </w:rPr>
                  </w:pPr>
                  <w:r w:rsidRPr="006637C7"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(</w:t>
                  </w:r>
                  <w:r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14.95%</w:t>
                  </w:r>
                  <w:r w:rsidRPr="006637C7"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)</w:t>
                  </w:r>
                </w:p>
              </w:tc>
            </w:tr>
            <w:tr w:rsidR="00352AD9" w:rsidRPr="007155A2" w14:paraId="6A154AFF" w14:textId="77777777" w:rsidTr="007334D4">
              <w:trPr>
                <w:trHeight w:val="142"/>
              </w:trPr>
              <w:tc>
                <w:tcPr>
                  <w:tcW w:w="1256" w:type="dxa"/>
                  <w:tcBorders>
                    <w:top w:val="single" w:sz="6" w:space="0" w:color="95B3D7" w:themeColor="accent1" w:themeTint="99"/>
                    <w:left w:val="single" w:sz="6" w:space="0" w:color="95B3D7" w:themeColor="accent1" w:themeTint="99"/>
                    <w:bottom w:val="single" w:sz="6" w:space="0" w:color="95B3D7" w:themeColor="accent1" w:themeTint="99"/>
                    <w:right w:val="single" w:sz="18" w:space="0" w:color="E36C0A" w:themeColor="accent6" w:themeShade="BF"/>
                  </w:tcBorders>
                  <w:shd w:val="clear" w:color="auto" w:fill="F2F2F2" w:themeFill="background1" w:themeFillShade="F2"/>
                  <w:tcMar>
                    <w:top w:w="57" w:type="dxa"/>
                    <w:bottom w:w="57" w:type="dxa"/>
                  </w:tcMar>
                  <w:vAlign w:val="center"/>
                  <w:hideMark/>
                </w:tcPr>
                <w:p w14:paraId="019CA76C" w14:textId="77777777" w:rsidR="00352AD9" w:rsidRPr="00B96C0A" w:rsidRDefault="00352AD9" w:rsidP="00EC45B6">
                  <w:pPr>
                    <w:contextualSpacing/>
                    <w:jc w:val="center"/>
                    <w:rPr>
                      <w:rFonts w:eastAsia="Times New Roman" w:cs="Arial"/>
                      <w:color w:val="548DD4" w:themeColor="text2" w:themeTint="99"/>
                      <w:sz w:val="16"/>
                      <w:szCs w:val="16"/>
                      <w:lang w:val="en-SG" w:eastAsia="zh-CN"/>
                    </w:rPr>
                  </w:pPr>
                  <w:r w:rsidRPr="00B96C0A">
                    <w:rPr>
                      <w:rFonts w:eastAsia="Times New Roman" w:cs="Arial"/>
                      <w:color w:val="548DD4" w:themeColor="text2" w:themeTint="99"/>
                      <w:sz w:val="16"/>
                      <w:szCs w:val="16"/>
                      <w:lang w:val="en-SG" w:eastAsia="zh-CN"/>
                    </w:rPr>
                    <w:t>L3</w:t>
                  </w:r>
                </w:p>
              </w:tc>
              <w:tc>
                <w:tcPr>
                  <w:tcW w:w="1223" w:type="dxa"/>
                  <w:tcBorders>
                    <w:top w:val="single" w:sz="6" w:space="0" w:color="95B3D7" w:themeColor="accent1" w:themeTint="99"/>
                    <w:left w:val="single" w:sz="18" w:space="0" w:color="E36C0A" w:themeColor="accent6" w:themeShade="BF"/>
                    <w:bottom w:val="single" w:sz="6" w:space="0" w:color="95B3D7" w:themeColor="accent1" w:themeTint="99"/>
                    <w:right w:val="single" w:sz="6" w:space="0" w:color="95B3D7" w:themeColor="accent1" w:themeTint="99"/>
                  </w:tcBorders>
                  <w:tcMar>
                    <w:top w:w="57" w:type="dxa"/>
                    <w:bottom w:w="57" w:type="dxa"/>
                  </w:tcMar>
                  <w:vAlign w:val="center"/>
                  <w:hideMark/>
                </w:tcPr>
                <w:p w14:paraId="71CF7FB2" w14:textId="77777777" w:rsidR="00352AD9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 w:rsidRPr="007155A2"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160</w:t>
                  </w:r>
                </w:p>
                <w:p w14:paraId="4062C8F9" w14:textId="77777777" w:rsidR="00352AD9" w:rsidRPr="007155A2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 w:rsidRPr="006637C7"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(</w:t>
                  </w:r>
                  <w:r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14.56%</w:t>
                  </w:r>
                  <w:r w:rsidRPr="006637C7"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)</w:t>
                  </w:r>
                </w:p>
              </w:tc>
              <w:tc>
                <w:tcPr>
                  <w:tcW w:w="1227" w:type="dxa"/>
                  <w:tcBorders>
                    <w:top w:val="single" w:sz="6" w:space="0" w:color="95B3D7" w:themeColor="accent1" w:themeTint="99"/>
                    <w:left w:val="single" w:sz="6" w:space="0" w:color="95B3D7" w:themeColor="accent1" w:themeTint="99"/>
                    <w:bottom w:val="single" w:sz="6" w:space="0" w:color="95B3D7" w:themeColor="accent1" w:themeTint="99"/>
                    <w:right w:val="single" w:sz="18" w:space="0" w:color="E36C0A" w:themeColor="accent6" w:themeShade="BF"/>
                  </w:tcBorders>
                  <w:tcMar>
                    <w:top w:w="57" w:type="dxa"/>
                    <w:bottom w:w="57" w:type="dxa"/>
                  </w:tcMar>
                  <w:vAlign w:val="center"/>
                </w:tcPr>
                <w:p w14:paraId="28C4E0D5" w14:textId="77777777" w:rsidR="00352AD9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 w:rsidRPr="00273370">
                    <w:rPr>
                      <w:rFonts w:eastAsia="Times New Roman" w:cs="Arial"/>
                      <w:color w:val="009644"/>
                      <w:sz w:val="14"/>
                      <w:szCs w:val="14"/>
                      <w:lang w:val="en-SG" w:eastAsia="zh-CN"/>
                    </w:rPr>
                    <w:t>(+10)</w:t>
                  </w:r>
                  <w:r w:rsidRPr="00273370">
                    <w:rPr>
                      <w:rFonts w:eastAsia="Times New Roman" w:cs="Arial"/>
                      <w:color w:val="00B050"/>
                      <w:sz w:val="14"/>
                      <w:szCs w:val="14"/>
                      <w:lang w:val="en-SG" w:eastAsia="zh-CN"/>
                    </w:rPr>
                    <w:t xml:space="preserve"> </w:t>
                  </w: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170</w:t>
                  </w:r>
                </w:p>
                <w:p w14:paraId="23F22632" w14:textId="77777777" w:rsidR="00352AD9" w:rsidRPr="007155A2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 w:rsidRPr="006637C7"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(</w:t>
                  </w:r>
                  <w:r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15.50%</w:t>
                  </w:r>
                  <w:r w:rsidRPr="006637C7"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)</w:t>
                  </w:r>
                </w:p>
              </w:tc>
              <w:tc>
                <w:tcPr>
                  <w:tcW w:w="526" w:type="dxa"/>
                  <w:tcBorders>
                    <w:top w:val="nil"/>
                    <w:left w:val="single" w:sz="18" w:space="0" w:color="E36C0A" w:themeColor="accent6" w:themeShade="BF"/>
                    <w:bottom w:val="nil"/>
                    <w:right w:val="single" w:sz="6" w:space="0" w:color="95B3D7" w:themeColor="accent1" w:themeTint="99"/>
                  </w:tcBorders>
                </w:tcPr>
                <w:p w14:paraId="1BB00556" w14:textId="77777777" w:rsidR="00352AD9" w:rsidRPr="007155A2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</w:p>
              </w:tc>
              <w:tc>
                <w:tcPr>
                  <w:tcW w:w="1256" w:type="dxa"/>
                  <w:tcBorders>
                    <w:top w:val="single" w:sz="6" w:space="0" w:color="95B3D7" w:themeColor="accent1" w:themeTint="99"/>
                    <w:left w:val="single" w:sz="6" w:space="0" w:color="95B3D7" w:themeColor="accent1" w:themeTint="99"/>
                    <w:bottom w:val="single" w:sz="6" w:space="0" w:color="95B3D7" w:themeColor="accent1" w:themeTint="99"/>
                    <w:right w:val="single" w:sz="18" w:space="0" w:color="E36C0A" w:themeColor="accent6" w:themeShade="BF"/>
                  </w:tcBorders>
                  <w:shd w:val="clear" w:color="auto" w:fill="F2F2F2" w:themeFill="background1" w:themeFillShade="F2"/>
                  <w:vAlign w:val="center"/>
                </w:tcPr>
                <w:p w14:paraId="4AC97E6C" w14:textId="77777777" w:rsidR="00352AD9" w:rsidRPr="00B96C0A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548DD4" w:themeColor="text2" w:themeTint="99"/>
                      <w:sz w:val="16"/>
                      <w:szCs w:val="16"/>
                      <w:lang w:val="en-SG" w:eastAsia="zh-CN"/>
                    </w:rPr>
                  </w:pPr>
                  <w:r w:rsidRPr="00B96C0A">
                    <w:rPr>
                      <w:rFonts w:eastAsia="Times New Roman" w:cs="Arial"/>
                      <w:color w:val="548DD4" w:themeColor="text2" w:themeTint="99"/>
                      <w:sz w:val="16"/>
                      <w:szCs w:val="16"/>
                      <w:lang w:val="en-SG" w:eastAsia="zh-CN"/>
                    </w:rPr>
                    <w:t>L3</w:t>
                  </w:r>
                </w:p>
              </w:tc>
              <w:tc>
                <w:tcPr>
                  <w:tcW w:w="1223" w:type="dxa"/>
                  <w:tcBorders>
                    <w:top w:val="single" w:sz="6" w:space="0" w:color="95B3D7" w:themeColor="accent1" w:themeTint="99"/>
                    <w:left w:val="single" w:sz="18" w:space="0" w:color="E36C0A" w:themeColor="accent6" w:themeShade="BF"/>
                    <w:bottom w:val="single" w:sz="6" w:space="0" w:color="95B3D7" w:themeColor="accent1" w:themeTint="99"/>
                    <w:right w:val="single" w:sz="6" w:space="0" w:color="95B3D7" w:themeColor="accent1" w:themeTint="99"/>
                  </w:tcBorders>
                  <w:vAlign w:val="center"/>
                </w:tcPr>
                <w:p w14:paraId="2F03C855" w14:textId="77777777" w:rsidR="00352AD9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 w:rsidRPr="007155A2"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1</w:t>
                  </w: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5</w:t>
                  </w:r>
                  <w:r w:rsidRPr="007155A2"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0</w:t>
                  </w:r>
                </w:p>
                <w:p w14:paraId="3F292937" w14:textId="77777777" w:rsidR="00352AD9" w:rsidRPr="00005AC2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9644"/>
                      <w:sz w:val="16"/>
                      <w:szCs w:val="16"/>
                      <w:lang w:val="en-SG" w:eastAsia="zh-CN"/>
                    </w:rPr>
                  </w:pPr>
                  <w:r w:rsidRPr="006637C7"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(</w:t>
                  </w:r>
                  <w:r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14.14%</w:t>
                  </w:r>
                  <w:r w:rsidRPr="006637C7"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)</w:t>
                  </w:r>
                </w:p>
              </w:tc>
              <w:tc>
                <w:tcPr>
                  <w:tcW w:w="1227" w:type="dxa"/>
                  <w:tcBorders>
                    <w:top w:val="single" w:sz="6" w:space="0" w:color="95B3D7" w:themeColor="accent1" w:themeTint="99"/>
                    <w:left w:val="single" w:sz="6" w:space="0" w:color="95B3D7" w:themeColor="accent1" w:themeTint="99"/>
                    <w:bottom w:val="single" w:sz="6" w:space="0" w:color="95B3D7" w:themeColor="accent1" w:themeTint="99"/>
                    <w:right w:val="single" w:sz="18" w:space="0" w:color="E36C0A" w:themeColor="accent6" w:themeShade="BF"/>
                  </w:tcBorders>
                  <w:vAlign w:val="center"/>
                </w:tcPr>
                <w:p w14:paraId="291EEFA2" w14:textId="77777777" w:rsidR="00352AD9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 w:rsidRPr="00273370">
                    <w:rPr>
                      <w:rFonts w:eastAsia="Times New Roman" w:cs="Arial"/>
                      <w:color w:val="C00000"/>
                      <w:sz w:val="14"/>
                      <w:szCs w:val="14"/>
                      <w:lang w:val="en-SG" w:eastAsia="zh-CN"/>
                    </w:rPr>
                    <w:t xml:space="preserve">(-5) </w:t>
                  </w: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145</w:t>
                  </w:r>
                </w:p>
                <w:p w14:paraId="22DBECB9" w14:textId="77777777" w:rsidR="00352AD9" w:rsidRPr="00005AC2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9644"/>
                      <w:sz w:val="16"/>
                      <w:szCs w:val="16"/>
                      <w:lang w:val="en-SG" w:eastAsia="zh-CN"/>
                    </w:rPr>
                  </w:pPr>
                  <w:r w:rsidRPr="006637C7"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(</w:t>
                  </w:r>
                  <w:r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13.13%</w:t>
                  </w:r>
                  <w:r w:rsidRPr="006637C7"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)</w:t>
                  </w:r>
                </w:p>
              </w:tc>
            </w:tr>
            <w:tr w:rsidR="00352AD9" w:rsidRPr="007155A2" w14:paraId="588628F2" w14:textId="77777777" w:rsidTr="007334D4">
              <w:trPr>
                <w:trHeight w:val="142"/>
              </w:trPr>
              <w:tc>
                <w:tcPr>
                  <w:tcW w:w="1256" w:type="dxa"/>
                  <w:tcBorders>
                    <w:top w:val="single" w:sz="6" w:space="0" w:color="95B3D7" w:themeColor="accent1" w:themeTint="99"/>
                    <w:left w:val="single" w:sz="6" w:space="0" w:color="95B3D7" w:themeColor="accent1" w:themeTint="99"/>
                    <w:bottom w:val="single" w:sz="6" w:space="0" w:color="95B3D7" w:themeColor="accent1" w:themeTint="99"/>
                    <w:right w:val="single" w:sz="18" w:space="0" w:color="E36C0A" w:themeColor="accent6" w:themeShade="BF"/>
                  </w:tcBorders>
                  <w:shd w:val="clear" w:color="auto" w:fill="F2F2F2" w:themeFill="background1" w:themeFillShade="F2"/>
                  <w:tcMar>
                    <w:top w:w="57" w:type="dxa"/>
                    <w:bottom w:w="57" w:type="dxa"/>
                  </w:tcMar>
                  <w:vAlign w:val="center"/>
                  <w:hideMark/>
                </w:tcPr>
                <w:p w14:paraId="4DEB1804" w14:textId="77777777" w:rsidR="00352AD9" w:rsidRPr="00B96C0A" w:rsidRDefault="00352AD9" w:rsidP="00EC45B6">
                  <w:pPr>
                    <w:contextualSpacing/>
                    <w:jc w:val="center"/>
                    <w:rPr>
                      <w:rFonts w:eastAsia="Times New Roman" w:cs="Arial"/>
                      <w:color w:val="548DD4" w:themeColor="text2" w:themeTint="99"/>
                      <w:sz w:val="16"/>
                      <w:szCs w:val="16"/>
                      <w:lang w:val="en-SG" w:eastAsia="zh-CN"/>
                    </w:rPr>
                  </w:pPr>
                  <w:r w:rsidRPr="00B96C0A">
                    <w:rPr>
                      <w:rFonts w:eastAsia="Times New Roman" w:cs="Arial"/>
                      <w:color w:val="548DD4" w:themeColor="text2" w:themeTint="99"/>
                      <w:sz w:val="16"/>
                      <w:szCs w:val="16"/>
                      <w:lang w:val="en-SG" w:eastAsia="zh-CN"/>
                    </w:rPr>
                    <w:t>L4</w:t>
                  </w:r>
                </w:p>
              </w:tc>
              <w:tc>
                <w:tcPr>
                  <w:tcW w:w="1223" w:type="dxa"/>
                  <w:tcBorders>
                    <w:top w:val="single" w:sz="6" w:space="0" w:color="95B3D7" w:themeColor="accent1" w:themeTint="99"/>
                    <w:left w:val="single" w:sz="18" w:space="0" w:color="E36C0A" w:themeColor="accent6" w:themeShade="BF"/>
                    <w:bottom w:val="single" w:sz="6" w:space="0" w:color="95B3D7" w:themeColor="accent1" w:themeTint="99"/>
                    <w:right w:val="single" w:sz="6" w:space="0" w:color="95B3D7" w:themeColor="accent1" w:themeTint="99"/>
                  </w:tcBorders>
                  <w:tcMar>
                    <w:top w:w="57" w:type="dxa"/>
                    <w:bottom w:w="57" w:type="dxa"/>
                  </w:tcMar>
                  <w:vAlign w:val="center"/>
                  <w:hideMark/>
                </w:tcPr>
                <w:p w14:paraId="4F052333" w14:textId="77777777" w:rsidR="00352AD9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 w:rsidRPr="007155A2"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150</w:t>
                  </w:r>
                </w:p>
                <w:p w14:paraId="13243BE3" w14:textId="77777777" w:rsidR="00352AD9" w:rsidRPr="007155A2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 w:rsidRPr="006637C7"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(</w:t>
                  </w:r>
                  <w:r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13.65%</w:t>
                  </w:r>
                  <w:r w:rsidRPr="006637C7"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)</w:t>
                  </w:r>
                </w:p>
              </w:tc>
              <w:tc>
                <w:tcPr>
                  <w:tcW w:w="1227" w:type="dxa"/>
                  <w:tcBorders>
                    <w:top w:val="single" w:sz="6" w:space="0" w:color="95B3D7" w:themeColor="accent1" w:themeTint="99"/>
                    <w:left w:val="single" w:sz="6" w:space="0" w:color="95B3D7" w:themeColor="accent1" w:themeTint="99"/>
                    <w:bottom w:val="single" w:sz="6" w:space="0" w:color="95B3D7" w:themeColor="accent1" w:themeTint="99"/>
                    <w:right w:val="single" w:sz="18" w:space="0" w:color="E36C0A" w:themeColor="accent6" w:themeShade="BF"/>
                  </w:tcBorders>
                  <w:tcMar>
                    <w:top w:w="57" w:type="dxa"/>
                    <w:bottom w:w="57" w:type="dxa"/>
                  </w:tcMar>
                  <w:vAlign w:val="center"/>
                </w:tcPr>
                <w:p w14:paraId="701A3D91" w14:textId="77777777" w:rsidR="00352AD9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 w:rsidRPr="00273370">
                    <w:rPr>
                      <w:rFonts w:eastAsia="Times New Roman" w:cs="Arial"/>
                      <w:color w:val="C00000"/>
                      <w:sz w:val="14"/>
                      <w:szCs w:val="14"/>
                      <w:lang w:val="en-SG" w:eastAsia="zh-CN"/>
                    </w:rPr>
                    <w:t>(-5)</w:t>
                  </w:r>
                  <w:r w:rsidRPr="00273370">
                    <w:rPr>
                      <w:rFonts w:eastAsia="Times New Roman" w:cs="Arial"/>
                      <w:color w:val="00B050"/>
                      <w:sz w:val="14"/>
                      <w:szCs w:val="14"/>
                      <w:lang w:val="en-SG" w:eastAsia="zh-CN"/>
                    </w:rPr>
                    <w:t xml:space="preserve"> </w:t>
                  </w: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145</w:t>
                  </w:r>
                </w:p>
                <w:p w14:paraId="39B8D62B" w14:textId="77777777" w:rsidR="00352AD9" w:rsidRPr="007155A2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 w:rsidRPr="006637C7"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(</w:t>
                  </w:r>
                  <w:r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13.22%</w:t>
                  </w:r>
                  <w:r w:rsidRPr="006637C7"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)</w:t>
                  </w:r>
                </w:p>
              </w:tc>
              <w:tc>
                <w:tcPr>
                  <w:tcW w:w="526" w:type="dxa"/>
                  <w:tcBorders>
                    <w:top w:val="nil"/>
                    <w:left w:val="single" w:sz="18" w:space="0" w:color="E36C0A" w:themeColor="accent6" w:themeShade="BF"/>
                    <w:bottom w:val="nil"/>
                    <w:right w:val="single" w:sz="6" w:space="0" w:color="95B3D7" w:themeColor="accent1" w:themeTint="99"/>
                  </w:tcBorders>
                </w:tcPr>
                <w:p w14:paraId="02FCF815" w14:textId="77777777" w:rsidR="00352AD9" w:rsidRPr="007155A2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</w:p>
              </w:tc>
              <w:tc>
                <w:tcPr>
                  <w:tcW w:w="1256" w:type="dxa"/>
                  <w:tcBorders>
                    <w:top w:val="single" w:sz="6" w:space="0" w:color="95B3D7" w:themeColor="accent1" w:themeTint="99"/>
                    <w:left w:val="single" w:sz="6" w:space="0" w:color="95B3D7" w:themeColor="accent1" w:themeTint="99"/>
                    <w:bottom w:val="single" w:sz="6" w:space="0" w:color="95B3D7" w:themeColor="accent1" w:themeTint="99"/>
                    <w:right w:val="single" w:sz="18" w:space="0" w:color="E36C0A" w:themeColor="accent6" w:themeShade="BF"/>
                  </w:tcBorders>
                  <w:shd w:val="clear" w:color="auto" w:fill="F2F2F2" w:themeFill="background1" w:themeFillShade="F2"/>
                  <w:vAlign w:val="center"/>
                </w:tcPr>
                <w:p w14:paraId="3DC5E38B" w14:textId="77777777" w:rsidR="00352AD9" w:rsidRPr="00B96C0A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548DD4" w:themeColor="text2" w:themeTint="99"/>
                      <w:sz w:val="16"/>
                      <w:szCs w:val="16"/>
                      <w:lang w:val="en-SG" w:eastAsia="zh-CN"/>
                    </w:rPr>
                  </w:pPr>
                  <w:r w:rsidRPr="00B96C0A">
                    <w:rPr>
                      <w:rFonts w:eastAsia="Times New Roman" w:cs="Arial"/>
                      <w:color w:val="548DD4" w:themeColor="text2" w:themeTint="99"/>
                      <w:sz w:val="16"/>
                      <w:szCs w:val="16"/>
                      <w:lang w:val="en-SG" w:eastAsia="zh-CN"/>
                    </w:rPr>
                    <w:t>L4</w:t>
                  </w:r>
                </w:p>
              </w:tc>
              <w:tc>
                <w:tcPr>
                  <w:tcW w:w="1223" w:type="dxa"/>
                  <w:tcBorders>
                    <w:top w:val="single" w:sz="6" w:space="0" w:color="95B3D7" w:themeColor="accent1" w:themeTint="99"/>
                    <w:left w:val="single" w:sz="18" w:space="0" w:color="E36C0A" w:themeColor="accent6" w:themeShade="BF"/>
                    <w:bottom w:val="single" w:sz="6" w:space="0" w:color="95B3D7" w:themeColor="accent1" w:themeTint="99"/>
                    <w:right w:val="single" w:sz="6" w:space="0" w:color="95B3D7" w:themeColor="accent1" w:themeTint="99"/>
                  </w:tcBorders>
                  <w:vAlign w:val="center"/>
                </w:tcPr>
                <w:p w14:paraId="6BB721E3" w14:textId="77777777" w:rsidR="00352AD9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 w:rsidRPr="007155A2"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1</w:t>
                  </w: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4</w:t>
                  </w:r>
                  <w:r w:rsidRPr="007155A2"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0</w:t>
                  </w:r>
                </w:p>
                <w:p w14:paraId="6B9C02DD" w14:textId="77777777" w:rsidR="00352AD9" w:rsidRPr="00005AC2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C00000"/>
                      <w:sz w:val="16"/>
                      <w:szCs w:val="16"/>
                      <w:lang w:val="en-SG" w:eastAsia="zh-CN"/>
                    </w:rPr>
                  </w:pPr>
                  <w:r w:rsidRPr="006637C7"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(</w:t>
                  </w:r>
                  <w:r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13.20%</w:t>
                  </w:r>
                  <w:r w:rsidRPr="006637C7"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)</w:t>
                  </w:r>
                </w:p>
              </w:tc>
              <w:tc>
                <w:tcPr>
                  <w:tcW w:w="1227" w:type="dxa"/>
                  <w:tcBorders>
                    <w:top w:val="single" w:sz="6" w:space="0" w:color="95B3D7" w:themeColor="accent1" w:themeTint="99"/>
                    <w:left w:val="single" w:sz="6" w:space="0" w:color="95B3D7" w:themeColor="accent1" w:themeTint="99"/>
                    <w:bottom w:val="single" w:sz="6" w:space="0" w:color="95B3D7" w:themeColor="accent1" w:themeTint="99"/>
                    <w:right w:val="single" w:sz="18" w:space="0" w:color="E36C0A" w:themeColor="accent6" w:themeShade="BF"/>
                  </w:tcBorders>
                  <w:vAlign w:val="center"/>
                </w:tcPr>
                <w:p w14:paraId="5B26CCCC" w14:textId="77777777" w:rsidR="00352AD9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 w:rsidRPr="00273370">
                    <w:rPr>
                      <w:rFonts w:eastAsia="Times New Roman" w:cs="Arial"/>
                      <w:color w:val="C00000"/>
                      <w:sz w:val="14"/>
                      <w:szCs w:val="14"/>
                      <w:lang w:val="en-SG" w:eastAsia="zh-CN"/>
                    </w:rPr>
                    <w:t>(-20)</w:t>
                  </w:r>
                  <w:r w:rsidRPr="00273370">
                    <w:rPr>
                      <w:rFonts w:eastAsia="Times New Roman" w:cs="Arial"/>
                      <w:color w:val="00B050"/>
                      <w:sz w:val="14"/>
                      <w:szCs w:val="14"/>
                      <w:lang w:val="en-SG" w:eastAsia="zh-CN"/>
                    </w:rPr>
                    <w:t xml:space="preserve"> </w:t>
                  </w: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120</w:t>
                  </w:r>
                </w:p>
                <w:p w14:paraId="7A8B9954" w14:textId="77777777" w:rsidR="00352AD9" w:rsidRPr="00005AC2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C00000"/>
                      <w:sz w:val="16"/>
                      <w:szCs w:val="16"/>
                      <w:lang w:val="en-SG" w:eastAsia="zh-CN"/>
                    </w:rPr>
                  </w:pPr>
                  <w:r w:rsidRPr="006637C7"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(</w:t>
                  </w:r>
                  <w:r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10.87%</w:t>
                  </w:r>
                  <w:r w:rsidRPr="006637C7"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)</w:t>
                  </w:r>
                </w:p>
              </w:tc>
            </w:tr>
            <w:tr w:rsidR="00352AD9" w:rsidRPr="007155A2" w14:paraId="78BCA23C" w14:textId="77777777" w:rsidTr="007334D4">
              <w:trPr>
                <w:trHeight w:val="142"/>
              </w:trPr>
              <w:tc>
                <w:tcPr>
                  <w:tcW w:w="1256" w:type="dxa"/>
                  <w:tcBorders>
                    <w:top w:val="single" w:sz="6" w:space="0" w:color="95B3D7" w:themeColor="accent1" w:themeTint="99"/>
                    <w:left w:val="single" w:sz="6" w:space="0" w:color="95B3D7" w:themeColor="accent1" w:themeTint="99"/>
                    <w:bottom w:val="single" w:sz="6" w:space="0" w:color="95B3D7" w:themeColor="accent1" w:themeTint="99"/>
                    <w:right w:val="single" w:sz="18" w:space="0" w:color="E36C0A" w:themeColor="accent6" w:themeShade="BF"/>
                  </w:tcBorders>
                  <w:shd w:val="clear" w:color="auto" w:fill="F2F2F2" w:themeFill="background1" w:themeFillShade="F2"/>
                  <w:tcMar>
                    <w:top w:w="57" w:type="dxa"/>
                    <w:bottom w:w="57" w:type="dxa"/>
                  </w:tcMar>
                  <w:vAlign w:val="center"/>
                  <w:hideMark/>
                </w:tcPr>
                <w:p w14:paraId="2DDDA874" w14:textId="77777777" w:rsidR="00352AD9" w:rsidRPr="00B96C0A" w:rsidRDefault="00352AD9" w:rsidP="00EC45B6">
                  <w:pPr>
                    <w:contextualSpacing/>
                    <w:jc w:val="center"/>
                    <w:rPr>
                      <w:rFonts w:eastAsia="Times New Roman" w:cs="Arial"/>
                      <w:color w:val="548DD4" w:themeColor="text2" w:themeTint="99"/>
                      <w:sz w:val="16"/>
                      <w:szCs w:val="16"/>
                      <w:lang w:val="en-SG" w:eastAsia="zh-CN"/>
                    </w:rPr>
                  </w:pPr>
                  <w:r w:rsidRPr="00B96C0A">
                    <w:rPr>
                      <w:rFonts w:eastAsia="Times New Roman" w:cs="Arial"/>
                      <w:color w:val="548DD4" w:themeColor="text2" w:themeTint="99"/>
                      <w:sz w:val="16"/>
                      <w:szCs w:val="16"/>
                      <w:lang w:val="en-SG" w:eastAsia="zh-CN"/>
                    </w:rPr>
                    <w:t>L5</w:t>
                  </w:r>
                </w:p>
              </w:tc>
              <w:tc>
                <w:tcPr>
                  <w:tcW w:w="1223" w:type="dxa"/>
                  <w:tcBorders>
                    <w:top w:val="single" w:sz="6" w:space="0" w:color="95B3D7" w:themeColor="accent1" w:themeTint="99"/>
                    <w:left w:val="single" w:sz="18" w:space="0" w:color="E36C0A" w:themeColor="accent6" w:themeShade="BF"/>
                    <w:bottom w:val="single" w:sz="6" w:space="0" w:color="95B3D7" w:themeColor="accent1" w:themeTint="99"/>
                    <w:right w:val="single" w:sz="6" w:space="0" w:color="95B3D7" w:themeColor="accent1" w:themeTint="99"/>
                  </w:tcBorders>
                  <w:tcMar>
                    <w:top w:w="57" w:type="dxa"/>
                    <w:bottom w:w="57" w:type="dxa"/>
                  </w:tcMar>
                  <w:vAlign w:val="center"/>
                  <w:hideMark/>
                </w:tcPr>
                <w:p w14:paraId="2B942A22" w14:textId="77777777" w:rsidR="00352AD9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 w:rsidRPr="007155A2"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140</w:t>
                  </w:r>
                </w:p>
                <w:p w14:paraId="6E211278" w14:textId="77777777" w:rsidR="00352AD9" w:rsidRPr="007155A2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 w:rsidRPr="006637C7"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(</w:t>
                  </w:r>
                  <w:r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12.74%</w:t>
                  </w:r>
                  <w:r w:rsidRPr="006637C7"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)</w:t>
                  </w:r>
                </w:p>
              </w:tc>
              <w:tc>
                <w:tcPr>
                  <w:tcW w:w="1227" w:type="dxa"/>
                  <w:tcBorders>
                    <w:top w:val="single" w:sz="6" w:space="0" w:color="95B3D7" w:themeColor="accent1" w:themeTint="99"/>
                    <w:left w:val="single" w:sz="6" w:space="0" w:color="95B3D7" w:themeColor="accent1" w:themeTint="99"/>
                    <w:bottom w:val="single" w:sz="6" w:space="0" w:color="95B3D7" w:themeColor="accent1" w:themeTint="99"/>
                    <w:right w:val="single" w:sz="18" w:space="0" w:color="E36C0A" w:themeColor="accent6" w:themeShade="BF"/>
                  </w:tcBorders>
                  <w:tcMar>
                    <w:top w:w="57" w:type="dxa"/>
                    <w:bottom w:w="57" w:type="dxa"/>
                  </w:tcMar>
                  <w:vAlign w:val="center"/>
                </w:tcPr>
                <w:p w14:paraId="05CE87AC" w14:textId="77777777" w:rsidR="00352AD9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 w:rsidRPr="00273370">
                    <w:rPr>
                      <w:rFonts w:eastAsia="Times New Roman" w:cs="Arial"/>
                      <w:color w:val="C00000"/>
                      <w:sz w:val="14"/>
                      <w:szCs w:val="14"/>
                      <w:lang w:val="en-SG" w:eastAsia="zh-CN"/>
                    </w:rPr>
                    <w:t xml:space="preserve">(-20) </w:t>
                  </w: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120</w:t>
                  </w:r>
                </w:p>
                <w:p w14:paraId="5F37918C" w14:textId="77777777" w:rsidR="00352AD9" w:rsidRPr="007155A2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 w:rsidRPr="006637C7"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(</w:t>
                  </w:r>
                  <w:r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10.94%</w:t>
                  </w:r>
                  <w:r w:rsidRPr="006637C7"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)</w:t>
                  </w:r>
                </w:p>
              </w:tc>
              <w:tc>
                <w:tcPr>
                  <w:tcW w:w="526" w:type="dxa"/>
                  <w:tcBorders>
                    <w:top w:val="nil"/>
                    <w:left w:val="single" w:sz="18" w:space="0" w:color="E36C0A" w:themeColor="accent6" w:themeShade="BF"/>
                    <w:bottom w:val="nil"/>
                    <w:right w:val="single" w:sz="6" w:space="0" w:color="95B3D7" w:themeColor="accent1" w:themeTint="99"/>
                  </w:tcBorders>
                </w:tcPr>
                <w:p w14:paraId="71D78D4F" w14:textId="77777777" w:rsidR="00352AD9" w:rsidRPr="007155A2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</w:p>
              </w:tc>
              <w:tc>
                <w:tcPr>
                  <w:tcW w:w="1256" w:type="dxa"/>
                  <w:tcBorders>
                    <w:top w:val="single" w:sz="6" w:space="0" w:color="95B3D7" w:themeColor="accent1" w:themeTint="99"/>
                    <w:left w:val="single" w:sz="6" w:space="0" w:color="95B3D7" w:themeColor="accent1" w:themeTint="99"/>
                    <w:bottom w:val="single" w:sz="6" w:space="0" w:color="95B3D7" w:themeColor="accent1" w:themeTint="99"/>
                    <w:right w:val="single" w:sz="18" w:space="0" w:color="E36C0A" w:themeColor="accent6" w:themeShade="BF"/>
                  </w:tcBorders>
                  <w:shd w:val="clear" w:color="auto" w:fill="F2F2F2" w:themeFill="background1" w:themeFillShade="F2"/>
                  <w:vAlign w:val="center"/>
                </w:tcPr>
                <w:p w14:paraId="75550DA7" w14:textId="77777777" w:rsidR="00352AD9" w:rsidRPr="00B96C0A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548DD4" w:themeColor="text2" w:themeTint="99"/>
                      <w:sz w:val="16"/>
                      <w:szCs w:val="16"/>
                      <w:lang w:val="en-SG" w:eastAsia="zh-CN"/>
                    </w:rPr>
                  </w:pPr>
                  <w:r w:rsidRPr="00B96C0A">
                    <w:rPr>
                      <w:rFonts w:eastAsia="Times New Roman" w:cs="Arial"/>
                      <w:color w:val="548DD4" w:themeColor="text2" w:themeTint="99"/>
                      <w:sz w:val="16"/>
                      <w:szCs w:val="16"/>
                      <w:lang w:val="en-SG" w:eastAsia="zh-CN"/>
                    </w:rPr>
                    <w:t>L5</w:t>
                  </w:r>
                </w:p>
              </w:tc>
              <w:tc>
                <w:tcPr>
                  <w:tcW w:w="1223" w:type="dxa"/>
                  <w:tcBorders>
                    <w:top w:val="single" w:sz="6" w:space="0" w:color="95B3D7" w:themeColor="accent1" w:themeTint="99"/>
                    <w:left w:val="single" w:sz="18" w:space="0" w:color="E36C0A" w:themeColor="accent6" w:themeShade="BF"/>
                    <w:bottom w:val="single" w:sz="6" w:space="0" w:color="95B3D7" w:themeColor="accent1" w:themeTint="99"/>
                    <w:right w:val="single" w:sz="6" w:space="0" w:color="95B3D7" w:themeColor="accent1" w:themeTint="99"/>
                  </w:tcBorders>
                  <w:vAlign w:val="center"/>
                </w:tcPr>
                <w:p w14:paraId="5AF9A68B" w14:textId="77777777" w:rsidR="00352AD9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 w:rsidRPr="007155A2"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1</w:t>
                  </w: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3</w:t>
                  </w:r>
                  <w:r w:rsidRPr="007155A2"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0</w:t>
                  </w:r>
                </w:p>
                <w:p w14:paraId="36770B79" w14:textId="77777777" w:rsidR="00352AD9" w:rsidRPr="00005AC2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C00000"/>
                      <w:sz w:val="16"/>
                      <w:szCs w:val="16"/>
                      <w:lang w:val="en-SG" w:eastAsia="zh-CN"/>
                    </w:rPr>
                  </w:pPr>
                  <w:r w:rsidRPr="006637C7"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(</w:t>
                  </w:r>
                  <w:r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12.26%</w:t>
                  </w:r>
                  <w:r w:rsidRPr="006637C7"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)</w:t>
                  </w:r>
                </w:p>
              </w:tc>
              <w:tc>
                <w:tcPr>
                  <w:tcW w:w="1227" w:type="dxa"/>
                  <w:tcBorders>
                    <w:top w:val="single" w:sz="6" w:space="0" w:color="95B3D7" w:themeColor="accent1" w:themeTint="99"/>
                    <w:left w:val="single" w:sz="6" w:space="0" w:color="95B3D7" w:themeColor="accent1" w:themeTint="99"/>
                    <w:bottom w:val="single" w:sz="6" w:space="0" w:color="95B3D7" w:themeColor="accent1" w:themeTint="99"/>
                    <w:right w:val="single" w:sz="18" w:space="0" w:color="E36C0A" w:themeColor="accent6" w:themeShade="BF"/>
                  </w:tcBorders>
                  <w:vAlign w:val="center"/>
                </w:tcPr>
                <w:p w14:paraId="0FFFE6CB" w14:textId="77777777" w:rsidR="00352AD9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 w:rsidRPr="00273370">
                    <w:rPr>
                      <w:rFonts w:eastAsia="Times New Roman" w:cs="Arial"/>
                      <w:color w:val="C00000"/>
                      <w:sz w:val="14"/>
                      <w:szCs w:val="14"/>
                      <w:lang w:val="en-SG" w:eastAsia="zh-CN"/>
                    </w:rPr>
                    <w:t xml:space="preserve">(-30) </w:t>
                  </w: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100</w:t>
                  </w:r>
                </w:p>
                <w:p w14:paraId="6745B84F" w14:textId="77777777" w:rsidR="00352AD9" w:rsidRPr="00005AC2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C00000"/>
                      <w:sz w:val="16"/>
                      <w:szCs w:val="16"/>
                      <w:lang w:val="en-SG" w:eastAsia="zh-CN"/>
                    </w:rPr>
                  </w:pPr>
                  <w:r w:rsidRPr="006637C7"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(</w:t>
                  </w:r>
                  <w:r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9.06%</w:t>
                  </w:r>
                  <w:r w:rsidRPr="006637C7"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)</w:t>
                  </w:r>
                </w:p>
              </w:tc>
            </w:tr>
            <w:tr w:rsidR="00352AD9" w:rsidRPr="007155A2" w14:paraId="76EA24CB" w14:textId="77777777" w:rsidTr="007334D4">
              <w:trPr>
                <w:trHeight w:val="142"/>
              </w:trPr>
              <w:tc>
                <w:tcPr>
                  <w:tcW w:w="1256" w:type="dxa"/>
                  <w:tcBorders>
                    <w:top w:val="single" w:sz="6" w:space="0" w:color="95B3D7" w:themeColor="accent1" w:themeTint="99"/>
                    <w:left w:val="single" w:sz="6" w:space="0" w:color="95B3D7" w:themeColor="accent1" w:themeTint="99"/>
                    <w:bottom w:val="single" w:sz="6" w:space="0" w:color="95B3D7" w:themeColor="accent1" w:themeTint="99"/>
                    <w:right w:val="single" w:sz="18" w:space="0" w:color="E36C0A" w:themeColor="accent6" w:themeShade="BF"/>
                  </w:tcBorders>
                  <w:shd w:val="clear" w:color="auto" w:fill="F2F2F2" w:themeFill="background1" w:themeFillShade="F2"/>
                  <w:tcMar>
                    <w:top w:w="57" w:type="dxa"/>
                    <w:bottom w:w="57" w:type="dxa"/>
                  </w:tcMar>
                  <w:vAlign w:val="center"/>
                  <w:hideMark/>
                </w:tcPr>
                <w:p w14:paraId="77A8DB71" w14:textId="77777777" w:rsidR="00352AD9" w:rsidRPr="00B96C0A" w:rsidRDefault="00352AD9" w:rsidP="00EC45B6">
                  <w:pPr>
                    <w:contextualSpacing/>
                    <w:jc w:val="center"/>
                    <w:rPr>
                      <w:rFonts w:eastAsia="Times New Roman" w:cs="Arial"/>
                      <w:color w:val="548DD4" w:themeColor="text2" w:themeTint="99"/>
                      <w:sz w:val="16"/>
                      <w:szCs w:val="16"/>
                      <w:lang w:val="en-SG" w:eastAsia="zh-CN"/>
                    </w:rPr>
                  </w:pPr>
                  <w:r w:rsidRPr="00B96C0A">
                    <w:rPr>
                      <w:rFonts w:eastAsia="Times New Roman" w:cs="Arial"/>
                      <w:color w:val="548DD4" w:themeColor="text2" w:themeTint="99"/>
                      <w:sz w:val="16"/>
                      <w:szCs w:val="16"/>
                      <w:lang w:val="en-SG" w:eastAsia="zh-CN"/>
                    </w:rPr>
                    <w:t>H1</w:t>
                  </w:r>
                </w:p>
              </w:tc>
              <w:tc>
                <w:tcPr>
                  <w:tcW w:w="1223" w:type="dxa"/>
                  <w:tcBorders>
                    <w:top w:val="single" w:sz="6" w:space="0" w:color="95B3D7" w:themeColor="accent1" w:themeTint="99"/>
                    <w:left w:val="single" w:sz="18" w:space="0" w:color="E36C0A" w:themeColor="accent6" w:themeShade="BF"/>
                    <w:bottom w:val="single" w:sz="6" w:space="0" w:color="95B3D7" w:themeColor="accent1" w:themeTint="99"/>
                    <w:right w:val="single" w:sz="6" w:space="0" w:color="95B3D7" w:themeColor="accent1" w:themeTint="99"/>
                  </w:tcBorders>
                  <w:tcMar>
                    <w:top w:w="57" w:type="dxa"/>
                    <w:bottom w:w="57" w:type="dxa"/>
                  </w:tcMar>
                  <w:vAlign w:val="center"/>
                  <w:hideMark/>
                </w:tcPr>
                <w:p w14:paraId="23F783CD" w14:textId="77777777" w:rsidR="00352AD9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 w:rsidRPr="007155A2"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90</w:t>
                  </w:r>
                </w:p>
                <w:p w14:paraId="69880BCA" w14:textId="77777777" w:rsidR="00352AD9" w:rsidRPr="007155A2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 w:rsidRPr="006637C7"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(</w:t>
                  </w:r>
                  <w:r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8.19%</w:t>
                  </w:r>
                  <w:r w:rsidRPr="006637C7"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)</w:t>
                  </w:r>
                </w:p>
              </w:tc>
              <w:tc>
                <w:tcPr>
                  <w:tcW w:w="1227" w:type="dxa"/>
                  <w:tcBorders>
                    <w:top w:val="single" w:sz="6" w:space="0" w:color="95B3D7" w:themeColor="accent1" w:themeTint="99"/>
                    <w:left w:val="single" w:sz="6" w:space="0" w:color="95B3D7" w:themeColor="accent1" w:themeTint="99"/>
                    <w:bottom w:val="single" w:sz="6" w:space="0" w:color="95B3D7" w:themeColor="accent1" w:themeTint="99"/>
                    <w:right w:val="single" w:sz="18" w:space="0" w:color="E36C0A" w:themeColor="accent6" w:themeShade="BF"/>
                  </w:tcBorders>
                  <w:tcMar>
                    <w:top w:w="57" w:type="dxa"/>
                    <w:bottom w:w="57" w:type="dxa"/>
                  </w:tcMar>
                  <w:vAlign w:val="center"/>
                </w:tcPr>
                <w:p w14:paraId="233926B1" w14:textId="77777777" w:rsidR="00352AD9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 w:rsidRPr="00273370">
                    <w:rPr>
                      <w:rFonts w:eastAsia="Times New Roman" w:cs="Arial"/>
                      <w:color w:val="C00000"/>
                      <w:sz w:val="14"/>
                      <w:szCs w:val="14"/>
                      <w:lang w:val="en-SG" w:eastAsia="zh-CN"/>
                    </w:rPr>
                    <w:t xml:space="preserve">(-10) </w:t>
                  </w: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80</w:t>
                  </w:r>
                </w:p>
                <w:p w14:paraId="628E13C3" w14:textId="77777777" w:rsidR="00352AD9" w:rsidRPr="007155A2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 w:rsidRPr="006637C7"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(</w:t>
                  </w:r>
                  <w:r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7.29%</w:t>
                  </w:r>
                  <w:r w:rsidRPr="006637C7"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)</w:t>
                  </w:r>
                </w:p>
              </w:tc>
              <w:tc>
                <w:tcPr>
                  <w:tcW w:w="526" w:type="dxa"/>
                  <w:tcBorders>
                    <w:top w:val="nil"/>
                    <w:left w:val="single" w:sz="18" w:space="0" w:color="E36C0A" w:themeColor="accent6" w:themeShade="BF"/>
                    <w:bottom w:val="nil"/>
                    <w:right w:val="single" w:sz="6" w:space="0" w:color="95B3D7" w:themeColor="accent1" w:themeTint="99"/>
                  </w:tcBorders>
                </w:tcPr>
                <w:p w14:paraId="7F991A45" w14:textId="77777777" w:rsidR="00352AD9" w:rsidRPr="007155A2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</w:p>
              </w:tc>
              <w:tc>
                <w:tcPr>
                  <w:tcW w:w="1256" w:type="dxa"/>
                  <w:tcBorders>
                    <w:top w:val="single" w:sz="6" w:space="0" w:color="95B3D7" w:themeColor="accent1" w:themeTint="99"/>
                    <w:left w:val="single" w:sz="6" w:space="0" w:color="95B3D7" w:themeColor="accent1" w:themeTint="99"/>
                    <w:bottom w:val="single" w:sz="6" w:space="0" w:color="95B3D7" w:themeColor="accent1" w:themeTint="99"/>
                    <w:right w:val="single" w:sz="18" w:space="0" w:color="E36C0A" w:themeColor="accent6" w:themeShade="BF"/>
                  </w:tcBorders>
                  <w:shd w:val="clear" w:color="auto" w:fill="F2F2F2" w:themeFill="background1" w:themeFillShade="F2"/>
                  <w:vAlign w:val="center"/>
                </w:tcPr>
                <w:p w14:paraId="2F91C1A1" w14:textId="77777777" w:rsidR="00352AD9" w:rsidRPr="00B96C0A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548DD4" w:themeColor="text2" w:themeTint="99"/>
                      <w:sz w:val="16"/>
                      <w:szCs w:val="16"/>
                      <w:lang w:val="en-SG" w:eastAsia="zh-CN"/>
                    </w:rPr>
                  </w:pPr>
                  <w:r w:rsidRPr="00B96C0A">
                    <w:rPr>
                      <w:rFonts w:eastAsia="Times New Roman" w:cs="Arial"/>
                      <w:color w:val="548DD4" w:themeColor="text2" w:themeTint="99"/>
                      <w:sz w:val="16"/>
                      <w:szCs w:val="16"/>
                      <w:lang w:val="en-SG" w:eastAsia="zh-CN"/>
                    </w:rPr>
                    <w:t>H1</w:t>
                  </w:r>
                </w:p>
              </w:tc>
              <w:tc>
                <w:tcPr>
                  <w:tcW w:w="1223" w:type="dxa"/>
                  <w:tcBorders>
                    <w:top w:val="single" w:sz="6" w:space="0" w:color="95B3D7" w:themeColor="accent1" w:themeTint="99"/>
                    <w:left w:val="single" w:sz="18" w:space="0" w:color="E36C0A" w:themeColor="accent6" w:themeShade="BF"/>
                    <w:bottom w:val="single" w:sz="6" w:space="0" w:color="95B3D7" w:themeColor="accent1" w:themeTint="99"/>
                    <w:right w:val="single" w:sz="6" w:space="0" w:color="95B3D7" w:themeColor="accent1" w:themeTint="99"/>
                  </w:tcBorders>
                  <w:vAlign w:val="center"/>
                </w:tcPr>
                <w:p w14:paraId="05BDFB02" w14:textId="77777777" w:rsidR="00352AD9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 w:rsidRPr="007155A2"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9</w:t>
                  </w: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5</w:t>
                  </w:r>
                </w:p>
                <w:p w14:paraId="64533412" w14:textId="77777777" w:rsidR="00352AD9" w:rsidRPr="00005AC2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C00000"/>
                      <w:sz w:val="16"/>
                      <w:szCs w:val="16"/>
                      <w:lang w:val="en-SG" w:eastAsia="zh-CN"/>
                    </w:rPr>
                  </w:pPr>
                  <w:r w:rsidRPr="006637C7"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(</w:t>
                  </w:r>
                  <w:r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8.96%</w:t>
                  </w:r>
                  <w:r w:rsidRPr="006637C7"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)</w:t>
                  </w:r>
                </w:p>
              </w:tc>
              <w:tc>
                <w:tcPr>
                  <w:tcW w:w="1227" w:type="dxa"/>
                  <w:tcBorders>
                    <w:top w:val="single" w:sz="6" w:space="0" w:color="95B3D7" w:themeColor="accent1" w:themeTint="99"/>
                    <w:left w:val="single" w:sz="6" w:space="0" w:color="95B3D7" w:themeColor="accent1" w:themeTint="99"/>
                    <w:bottom w:val="single" w:sz="6" w:space="0" w:color="95B3D7" w:themeColor="accent1" w:themeTint="99"/>
                    <w:right w:val="single" w:sz="18" w:space="0" w:color="E36C0A" w:themeColor="accent6" w:themeShade="BF"/>
                  </w:tcBorders>
                  <w:vAlign w:val="center"/>
                </w:tcPr>
                <w:p w14:paraId="67018727" w14:textId="77777777" w:rsidR="00352AD9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 w:rsidRPr="00273370">
                    <w:rPr>
                      <w:rFonts w:eastAsia="Times New Roman" w:cs="Arial"/>
                      <w:color w:val="009644"/>
                      <w:sz w:val="14"/>
                      <w:szCs w:val="14"/>
                      <w:lang w:val="en-SG" w:eastAsia="zh-CN"/>
                    </w:rPr>
                    <w:t>(+55)</w:t>
                  </w:r>
                  <w:r w:rsidRPr="00273370">
                    <w:rPr>
                      <w:rFonts w:eastAsia="Times New Roman" w:cs="Arial"/>
                      <w:color w:val="00B050"/>
                      <w:sz w:val="14"/>
                      <w:szCs w:val="14"/>
                      <w:lang w:val="en-SG" w:eastAsia="zh-CN"/>
                    </w:rPr>
                    <w:t xml:space="preserve"> </w:t>
                  </w: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150</w:t>
                  </w:r>
                </w:p>
                <w:p w14:paraId="40AAE398" w14:textId="77777777" w:rsidR="00352AD9" w:rsidRPr="00005AC2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C00000"/>
                      <w:sz w:val="16"/>
                      <w:szCs w:val="16"/>
                      <w:lang w:val="en-SG" w:eastAsia="zh-CN"/>
                    </w:rPr>
                  </w:pPr>
                  <w:r w:rsidRPr="006637C7"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(</w:t>
                  </w:r>
                  <w:r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13.59%</w:t>
                  </w:r>
                  <w:r w:rsidRPr="006637C7"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)</w:t>
                  </w:r>
                </w:p>
              </w:tc>
            </w:tr>
            <w:tr w:rsidR="00352AD9" w:rsidRPr="007155A2" w14:paraId="03E1AA54" w14:textId="77777777" w:rsidTr="007334D4">
              <w:trPr>
                <w:trHeight w:val="142"/>
              </w:trPr>
              <w:tc>
                <w:tcPr>
                  <w:tcW w:w="1256" w:type="dxa"/>
                  <w:tcBorders>
                    <w:top w:val="single" w:sz="6" w:space="0" w:color="95B3D7" w:themeColor="accent1" w:themeTint="99"/>
                    <w:left w:val="single" w:sz="6" w:space="0" w:color="95B3D7" w:themeColor="accent1" w:themeTint="99"/>
                    <w:bottom w:val="single" w:sz="6" w:space="0" w:color="95B3D7" w:themeColor="accent1" w:themeTint="99"/>
                    <w:right w:val="single" w:sz="18" w:space="0" w:color="E36C0A" w:themeColor="accent6" w:themeShade="BF"/>
                  </w:tcBorders>
                  <w:shd w:val="clear" w:color="auto" w:fill="F2F2F2" w:themeFill="background1" w:themeFillShade="F2"/>
                  <w:tcMar>
                    <w:top w:w="57" w:type="dxa"/>
                    <w:bottom w:w="57" w:type="dxa"/>
                  </w:tcMar>
                  <w:vAlign w:val="center"/>
                  <w:hideMark/>
                </w:tcPr>
                <w:p w14:paraId="0F927324" w14:textId="77777777" w:rsidR="00352AD9" w:rsidRPr="00B96C0A" w:rsidRDefault="00352AD9" w:rsidP="00EC45B6">
                  <w:pPr>
                    <w:contextualSpacing/>
                    <w:jc w:val="center"/>
                    <w:rPr>
                      <w:rFonts w:eastAsia="Times New Roman" w:cs="Arial"/>
                      <w:color w:val="548DD4" w:themeColor="text2" w:themeTint="99"/>
                      <w:sz w:val="16"/>
                      <w:szCs w:val="16"/>
                      <w:lang w:val="en-SG" w:eastAsia="zh-CN"/>
                    </w:rPr>
                  </w:pPr>
                  <w:r w:rsidRPr="00B96C0A">
                    <w:rPr>
                      <w:rFonts w:eastAsia="Times New Roman" w:cs="Arial"/>
                      <w:color w:val="548DD4" w:themeColor="text2" w:themeTint="99"/>
                      <w:sz w:val="16"/>
                      <w:szCs w:val="16"/>
                      <w:lang w:val="en-SG" w:eastAsia="zh-CN"/>
                    </w:rPr>
                    <w:t>H2</w:t>
                  </w:r>
                </w:p>
              </w:tc>
              <w:tc>
                <w:tcPr>
                  <w:tcW w:w="1223" w:type="dxa"/>
                  <w:tcBorders>
                    <w:top w:val="single" w:sz="6" w:space="0" w:color="95B3D7" w:themeColor="accent1" w:themeTint="99"/>
                    <w:left w:val="single" w:sz="18" w:space="0" w:color="E36C0A" w:themeColor="accent6" w:themeShade="BF"/>
                    <w:bottom w:val="single" w:sz="6" w:space="0" w:color="95B3D7" w:themeColor="accent1" w:themeTint="99"/>
                    <w:right w:val="single" w:sz="6" w:space="0" w:color="95B3D7" w:themeColor="accent1" w:themeTint="99"/>
                  </w:tcBorders>
                  <w:tcMar>
                    <w:top w:w="57" w:type="dxa"/>
                    <w:bottom w:w="57" w:type="dxa"/>
                  </w:tcMar>
                  <w:vAlign w:val="center"/>
                  <w:hideMark/>
                </w:tcPr>
                <w:p w14:paraId="0057D511" w14:textId="77777777" w:rsidR="00352AD9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 w:rsidRPr="007155A2"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75</w:t>
                  </w:r>
                </w:p>
                <w:p w14:paraId="4495AE5D" w14:textId="77777777" w:rsidR="00352AD9" w:rsidRPr="007155A2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 w:rsidRPr="006637C7"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(</w:t>
                  </w:r>
                  <w:r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6.82%</w:t>
                  </w:r>
                  <w:r w:rsidRPr="006637C7"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)</w:t>
                  </w:r>
                </w:p>
              </w:tc>
              <w:tc>
                <w:tcPr>
                  <w:tcW w:w="1227" w:type="dxa"/>
                  <w:tcBorders>
                    <w:top w:val="single" w:sz="6" w:space="0" w:color="95B3D7" w:themeColor="accent1" w:themeTint="99"/>
                    <w:left w:val="single" w:sz="6" w:space="0" w:color="95B3D7" w:themeColor="accent1" w:themeTint="99"/>
                    <w:bottom w:val="single" w:sz="6" w:space="0" w:color="95B3D7" w:themeColor="accent1" w:themeTint="99"/>
                    <w:right w:val="single" w:sz="18" w:space="0" w:color="E36C0A" w:themeColor="accent6" w:themeShade="BF"/>
                  </w:tcBorders>
                  <w:tcMar>
                    <w:top w:w="57" w:type="dxa"/>
                    <w:bottom w:w="57" w:type="dxa"/>
                  </w:tcMar>
                  <w:vAlign w:val="center"/>
                </w:tcPr>
                <w:p w14:paraId="3D4F00AD" w14:textId="77777777" w:rsidR="00352AD9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 w:rsidRPr="00273370">
                    <w:rPr>
                      <w:rFonts w:eastAsia="Times New Roman" w:cs="Arial"/>
                      <w:color w:val="C00000"/>
                      <w:sz w:val="14"/>
                      <w:szCs w:val="14"/>
                      <w:lang w:val="en-SG" w:eastAsia="zh-CN"/>
                    </w:rPr>
                    <w:t xml:space="preserve">(-10) </w:t>
                  </w: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65</w:t>
                  </w:r>
                </w:p>
                <w:p w14:paraId="1AD9BB60" w14:textId="77777777" w:rsidR="00352AD9" w:rsidRPr="007155A2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 w:rsidRPr="006637C7"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(</w:t>
                  </w:r>
                  <w:r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5.93%</w:t>
                  </w:r>
                  <w:r w:rsidRPr="006637C7"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)</w:t>
                  </w:r>
                </w:p>
              </w:tc>
              <w:tc>
                <w:tcPr>
                  <w:tcW w:w="526" w:type="dxa"/>
                  <w:tcBorders>
                    <w:top w:val="nil"/>
                    <w:left w:val="single" w:sz="18" w:space="0" w:color="E36C0A" w:themeColor="accent6" w:themeShade="BF"/>
                    <w:bottom w:val="nil"/>
                    <w:right w:val="single" w:sz="6" w:space="0" w:color="95B3D7" w:themeColor="accent1" w:themeTint="99"/>
                  </w:tcBorders>
                </w:tcPr>
                <w:p w14:paraId="2DF61324" w14:textId="77777777" w:rsidR="00352AD9" w:rsidRPr="007155A2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</w:p>
              </w:tc>
              <w:tc>
                <w:tcPr>
                  <w:tcW w:w="1256" w:type="dxa"/>
                  <w:tcBorders>
                    <w:top w:val="single" w:sz="6" w:space="0" w:color="95B3D7" w:themeColor="accent1" w:themeTint="99"/>
                    <w:left w:val="single" w:sz="6" w:space="0" w:color="95B3D7" w:themeColor="accent1" w:themeTint="99"/>
                    <w:bottom w:val="single" w:sz="6" w:space="0" w:color="95B3D7" w:themeColor="accent1" w:themeTint="99"/>
                    <w:right w:val="single" w:sz="18" w:space="0" w:color="E36C0A" w:themeColor="accent6" w:themeShade="BF"/>
                  </w:tcBorders>
                  <w:shd w:val="clear" w:color="auto" w:fill="F2F2F2" w:themeFill="background1" w:themeFillShade="F2"/>
                  <w:vAlign w:val="center"/>
                </w:tcPr>
                <w:p w14:paraId="54490792" w14:textId="77777777" w:rsidR="00352AD9" w:rsidRPr="00B96C0A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548DD4" w:themeColor="text2" w:themeTint="99"/>
                      <w:sz w:val="16"/>
                      <w:szCs w:val="16"/>
                      <w:lang w:val="en-SG" w:eastAsia="zh-CN"/>
                    </w:rPr>
                  </w:pPr>
                  <w:r w:rsidRPr="00B96C0A">
                    <w:rPr>
                      <w:rFonts w:eastAsia="Times New Roman" w:cs="Arial"/>
                      <w:color w:val="548DD4" w:themeColor="text2" w:themeTint="99"/>
                      <w:sz w:val="16"/>
                      <w:szCs w:val="16"/>
                      <w:lang w:val="en-SG" w:eastAsia="zh-CN"/>
                    </w:rPr>
                    <w:t>H2</w:t>
                  </w:r>
                </w:p>
              </w:tc>
              <w:tc>
                <w:tcPr>
                  <w:tcW w:w="1223" w:type="dxa"/>
                  <w:tcBorders>
                    <w:top w:val="single" w:sz="6" w:space="0" w:color="95B3D7" w:themeColor="accent1" w:themeTint="99"/>
                    <w:left w:val="single" w:sz="18" w:space="0" w:color="E36C0A" w:themeColor="accent6" w:themeShade="BF"/>
                    <w:bottom w:val="single" w:sz="6" w:space="0" w:color="95B3D7" w:themeColor="accent1" w:themeTint="99"/>
                    <w:right w:val="single" w:sz="6" w:space="0" w:color="95B3D7" w:themeColor="accent1" w:themeTint="99"/>
                  </w:tcBorders>
                  <w:vAlign w:val="center"/>
                </w:tcPr>
                <w:p w14:paraId="10B44E6C" w14:textId="77777777" w:rsidR="00352AD9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80</w:t>
                  </w:r>
                </w:p>
                <w:p w14:paraId="70314BAA" w14:textId="77777777" w:rsidR="00352AD9" w:rsidRPr="00005AC2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C00000"/>
                      <w:sz w:val="16"/>
                      <w:szCs w:val="16"/>
                      <w:lang w:val="en-SG" w:eastAsia="zh-CN"/>
                    </w:rPr>
                  </w:pPr>
                  <w:r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(7.54%</w:t>
                  </w:r>
                  <w:r w:rsidRPr="006637C7"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)</w:t>
                  </w:r>
                </w:p>
              </w:tc>
              <w:tc>
                <w:tcPr>
                  <w:tcW w:w="1227" w:type="dxa"/>
                  <w:tcBorders>
                    <w:top w:val="single" w:sz="6" w:space="0" w:color="95B3D7" w:themeColor="accent1" w:themeTint="99"/>
                    <w:left w:val="single" w:sz="6" w:space="0" w:color="95B3D7" w:themeColor="accent1" w:themeTint="99"/>
                    <w:bottom w:val="single" w:sz="6" w:space="0" w:color="95B3D7" w:themeColor="accent1" w:themeTint="99"/>
                    <w:right w:val="single" w:sz="18" w:space="0" w:color="E36C0A" w:themeColor="accent6" w:themeShade="BF"/>
                  </w:tcBorders>
                  <w:vAlign w:val="center"/>
                </w:tcPr>
                <w:p w14:paraId="2E30AF12" w14:textId="77777777" w:rsidR="00352AD9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 w:rsidRPr="00273370">
                    <w:rPr>
                      <w:rFonts w:eastAsia="Times New Roman" w:cs="Arial"/>
                      <w:color w:val="009644"/>
                      <w:sz w:val="14"/>
                      <w:szCs w:val="14"/>
                      <w:lang w:val="en-SG" w:eastAsia="zh-CN"/>
                    </w:rPr>
                    <w:t>(+40)</w:t>
                  </w:r>
                  <w:r w:rsidRPr="00273370">
                    <w:rPr>
                      <w:rFonts w:eastAsia="Times New Roman" w:cs="Arial"/>
                      <w:color w:val="C00000"/>
                      <w:sz w:val="14"/>
                      <w:szCs w:val="14"/>
                      <w:lang w:val="en-SG" w:eastAsia="zh-CN"/>
                    </w:rPr>
                    <w:t xml:space="preserve"> </w:t>
                  </w: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120</w:t>
                  </w:r>
                </w:p>
                <w:p w14:paraId="1CB91830" w14:textId="77777777" w:rsidR="00352AD9" w:rsidRPr="00005AC2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C00000"/>
                      <w:sz w:val="16"/>
                      <w:szCs w:val="16"/>
                      <w:lang w:val="en-SG" w:eastAsia="zh-CN"/>
                    </w:rPr>
                  </w:pPr>
                  <w:r w:rsidRPr="006637C7"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(</w:t>
                  </w:r>
                  <w:r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10.87%</w:t>
                  </w:r>
                  <w:r w:rsidRPr="006637C7"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)</w:t>
                  </w:r>
                </w:p>
              </w:tc>
            </w:tr>
            <w:tr w:rsidR="00352AD9" w:rsidRPr="007155A2" w14:paraId="098067BB" w14:textId="77777777" w:rsidTr="007334D4">
              <w:trPr>
                <w:trHeight w:val="142"/>
              </w:trPr>
              <w:tc>
                <w:tcPr>
                  <w:tcW w:w="1256" w:type="dxa"/>
                  <w:tcBorders>
                    <w:top w:val="single" w:sz="6" w:space="0" w:color="95B3D7" w:themeColor="accent1" w:themeTint="99"/>
                    <w:left w:val="single" w:sz="6" w:space="0" w:color="95B3D7" w:themeColor="accent1" w:themeTint="99"/>
                    <w:bottom w:val="single" w:sz="6" w:space="0" w:color="95B3D7" w:themeColor="accent1" w:themeTint="99"/>
                    <w:right w:val="single" w:sz="18" w:space="0" w:color="E36C0A" w:themeColor="accent6" w:themeShade="BF"/>
                  </w:tcBorders>
                  <w:shd w:val="clear" w:color="auto" w:fill="F2F2F2" w:themeFill="background1" w:themeFillShade="F2"/>
                  <w:tcMar>
                    <w:top w:w="57" w:type="dxa"/>
                    <w:bottom w:w="57" w:type="dxa"/>
                  </w:tcMar>
                  <w:vAlign w:val="center"/>
                  <w:hideMark/>
                </w:tcPr>
                <w:p w14:paraId="03501789" w14:textId="77777777" w:rsidR="00352AD9" w:rsidRPr="00B96C0A" w:rsidRDefault="00352AD9" w:rsidP="00EC45B6">
                  <w:pPr>
                    <w:contextualSpacing/>
                    <w:jc w:val="center"/>
                    <w:rPr>
                      <w:rFonts w:eastAsia="Times New Roman" w:cs="Arial"/>
                      <w:color w:val="548DD4" w:themeColor="text2" w:themeTint="99"/>
                      <w:sz w:val="16"/>
                      <w:szCs w:val="16"/>
                      <w:lang w:val="en-SG" w:eastAsia="zh-CN"/>
                    </w:rPr>
                  </w:pPr>
                  <w:r w:rsidRPr="00B96C0A">
                    <w:rPr>
                      <w:rFonts w:eastAsia="Times New Roman" w:cs="Arial"/>
                      <w:color w:val="548DD4" w:themeColor="text2" w:themeTint="99"/>
                      <w:sz w:val="16"/>
                      <w:szCs w:val="16"/>
                      <w:lang w:val="en-SG" w:eastAsia="zh-CN"/>
                    </w:rPr>
                    <w:t>H3</w:t>
                  </w:r>
                </w:p>
              </w:tc>
              <w:tc>
                <w:tcPr>
                  <w:tcW w:w="1223" w:type="dxa"/>
                  <w:tcBorders>
                    <w:top w:val="single" w:sz="6" w:space="0" w:color="95B3D7" w:themeColor="accent1" w:themeTint="99"/>
                    <w:left w:val="single" w:sz="18" w:space="0" w:color="E36C0A" w:themeColor="accent6" w:themeShade="BF"/>
                    <w:bottom w:val="single" w:sz="6" w:space="0" w:color="95B3D7" w:themeColor="accent1" w:themeTint="99"/>
                    <w:right w:val="single" w:sz="6" w:space="0" w:color="95B3D7" w:themeColor="accent1" w:themeTint="99"/>
                  </w:tcBorders>
                  <w:tcMar>
                    <w:top w:w="57" w:type="dxa"/>
                    <w:bottom w:w="57" w:type="dxa"/>
                  </w:tcMar>
                  <w:vAlign w:val="center"/>
                  <w:hideMark/>
                </w:tcPr>
                <w:p w14:paraId="32A38D08" w14:textId="77777777" w:rsidR="00352AD9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 w:rsidRPr="007155A2"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60</w:t>
                  </w:r>
                </w:p>
                <w:p w14:paraId="47663078" w14:textId="77777777" w:rsidR="00352AD9" w:rsidRPr="007155A2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 w:rsidRPr="006637C7"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(</w:t>
                  </w:r>
                  <w:r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5.46%</w:t>
                  </w:r>
                  <w:r w:rsidRPr="006637C7"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)</w:t>
                  </w:r>
                </w:p>
              </w:tc>
              <w:tc>
                <w:tcPr>
                  <w:tcW w:w="1227" w:type="dxa"/>
                  <w:tcBorders>
                    <w:top w:val="single" w:sz="6" w:space="0" w:color="95B3D7" w:themeColor="accent1" w:themeTint="99"/>
                    <w:left w:val="single" w:sz="6" w:space="0" w:color="95B3D7" w:themeColor="accent1" w:themeTint="99"/>
                    <w:bottom w:val="single" w:sz="6" w:space="0" w:color="95B3D7" w:themeColor="accent1" w:themeTint="99"/>
                    <w:right w:val="single" w:sz="18" w:space="0" w:color="E36C0A" w:themeColor="accent6" w:themeShade="BF"/>
                  </w:tcBorders>
                  <w:tcMar>
                    <w:top w:w="57" w:type="dxa"/>
                    <w:bottom w:w="57" w:type="dxa"/>
                  </w:tcMar>
                  <w:vAlign w:val="center"/>
                </w:tcPr>
                <w:p w14:paraId="365E3DCA" w14:textId="77777777" w:rsidR="00352AD9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 w:rsidRPr="00273370">
                    <w:rPr>
                      <w:rFonts w:eastAsia="Times New Roman" w:cs="Arial"/>
                      <w:color w:val="C00000"/>
                      <w:sz w:val="14"/>
                      <w:szCs w:val="14"/>
                      <w:lang w:val="en-SG" w:eastAsia="zh-CN"/>
                    </w:rPr>
                    <w:t xml:space="preserve">(-10) </w:t>
                  </w: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50</w:t>
                  </w:r>
                </w:p>
                <w:p w14:paraId="58755230" w14:textId="77777777" w:rsidR="00352AD9" w:rsidRPr="007155A2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 w:rsidRPr="006637C7"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(</w:t>
                  </w:r>
                  <w:r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4.56%</w:t>
                  </w:r>
                  <w:r w:rsidRPr="006637C7"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)</w:t>
                  </w:r>
                </w:p>
              </w:tc>
              <w:tc>
                <w:tcPr>
                  <w:tcW w:w="526" w:type="dxa"/>
                  <w:tcBorders>
                    <w:top w:val="nil"/>
                    <w:left w:val="single" w:sz="18" w:space="0" w:color="E36C0A" w:themeColor="accent6" w:themeShade="BF"/>
                    <w:bottom w:val="nil"/>
                    <w:right w:val="single" w:sz="6" w:space="0" w:color="95B3D7" w:themeColor="accent1" w:themeTint="99"/>
                  </w:tcBorders>
                </w:tcPr>
                <w:p w14:paraId="27DED32E" w14:textId="77777777" w:rsidR="00352AD9" w:rsidRPr="007155A2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</w:p>
              </w:tc>
              <w:tc>
                <w:tcPr>
                  <w:tcW w:w="1256" w:type="dxa"/>
                  <w:tcBorders>
                    <w:top w:val="single" w:sz="6" w:space="0" w:color="95B3D7" w:themeColor="accent1" w:themeTint="99"/>
                    <w:left w:val="single" w:sz="6" w:space="0" w:color="95B3D7" w:themeColor="accent1" w:themeTint="99"/>
                    <w:bottom w:val="single" w:sz="6" w:space="0" w:color="95B3D7" w:themeColor="accent1" w:themeTint="99"/>
                    <w:right w:val="single" w:sz="18" w:space="0" w:color="E36C0A" w:themeColor="accent6" w:themeShade="BF"/>
                  </w:tcBorders>
                  <w:shd w:val="clear" w:color="auto" w:fill="F2F2F2" w:themeFill="background1" w:themeFillShade="F2"/>
                  <w:vAlign w:val="center"/>
                </w:tcPr>
                <w:p w14:paraId="2A585A16" w14:textId="77777777" w:rsidR="00352AD9" w:rsidRPr="00B96C0A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548DD4" w:themeColor="text2" w:themeTint="99"/>
                      <w:sz w:val="16"/>
                      <w:szCs w:val="16"/>
                      <w:lang w:val="en-SG" w:eastAsia="zh-CN"/>
                    </w:rPr>
                  </w:pPr>
                  <w:r w:rsidRPr="00B96C0A">
                    <w:rPr>
                      <w:rFonts w:eastAsia="Times New Roman" w:cs="Arial"/>
                      <w:color w:val="548DD4" w:themeColor="text2" w:themeTint="99"/>
                      <w:sz w:val="16"/>
                      <w:szCs w:val="16"/>
                      <w:lang w:val="en-SG" w:eastAsia="zh-CN"/>
                    </w:rPr>
                    <w:t>H3</w:t>
                  </w:r>
                </w:p>
              </w:tc>
              <w:tc>
                <w:tcPr>
                  <w:tcW w:w="1223" w:type="dxa"/>
                  <w:tcBorders>
                    <w:top w:val="single" w:sz="6" w:space="0" w:color="95B3D7" w:themeColor="accent1" w:themeTint="99"/>
                    <w:left w:val="single" w:sz="18" w:space="0" w:color="E36C0A" w:themeColor="accent6" w:themeShade="BF"/>
                    <w:bottom w:val="single" w:sz="6" w:space="0" w:color="95B3D7" w:themeColor="accent1" w:themeTint="99"/>
                    <w:right w:val="single" w:sz="6" w:space="0" w:color="95B3D7" w:themeColor="accent1" w:themeTint="99"/>
                  </w:tcBorders>
                  <w:vAlign w:val="center"/>
                </w:tcPr>
                <w:p w14:paraId="1A84D7AF" w14:textId="77777777" w:rsidR="00352AD9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65</w:t>
                  </w:r>
                </w:p>
                <w:p w14:paraId="7553184E" w14:textId="77777777" w:rsidR="00352AD9" w:rsidRPr="00005AC2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C00000"/>
                      <w:sz w:val="16"/>
                      <w:szCs w:val="16"/>
                      <w:lang w:val="en-SG" w:eastAsia="zh-CN"/>
                    </w:rPr>
                  </w:pPr>
                  <w:r w:rsidRPr="006637C7"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(</w:t>
                  </w:r>
                  <w:r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6.13%</w:t>
                  </w:r>
                  <w:r w:rsidRPr="006637C7"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)</w:t>
                  </w:r>
                </w:p>
              </w:tc>
              <w:tc>
                <w:tcPr>
                  <w:tcW w:w="1227" w:type="dxa"/>
                  <w:tcBorders>
                    <w:top w:val="single" w:sz="6" w:space="0" w:color="95B3D7" w:themeColor="accent1" w:themeTint="99"/>
                    <w:left w:val="single" w:sz="6" w:space="0" w:color="95B3D7" w:themeColor="accent1" w:themeTint="99"/>
                    <w:bottom w:val="single" w:sz="6" w:space="0" w:color="95B3D7" w:themeColor="accent1" w:themeTint="99"/>
                    <w:right w:val="single" w:sz="18" w:space="0" w:color="E36C0A" w:themeColor="accent6" w:themeShade="BF"/>
                  </w:tcBorders>
                  <w:vAlign w:val="center"/>
                </w:tcPr>
                <w:p w14:paraId="0FD87056" w14:textId="77777777" w:rsidR="00352AD9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 w:rsidRPr="00273370">
                    <w:rPr>
                      <w:rFonts w:eastAsia="Times New Roman" w:cs="Arial"/>
                      <w:color w:val="009644"/>
                      <w:sz w:val="14"/>
                      <w:szCs w:val="14"/>
                      <w:lang w:val="en-SG" w:eastAsia="zh-CN"/>
                    </w:rPr>
                    <w:t>(+5)</w:t>
                  </w:r>
                  <w:r w:rsidRPr="00273370">
                    <w:rPr>
                      <w:rFonts w:eastAsia="Times New Roman" w:cs="Arial"/>
                      <w:color w:val="00B050"/>
                      <w:sz w:val="14"/>
                      <w:szCs w:val="14"/>
                      <w:lang w:val="en-SG" w:eastAsia="zh-CN"/>
                    </w:rPr>
                    <w:t xml:space="preserve"> </w:t>
                  </w: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70</w:t>
                  </w:r>
                </w:p>
                <w:p w14:paraId="7D5A3A6D" w14:textId="77777777" w:rsidR="00352AD9" w:rsidRPr="00005AC2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C00000"/>
                      <w:sz w:val="16"/>
                      <w:szCs w:val="16"/>
                      <w:lang w:val="en-SG" w:eastAsia="zh-CN"/>
                    </w:rPr>
                  </w:pPr>
                  <w:r w:rsidRPr="006637C7"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(</w:t>
                  </w:r>
                  <w:r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6.34%</w:t>
                  </w:r>
                  <w:r w:rsidRPr="006637C7"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)</w:t>
                  </w:r>
                </w:p>
              </w:tc>
            </w:tr>
            <w:tr w:rsidR="00352AD9" w:rsidRPr="007155A2" w14:paraId="3B4DCA26" w14:textId="77777777" w:rsidTr="007334D4">
              <w:trPr>
                <w:trHeight w:val="142"/>
              </w:trPr>
              <w:tc>
                <w:tcPr>
                  <w:tcW w:w="1256" w:type="dxa"/>
                  <w:tcBorders>
                    <w:top w:val="single" w:sz="6" w:space="0" w:color="95B3D7" w:themeColor="accent1" w:themeTint="99"/>
                    <w:left w:val="single" w:sz="6" w:space="0" w:color="95B3D7" w:themeColor="accent1" w:themeTint="99"/>
                    <w:bottom w:val="single" w:sz="6" w:space="0" w:color="95B3D7" w:themeColor="accent1" w:themeTint="99"/>
                    <w:right w:val="single" w:sz="18" w:space="0" w:color="E36C0A" w:themeColor="accent6" w:themeShade="BF"/>
                  </w:tcBorders>
                  <w:shd w:val="clear" w:color="auto" w:fill="F2F2F2" w:themeFill="background1" w:themeFillShade="F2"/>
                  <w:tcMar>
                    <w:top w:w="57" w:type="dxa"/>
                    <w:bottom w:w="57" w:type="dxa"/>
                  </w:tcMar>
                  <w:vAlign w:val="center"/>
                  <w:hideMark/>
                </w:tcPr>
                <w:p w14:paraId="1E18156D" w14:textId="77777777" w:rsidR="00352AD9" w:rsidRPr="00B96C0A" w:rsidRDefault="00352AD9" w:rsidP="00EC45B6">
                  <w:pPr>
                    <w:contextualSpacing/>
                    <w:jc w:val="center"/>
                    <w:rPr>
                      <w:rFonts w:eastAsia="Times New Roman" w:cs="Arial"/>
                      <w:color w:val="548DD4" w:themeColor="text2" w:themeTint="99"/>
                      <w:sz w:val="16"/>
                      <w:szCs w:val="16"/>
                      <w:lang w:val="en-SG" w:eastAsia="zh-CN"/>
                    </w:rPr>
                  </w:pPr>
                  <w:r w:rsidRPr="00B96C0A">
                    <w:rPr>
                      <w:rFonts w:eastAsia="Times New Roman" w:cs="Arial"/>
                      <w:color w:val="548DD4" w:themeColor="text2" w:themeTint="99"/>
                      <w:sz w:val="16"/>
                      <w:szCs w:val="16"/>
                      <w:lang w:val="en-SG" w:eastAsia="zh-CN"/>
                    </w:rPr>
                    <w:t>H4</w:t>
                  </w:r>
                </w:p>
              </w:tc>
              <w:tc>
                <w:tcPr>
                  <w:tcW w:w="1223" w:type="dxa"/>
                  <w:tcBorders>
                    <w:top w:val="single" w:sz="6" w:space="0" w:color="95B3D7" w:themeColor="accent1" w:themeTint="99"/>
                    <w:left w:val="single" w:sz="18" w:space="0" w:color="E36C0A" w:themeColor="accent6" w:themeShade="BF"/>
                    <w:bottom w:val="single" w:sz="6" w:space="0" w:color="95B3D7" w:themeColor="accent1" w:themeTint="99"/>
                    <w:right w:val="single" w:sz="6" w:space="0" w:color="95B3D7" w:themeColor="accent1" w:themeTint="99"/>
                  </w:tcBorders>
                  <w:tcMar>
                    <w:top w:w="57" w:type="dxa"/>
                    <w:bottom w:w="57" w:type="dxa"/>
                  </w:tcMar>
                  <w:vAlign w:val="center"/>
                  <w:hideMark/>
                </w:tcPr>
                <w:p w14:paraId="1CFABBAF" w14:textId="77777777" w:rsidR="00352AD9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 w:rsidRPr="007155A2"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45</w:t>
                  </w:r>
                </w:p>
                <w:p w14:paraId="59FEEE2E" w14:textId="77777777" w:rsidR="00352AD9" w:rsidRPr="007155A2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 w:rsidRPr="006637C7"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(</w:t>
                  </w:r>
                  <w:r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4.09%</w:t>
                  </w:r>
                  <w:r w:rsidRPr="006637C7"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)</w:t>
                  </w:r>
                </w:p>
              </w:tc>
              <w:tc>
                <w:tcPr>
                  <w:tcW w:w="1227" w:type="dxa"/>
                  <w:tcBorders>
                    <w:top w:val="single" w:sz="6" w:space="0" w:color="95B3D7" w:themeColor="accent1" w:themeTint="99"/>
                    <w:left w:val="single" w:sz="6" w:space="0" w:color="95B3D7" w:themeColor="accent1" w:themeTint="99"/>
                    <w:bottom w:val="single" w:sz="6" w:space="0" w:color="95B3D7" w:themeColor="accent1" w:themeTint="99"/>
                    <w:right w:val="single" w:sz="18" w:space="0" w:color="E36C0A" w:themeColor="accent6" w:themeShade="BF"/>
                  </w:tcBorders>
                  <w:tcMar>
                    <w:top w:w="57" w:type="dxa"/>
                    <w:bottom w:w="57" w:type="dxa"/>
                  </w:tcMar>
                  <w:vAlign w:val="center"/>
                </w:tcPr>
                <w:p w14:paraId="2404511A" w14:textId="77777777" w:rsidR="00352AD9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 w:rsidRPr="00273370">
                    <w:rPr>
                      <w:rFonts w:eastAsia="Times New Roman" w:cs="Arial"/>
                      <w:color w:val="C00000"/>
                      <w:sz w:val="14"/>
                      <w:szCs w:val="14"/>
                      <w:lang w:val="en-SG" w:eastAsia="zh-CN"/>
                    </w:rPr>
                    <w:t xml:space="preserve">(-10) </w:t>
                  </w: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35</w:t>
                  </w:r>
                </w:p>
                <w:p w14:paraId="54A8059F" w14:textId="77777777" w:rsidR="00352AD9" w:rsidRPr="007155A2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 w:rsidRPr="006637C7"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(</w:t>
                  </w:r>
                  <w:r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3.19%</w:t>
                  </w:r>
                  <w:r w:rsidRPr="006637C7"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)</w:t>
                  </w:r>
                </w:p>
              </w:tc>
              <w:tc>
                <w:tcPr>
                  <w:tcW w:w="526" w:type="dxa"/>
                  <w:tcBorders>
                    <w:top w:val="nil"/>
                    <w:left w:val="single" w:sz="18" w:space="0" w:color="E36C0A" w:themeColor="accent6" w:themeShade="BF"/>
                    <w:bottom w:val="nil"/>
                    <w:right w:val="single" w:sz="6" w:space="0" w:color="95B3D7" w:themeColor="accent1" w:themeTint="99"/>
                  </w:tcBorders>
                </w:tcPr>
                <w:p w14:paraId="4CEC80EC" w14:textId="77777777" w:rsidR="00352AD9" w:rsidRPr="007155A2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</w:p>
              </w:tc>
              <w:tc>
                <w:tcPr>
                  <w:tcW w:w="1256" w:type="dxa"/>
                  <w:tcBorders>
                    <w:top w:val="single" w:sz="6" w:space="0" w:color="95B3D7" w:themeColor="accent1" w:themeTint="99"/>
                    <w:left w:val="single" w:sz="6" w:space="0" w:color="95B3D7" w:themeColor="accent1" w:themeTint="99"/>
                    <w:bottom w:val="single" w:sz="6" w:space="0" w:color="95B3D7" w:themeColor="accent1" w:themeTint="99"/>
                    <w:right w:val="single" w:sz="18" w:space="0" w:color="E36C0A" w:themeColor="accent6" w:themeShade="BF"/>
                  </w:tcBorders>
                  <w:shd w:val="clear" w:color="auto" w:fill="F2F2F2" w:themeFill="background1" w:themeFillShade="F2"/>
                  <w:vAlign w:val="center"/>
                </w:tcPr>
                <w:p w14:paraId="281AC79C" w14:textId="77777777" w:rsidR="00352AD9" w:rsidRPr="00B96C0A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548DD4" w:themeColor="text2" w:themeTint="99"/>
                      <w:sz w:val="16"/>
                      <w:szCs w:val="16"/>
                      <w:lang w:val="en-SG" w:eastAsia="zh-CN"/>
                    </w:rPr>
                  </w:pPr>
                  <w:r w:rsidRPr="00B96C0A">
                    <w:rPr>
                      <w:rFonts w:eastAsia="Times New Roman" w:cs="Arial"/>
                      <w:color w:val="548DD4" w:themeColor="text2" w:themeTint="99"/>
                      <w:sz w:val="16"/>
                      <w:szCs w:val="16"/>
                      <w:lang w:val="en-SG" w:eastAsia="zh-CN"/>
                    </w:rPr>
                    <w:t>H4</w:t>
                  </w:r>
                </w:p>
              </w:tc>
              <w:tc>
                <w:tcPr>
                  <w:tcW w:w="1223" w:type="dxa"/>
                  <w:tcBorders>
                    <w:top w:val="single" w:sz="6" w:space="0" w:color="95B3D7" w:themeColor="accent1" w:themeTint="99"/>
                    <w:left w:val="single" w:sz="18" w:space="0" w:color="E36C0A" w:themeColor="accent6" w:themeShade="BF"/>
                    <w:bottom w:val="single" w:sz="6" w:space="0" w:color="95B3D7" w:themeColor="accent1" w:themeTint="99"/>
                    <w:right w:val="single" w:sz="6" w:space="0" w:color="95B3D7" w:themeColor="accent1" w:themeTint="99"/>
                  </w:tcBorders>
                  <w:vAlign w:val="center"/>
                </w:tcPr>
                <w:p w14:paraId="26687866" w14:textId="77777777" w:rsidR="00352AD9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50</w:t>
                  </w:r>
                </w:p>
                <w:p w14:paraId="10DFBAE6" w14:textId="77777777" w:rsidR="00352AD9" w:rsidRPr="00005AC2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C00000"/>
                      <w:sz w:val="16"/>
                      <w:szCs w:val="16"/>
                      <w:lang w:val="en-SG" w:eastAsia="zh-CN"/>
                    </w:rPr>
                  </w:pPr>
                  <w:r w:rsidRPr="006637C7"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(</w:t>
                  </w:r>
                  <w:r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4.71%</w:t>
                  </w:r>
                  <w:r w:rsidRPr="006637C7"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)</w:t>
                  </w:r>
                </w:p>
              </w:tc>
              <w:tc>
                <w:tcPr>
                  <w:tcW w:w="1227" w:type="dxa"/>
                  <w:tcBorders>
                    <w:top w:val="single" w:sz="6" w:space="0" w:color="95B3D7" w:themeColor="accent1" w:themeTint="99"/>
                    <w:left w:val="single" w:sz="6" w:space="0" w:color="95B3D7" w:themeColor="accent1" w:themeTint="99"/>
                    <w:bottom w:val="single" w:sz="6" w:space="0" w:color="95B3D7" w:themeColor="accent1" w:themeTint="99"/>
                    <w:right w:val="single" w:sz="18" w:space="0" w:color="E36C0A" w:themeColor="accent6" w:themeShade="BF"/>
                  </w:tcBorders>
                  <w:vAlign w:val="center"/>
                </w:tcPr>
                <w:p w14:paraId="7211B4DC" w14:textId="77777777" w:rsidR="00352AD9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 w:rsidRPr="00273370">
                    <w:rPr>
                      <w:rFonts w:eastAsia="Times New Roman" w:cs="Arial"/>
                      <w:color w:val="C00000"/>
                      <w:sz w:val="14"/>
                      <w:szCs w:val="14"/>
                      <w:lang w:val="en-SG" w:eastAsia="zh-CN"/>
                    </w:rPr>
                    <w:t xml:space="preserve">(-10) </w:t>
                  </w: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40</w:t>
                  </w:r>
                </w:p>
                <w:p w14:paraId="2C545BAD" w14:textId="77777777" w:rsidR="00352AD9" w:rsidRPr="00005AC2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C00000"/>
                      <w:sz w:val="16"/>
                      <w:szCs w:val="16"/>
                      <w:lang w:val="en-SG" w:eastAsia="zh-CN"/>
                    </w:rPr>
                  </w:pPr>
                  <w:r w:rsidRPr="006637C7"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(</w:t>
                  </w:r>
                  <w:r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3.62%</w:t>
                  </w:r>
                  <w:r w:rsidRPr="006637C7"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)</w:t>
                  </w:r>
                </w:p>
              </w:tc>
            </w:tr>
            <w:tr w:rsidR="00352AD9" w:rsidRPr="007155A2" w14:paraId="49B8DCCC" w14:textId="77777777" w:rsidTr="007334D4">
              <w:trPr>
                <w:trHeight w:val="142"/>
              </w:trPr>
              <w:tc>
                <w:tcPr>
                  <w:tcW w:w="1256" w:type="dxa"/>
                  <w:tcBorders>
                    <w:top w:val="single" w:sz="6" w:space="0" w:color="95B3D7" w:themeColor="accent1" w:themeTint="99"/>
                    <w:left w:val="single" w:sz="6" w:space="0" w:color="95B3D7" w:themeColor="accent1" w:themeTint="99"/>
                    <w:bottom w:val="single" w:sz="6" w:space="0" w:color="95B3D7" w:themeColor="accent1" w:themeTint="99"/>
                    <w:right w:val="single" w:sz="18" w:space="0" w:color="E36C0A" w:themeColor="accent6" w:themeShade="BF"/>
                  </w:tcBorders>
                  <w:shd w:val="clear" w:color="auto" w:fill="B6DDE8" w:themeFill="accent5" w:themeFillTint="66"/>
                  <w:tcMar>
                    <w:top w:w="57" w:type="dxa"/>
                    <w:bottom w:w="57" w:type="dxa"/>
                  </w:tcMar>
                  <w:vAlign w:val="center"/>
                  <w:hideMark/>
                </w:tcPr>
                <w:p w14:paraId="3250E687" w14:textId="77777777" w:rsidR="00352AD9" w:rsidRPr="007155A2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 w:rsidRPr="007155A2"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SCATTER</w:t>
                  </w:r>
                </w:p>
              </w:tc>
              <w:tc>
                <w:tcPr>
                  <w:tcW w:w="1223" w:type="dxa"/>
                  <w:tcBorders>
                    <w:top w:val="single" w:sz="6" w:space="0" w:color="95B3D7" w:themeColor="accent1" w:themeTint="99"/>
                    <w:left w:val="single" w:sz="18" w:space="0" w:color="E36C0A" w:themeColor="accent6" w:themeShade="BF"/>
                    <w:bottom w:val="single" w:sz="6" w:space="0" w:color="95B3D7" w:themeColor="accent1" w:themeTint="99"/>
                    <w:right w:val="single" w:sz="6" w:space="0" w:color="95B3D7" w:themeColor="accent1" w:themeTint="99"/>
                  </w:tcBorders>
                  <w:tcMar>
                    <w:top w:w="57" w:type="dxa"/>
                    <w:bottom w:w="57" w:type="dxa"/>
                  </w:tcMar>
                  <w:vAlign w:val="center"/>
                  <w:hideMark/>
                </w:tcPr>
                <w:p w14:paraId="64A890E6" w14:textId="77777777" w:rsidR="00352AD9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 w:rsidRPr="007155A2"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24</w:t>
                  </w:r>
                </w:p>
                <w:p w14:paraId="31CBA8D0" w14:textId="77777777" w:rsidR="00352AD9" w:rsidRPr="007155A2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 w:rsidRPr="006637C7"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(</w:t>
                  </w:r>
                  <w:r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2.18%</w:t>
                  </w:r>
                  <w:r w:rsidRPr="006637C7"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)</w:t>
                  </w:r>
                </w:p>
              </w:tc>
              <w:tc>
                <w:tcPr>
                  <w:tcW w:w="1227" w:type="dxa"/>
                  <w:tcBorders>
                    <w:top w:val="single" w:sz="6" w:space="0" w:color="95B3D7" w:themeColor="accent1" w:themeTint="99"/>
                    <w:left w:val="single" w:sz="6" w:space="0" w:color="95B3D7" w:themeColor="accent1" w:themeTint="99"/>
                    <w:bottom w:val="single" w:sz="6" w:space="0" w:color="95B3D7" w:themeColor="accent1" w:themeTint="99"/>
                    <w:right w:val="single" w:sz="18" w:space="0" w:color="E36C0A" w:themeColor="accent6" w:themeShade="BF"/>
                  </w:tcBorders>
                  <w:tcMar>
                    <w:top w:w="57" w:type="dxa"/>
                    <w:bottom w:w="57" w:type="dxa"/>
                  </w:tcMar>
                </w:tcPr>
                <w:p w14:paraId="6D18048F" w14:textId="77777777" w:rsidR="00352AD9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24</w:t>
                  </w:r>
                </w:p>
                <w:p w14:paraId="4D73C95A" w14:textId="77777777" w:rsidR="00352AD9" w:rsidRPr="007155A2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 w:rsidRPr="006637C7"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(</w:t>
                  </w:r>
                  <w:r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2.19%</w:t>
                  </w:r>
                  <w:r w:rsidRPr="006637C7"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)</w:t>
                  </w:r>
                </w:p>
              </w:tc>
              <w:tc>
                <w:tcPr>
                  <w:tcW w:w="526" w:type="dxa"/>
                  <w:tcBorders>
                    <w:top w:val="nil"/>
                    <w:left w:val="single" w:sz="18" w:space="0" w:color="E36C0A" w:themeColor="accent6" w:themeShade="BF"/>
                    <w:bottom w:val="nil"/>
                    <w:right w:val="single" w:sz="6" w:space="0" w:color="95B3D7" w:themeColor="accent1" w:themeTint="99"/>
                  </w:tcBorders>
                </w:tcPr>
                <w:p w14:paraId="6E004EA5" w14:textId="77777777" w:rsidR="00352AD9" w:rsidRPr="007155A2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</w:p>
              </w:tc>
              <w:tc>
                <w:tcPr>
                  <w:tcW w:w="1256" w:type="dxa"/>
                  <w:tcBorders>
                    <w:top w:val="single" w:sz="6" w:space="0" w:color="95B3D7" w:themeColor="accent1" w:themeTint="99"/>
                    <w:left w:val="single" w:sz="6" w:space="0" w:color="95B3D7" w:themeColor="accent1" w:themeTint="99"/>
                    <w:bottom w:val="single" w:sz="6" w:space="0" w:color="95B3D7" w:themeColor="accent1" w:themeTint="99"/>
                    <w:right w:val="single" w:sz="18" w:space="0" w:color="E36C0A" w:themeColor="accent6" w:themeShade="BF"/>
                  </w:tcBorders>
                  <w:shd w:val="clear" w:color="auto" w:fill="B6DDE8" w:themeFill="accent5" w:themeFillTint="66"/>
                  <w:vAlign w:val="center"/>
                </w:tcPr>
                <w:p w14:paraId="1CD5FEB0" w14:textId="77777777" w:rsidR="00352AD9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 w:rsidRPr="007155A2"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SCATTER</w:t>
                  </w:r>
                </w:p>
              </w:tc>
              <w:tc>
                <w:tcPr>
                  <w:tcW w:w="1223" w:type="dxa"/>
                  <w:tcBorders>
                    <w:top w:val="single" w:sz="6" w:space="0" w:color="95B3D7" w:themeColor="accent1" w:themeTint="99"/>
                    <w:left w:val="single" w:sz="18" w:space="0" w:color="E36C0A" w:themeColor="accent6" w:themeShade="BF"/>
                    <w:bottom w:val="single" w:sz="6" w:space="0" w:color="95B3D7" w:themeColor="accent1" w:themeTint="99"/>
                    <w:right w:val="single" w:sz="6" w:space="0" w:color="95B3D7" w:themeColor="accent1" w:themeTint="99"/>
                  </w:tcBorders>
                  <w:vAlign w:val="center"/>
                </w:tcPr>
                <w:p w14:paraId="58986B65" w14:textId="77777777" w:rsidR="00352AD9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10</w:t>
                  </w:r>
                </w:p>
                <w:p w14:paraId="6A5CEA24" w14:textId="77777777" w:rsidR="00352AD9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 w:rsidRPr="006637C7"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(</w:t>
                  </w:r>
                  <w:r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0.94%</w:t>
                  </w:r>
                  <w:r w:rsidRPr="006637C7"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)</w:t>
                  </w:r>
                </w:p>
              </w:tc>
              <w:tc>
                <w:tcPr>
                  <w:tcW w:w="1227" w:type="dxa"/>
                  <w:tcBorders>
                    <w:top w:val="single" w:sz="6" w:space="0" w:color="95B3D7" w:themeColor="accent1" w:themeTint="99"/>
                    <w:left w:val="single" w:sz="6" w:space="0" w:color="95B3D7" w:themeColor="accent1" w:themeTint="99"/>
                    <w:bottom w:val="single" w:sz="6" w:space="0" w:color="95B3D7" w:themeColor="accent1" w:themeTint="99"/>
                    <w:right w:val="single" w:sz="18" w:space="0" w:color="E36C0A" w:themeColor="accent6" w:themeShade="BF"/>
                  </w:tcBorders>
                </w:tcPr>
                <w:p w14:paraId="098F48DD" w14:textId="77777777" w:rsidR="00352AD9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10</w:t>
                  </w:r>
                </w:p>
                <w:p w14:paraId="58EAFB55" w14:textId="77777777" w:rsidR="00352AD9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 w:rsidRPr="006637C7"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(</w:t>
                  </w:r>
                  <w:r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0.91%</w:t>
                  </w:r>
                  <w:r w:rsidRPr="006637C7"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)</w:t>
                  </w:r>
                </w:p>
              </w:tc>
            </w:tr>
            <w:tr w:rsidR="00352AD9" w:rsidRPr="007155A2" w14:paraId="5EA4CD0D" w14:textId="77777777" w:rsidTr="007334D4">
              <w:trPr>
                <w:trHeight w:val="142"/>
              </w:trPr>
              <w:tc>
                <w:tcPr>
                  <w:tcW w:w="1256" w:type="dxa"/>
                  <w:tcBorders>
                    <w:top w:val="single" w:sz="6" w:space="0" w:color="95B3D7" w:themeColor="accent1" w:themeTint="99"/>
                    <w:left w:val="single" w:sz="6" w:space="0" w:color="95B3D7" w:themeColor="accent1" w:themeTint="99"/>
                    <w:bottom w:val="single" w:sz="6" w:space="0" w:color="95B3D7" w:themeColor="accent1" w:themeTint="99"/>
                    <w:right w:val="single" w:sz="18" w:space="0" w:color="E36C0A" w:themeColor="accent6" w:themeShade="BF"/>
                  </w:tcBorders>
                  <w:shd w:val="clear" w:color="auto" w:fill="E5DFEC" w:themeFill="accent4" w:themeFillTint="33"/>
                  <w:tcMar>
                    <w:top w:w="57" w:type="dxa"/>
                    <w:bottom w:w="57" w:type="dxa"/>
                  </w:tcMar>
                  <w:vAlign w:val="center"/>
                  <w:hideMark/>
                </w:tcPr>
                <w:p w14:paraId="53FB4DAF" w14:textId="77777777" w:rsidR="00352AD9" w:rsidRPr="007155A2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 w:rsidRPr="007155A2"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MULTIPLIER</w:t>
                  </w:r>
                </w:p>
              </w:tc>
              <w:tc>
                <w:tcPr>
                  <w:tcW w:w="1223" w:type="dxa"/>
                  <w:tcBorders>
                    <w:top w:val="single" w:sz="6" w:space="0" w:color="95B3D7" w:themeColor="accent1" w:themeTint="99"/>
                    <w:left w:val="single" w:sz="18" w:space="0" w:color="E36C0A" w:themeColor="accent6" w:themeShade="BF"/>
                    <w:bottom w:val="single" w:sz="18" w:space="0" w:color="E36C0A" w:themeColor="accent6" w:themeShade="BF"/>
                    <w:right w:val="single" w:sz="6" w:space="0" w:color="95B3D7" w:themeColor="accent1" w:themeTint="99"/>
                  </w:tcBorders>
                  <w:tcMar>
                    <w:top w:w="57" w:type="dxa"/>
                    <w:bottom w:w="57" w:type="dxa"/>
                  </w:tcMar>
                  <w:vAlign w:val="center"/>
                  <w:hideMark/>
                </w:tcPr>
                <w:p w14:paraId="6AE008AA" w14:textId="77777777" w:rsidR="00352AD9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 w:rsidRPr="007155A2"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5</w:t>
                  </w:r>
                </w:p>
                <w:p w14:paraId="2FB956A6" w14:textId="77777777" w:rsidR="00352AD9" w:rsidRPr="007155A2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 w:rsidRPr="006637C7"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(</w:t>
                  </w:r>
                  <w:r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0.45%</w:t>
                  </w:r>
                  <w:r w:rsidRPr="006637C7"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)</w:t>
                  </w:r>
                </w:p>
              </w:tc>
              <w:tc>
                <w:tcPr>
                  <w:tcW w:w="1227" w:type="dxa"/>
                  <w:tcBorders>
                    <w:top w:val="single" w:sz="6" w:space="0" w:color="95B3D7" w:themeColor="accent1" w:themeTint="99"/>
                    <w:left w:val="single" w:sz="6" w:space="0" w:color="95B3D7" w:themeColor="accent1" w:themeTint="99"/>
                    <w:bottom w:val="single" w:sz="18" w:space="0" w:color="E36C0A" w:themeColor="accent6" w:themeShade="BF"/>
                    <w:right w:val="single" w:sz="18" w:space="0" w:color="E36C0A" w:themeColor="accent6" w:themeShade="BF"/>
                  </w:tcBorders>
                  <w:tcMar>
                    <w:top w:w="57" w:type="dxa"/>
                    <w:bottom w:w="57" w:type="dxa"/>
                  </w:tcMar>
                </w:tcPr>
                <w:p w14:paraId="743DDF90" w14:textId="77777777" w:rsidR="00352AD9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 w:rsidRPr="00273370">
                    <w:rPr>
                      <w:rFonts w:eastAsia="Times New Roman" w:cs="Arial"/>
                      <w:color w:val="C00000"/>
                      <w:sz w:val="14"/>
                      <w:szCs w:val="14"/>
                      <w:lang w:val="en-SG" w:eastAsia="zh-CN"/>
                    </w:rPr>
                    <w:t xml:space="preserve">(-2) </w:t>
                  </w:r>
                  <w:r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3</w:t>
                  </w:r>
                </w:p>
                <w:p w14:paraId="04B69F89" w14:textId="77777777" w:rsidR="00352AD9" w:rsidRPr="007155A2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  <w:r w:rsidRPr="006637C7"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(</w:t>
                  </w:r>
                  <w:r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0.27%</w:t>
                  </w:r>
                  <w:r w:rsidRPr="006637C7"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)</w:t>
                  </w:r>
                </w:p>
              </w:tc>
              <w:tc>
                <w:tcPr>
                  <w:tcW w:w="526" w:type="dxa"/>
                  <w:tcBorders>
                    <w:top w:val="nil"/>
                    <w:left w:val="single" w:sz="18" w:space="0" w:color="E36C0A" w:themeColor="accent6" w:themeShade="BF"/>
                    <w:bottom w:val="nil"/>
                    <w:right w:val="single" w:sz="6" w:space="0" w:color="95B3D7" w:themeColor="accent1" w:themeTint="99"/>
                  </w:tcBorders>
                </w:tcPr>
                <w:p w14:paraId="6D1306EF" w14:textId="77777777" w:rsidR="00352AD9" w:rsidRPr="007155A2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</w:pPr>
                </w:p>
              </w:tc>
              <w:tc>
                <w:tcPr>
                  <w:tcW w:w="1256" w:type="dxa"/>
                  <w:tcBorders>
                    <w:top w:val="single" w:sz="6" w:space="0" w:color="95B3D7" w:themeColor="accent1" w:themeTint="99"/>
                    <w:left w:val="single" w:sz="6" w:space="0" w:color="95B3D7" w:themeColor="accent1" w:themeTint="99"/>
                    <w:bottom w:val="single" w:sz="6" w:space="0" w:color="95B3D7" w:themeColor="accent1" w:themeTint="99"/>
                    <w:right w:val="single" w:sz="18" w:space="0" w:color="E36C0A" w:themeColor="accent6" w:themeShade="BF"/>
                  </w:tcBorders>
                  <w:shd w:val="clear" w:color="auto" w:fill="E5DFEC" w:themeFill="accent4" w:themeFillTint="33"/>
                  <w:vAlign w:val="center"/>
                </w:tcPr>
                <w:p w14:paraId="0DFDF98F" w14:textId="77777777" w:rsidR="00352AD9" w:rsidRPr="00005AC2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C00000"/>
                      <w:sz w:val="16"/>
                      <w:szCs w:val="16"/>
                      <w:lang w:val="en-SG" w:eastAsia="zh-CN"/>
                    </w:rPr>
                  </w:pPr>
                  <w:r w:rsidRPr="007155A2">
                    <w:rPr>
                      <w:rFonts w:eastAsia="Times New Roman" w:cs="Arial"/>
                      <w:color w:val="000000"/>
                      <w:sz w:val="16"/>
                      <w:szCs w:val="16"/>
                      <w:lang w:val="en-SG" w:eastAsia="zh-CN"/>
                    </w:rPr>
                    <w:t>MULTIPLIER</w:t>
                  </w:r>
                </w:p>
              </w:tc>
              <w:tc>
                <w:tcPr>
                  <w:tcW w:w="1223" w:type="dxa"/>
                  <w:tcBorders>
                    <w:top w:val="single" w:sz="6" w:space="0" w:color="95B3D7" w:themeColor="accent1" w:themeTint="99"/>
                    <w:left w:val="single" w:sz="18" w:space="0" w:color="E36C0A" w:themeColor="accent6" w:themeShade="BF"/>
                    <w:bottom w:val="single" w:sz="18" w:space="0" w:color="E36C0A" w:themeColor="accent6" w:themeShade="BF"/>
                    <w:right w:val="single" w:sz="6" w:space="0" w:color="95B3D7" w:themeColor="accent1" w:themeTint="99"/>
                  </w:tcBorders>
                  <w:vAlign w:val="center"/>
                </w:tcPr>
                <w:p w14:paraId="635BAACE" w14:textId="77777777" w:rsidR="00352AD9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 w:themeColor="text1"/>
                      <w:sz w:val="16"/>
                      <w:szCs w:val="16"/>
                      <w:lang w:val="en-SG" w:eastAsia="zh-CN"/>
                    </w:rPr>
                  </w:pPr>
                  <w:r w:rsidRPr="008D2FAC">
                    <w:rPr>
                      <w:rFonts w:eastAsia="Times New Roman" w:cs="Arial"/>
                      <w:color w:val="000000" w:themeColor="text1"/>
                      <w:sz w:val="16"/>
                      <w:szCs w:val="16"/>
                      <w:lang w:val="en-SG" w:eastAsia="zh-CN"/>
                    </w:rPr>
                    <w:t>10.7</w:t>
                  </w:r>
                </w:p>
                <w:p w14:paraId="4EB48218" w14:textId="77777777" w:rsidR="00352AD9" w:rsidRPr="00005AC2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C00000"/>
                      <w:sz w:val="16"/>
                      <w:szCs w:val="16"/>
                      <w:lang w:val="en-SG" w:eastAsia="zh-CN"/>
                    </w:rPr>
                  </w:pPr>
                  <w:r w:rsidRPr="006637C7"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(</w:t>
                  </w:r>
                  <w:r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1.01%</w:t>
                  </w:r>
                  <w:r w:rsidRPr="006637C7"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)</w:t>
                  </w:r>
                </w:p>
              </w:tc>
              <w:tc>
                <w:tcPr>
                  <w:tcW w:w="1227" w:type="dxa"/>
                  <w:tcBorders>
                    <w:top w:val="single" w:sz="6" w:space="0" w:color="95B3D7" w:themeColor="accent1" w:themeTint="99"/>
                    <w:left w:val="single" w:sz="6" w:space="0" w:color="95B3D7" w:themeColor="accent1" w:themeTint="99"/>
                    <w:bottom w:val="single" w:sz="18" w:space="0" w:color="E36C0A" w:themeColor="accent6" w:themeShade="BF"/>
                    <w:right w:val="single" w:sz="18" w:space="0" w:color="E36C0A" w:themeColor="accent6" w:themeShade="BF"/>
                  </w:tcBorders>
                </w:tcPr>
                <w:p w14:paraId="7DEFA3B6" w14:textId="77777777" w:rsidR="00352AD9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000000" w:themeColor="text1"/>
                      <w:sz w:val="16"/>
                      <w:szCs w:val="16"/>
                      <w:lang w:val="en-SG" w:eastAsia="zh-CN"/>
                    </w:rPr>
                  </w:pPr>
                  <w:r w:rsidRPr="00273370">
                    <w:rPr>
                      <w:rFonts w:eastAsia="Times New Roman" w:cs="Arial"/>
                      <w:color w:val="C00000"/>
                      <w:sz w:val="14"/>
                      <w:szCs w:val="14"/>
                      <w:lang w:val="en-SG" w:eastAsia="zh-CN"/>
                    </w:rPr>
                    <w:t xml:space="preserve">(-6.7) </w:t>
                  </w:r>
                  <w:r w:rsidRPr="00EE03D2">
                    <w:rPr>
                      <w:rFonts w:eastAsia="Times New Roman" w:cs="Arial"/>
                      <w:color w:val="000000" w:themeColor="text1"/>
                      <w:sz w:val="16"/>
                      <w:szCs w:val="16"/>
                      <w:lang w:val="en-SG" w:eastAsia="zh-CN"/>
                    </w:rPr>
                    <w:t>4</w:t>
                  </w:r>
                </w:p>
                <w:p w14:paraId="6D688AE1" w14:textId="77777777" w:rsidR="00352AD9" w:rsidRPr="00005AC2" w:rsidRDefault="00352AD9" w:rsidP="00EC45B6">
                  <w:pPr>
                    <w:spacing w:line="240" w:lineRule="auto"/>
                    <w:contextualSpacing/>
                    <w:jc w:val="center"/>
                    <w:rPr>
                      <w:rFonts w:eastAsia="Times New Roman" w:cs="Arial"/>
                      <w:color w:val="C00000"/>
                      <w:sz w:val="16"/>
                      <w:szCs w:val="16"/>
                      <w:lang w:val="en-SG" w:eastAsia="zh-CN"/>
                    </w:rPr>
                  </w:pPr>
                  <w:r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(0.36%</w:t>
                  </w:r>
                  <w:r w:rsidRPr="006637C7">
                    <w:rPr>
                      <w:rFonts w:eastAsia="Times New Roman" w:cs="Arial"/>
                      <w:color w:val="A6A6A6" w:themeColor="background1" w:themeShade="A6"/>
                      <w:sz w:val="14"/>
                      <w:szCs w:val="14"/>
                      <w:lang w:val="en-SG" w:eastAsia="zh-CN"/>
                    </w:rPr>
                    <w:t>)</w:t>
                  </w:r>
                </w:p>
              </w:tc>
            </w:tr>
          </w:tbl>
          <w:p w14:paraId="735B5A8A" w14:textId="77777777" w:rsidR="00352AD9" w:rsidRDefault="00352AD9" w:rsidP="00EC45B6">
            <w:pPr>
              <w:spacing w:after="60"/>
              <w:rPr>
                <w:rFonts w:cs="Arial"/>
              </w:rPr>
            </w:pPr>
          </w:p>
          <w:p w14:paraId="12AD52C7" w14:textId="77777777" w:rsidR="00352AD9" w:rsidRPr="00E71952" w:rsidRDefault="00352AD9" w:rsidP="00EC45B6">
            <w:pPr>
              <w:spacing w:line="360" w:lineRule="auto"/>
              <w:rPr>
                <w:rFonts w:cs="Arial"/>
                <w:color w:val="263746"/>
                <w:sz w:val="18"/>
                <w:szCs w:val="18"/>
              </w:rPr>
            </w:pPr>
            <w:r w:rsidRPr="00E71952">
              <w:rPr>
                <w:rFonts w:eastAsia="Times New Roman" w:cs="Arial"/>
                <w:color w:val="000000"/>
                <w:sz w:val="18"/>
                <w:szCs w:val="18"/>
                <w:lang w:eastAsia="zh-CN"/>
              </w:rPr>
              <w:t xml:space="preserve">For </w:t>
            </w:r>
            <w:r w:rsidRPr="00E71952">
              <w:rPr>
                <w:rFonts w:eastAsia="Times New Roman" w:cs="Arial"/>
                <w:color w:val="E36C0A" w:themeColor="accent6" w:themeShade="BF"/>
                <w:sz w:val="18"/>
                <w:szCs w:val="18"/>
                <w:lang w:eastAsia="zh-CN"/>
              </w:rPr>
              <w:t>Base Game Symbols</w:t>
            </w:r>
            <w:r w:rsidRPr="00E71952">
              <w:rPr>
                <w:rFonts w:eastAsia="Times New Roman" w:cs="Arial"/>
                <w:color w:val="000000"/>
                <w:sz w:val="18"/>
                <w:szCs w:val="18"/>
                <w:lang w:eastAsia="zh-CN"/>
              </w:rPr>
              <w:t xml:space="preserve">, I have intentionally shifted weightage from </w:t>
            </w:r>
            <w:r w:rsidRPr="00E71952"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eastAsia="zh-CN"/>
              </w:rPr>
              <w:t>L4</w:t>
            </w:r>
            <w:r w:rsidRPr="00E71952">
              <w:rPr>
                <w:rFonts w:eastAsia="Times New Roman" w:cs="Arial"/>
                <w:color w:val="000000"/>
                <w:sz w:val="18"/>
                <w:szCs w:val="18"/>
                <w:lang w:eastAsia="zh-CN"/>
              </w:rPr>
              <w:t xml:space="preserve">, </w:t>
            </w:r>
            <w:r w:rsidRPr="00E71952"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eastAsia="zh-CN"/>
              </w:rPr>
              <w:t>L5</w:t>
            </w:r>
            <w:r w:rsidRPr="00E71952">
              <w:rPr>
                <w:rFonts w:eastAsia="Times New Roman" w:cs="Arial"/>
                <w:color w:val="000000"/>
                <w:sz w:val="18"/>
                <w:szCs w:val="18"/>
                <w:lang w:eastAsia="zh-CN"/>
              </w:rPr>
              <w:t xml:space="preserve">, </w:t>
            </w:r>
            <w:r w:rsidRPr="00E71952"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eastAsia="zh-CN"/>
              </w:rPr>
              <w:t>H1</w:t>
            </w:r>
            <w:r w:rsidRPr="00E71952">
              <w:rPr>
                <w:rFonts w:eastAsia="Times New Roman" w:cs="Arial"/>
                <w:color w:val="000000"/>
                <w:sz w:val="18"/>
                <w:szCs w:val="18"/>
                <w:lang w:eastAsia="zh-CN"/>
              </w:rPr>
              <w:t xml:space="preserve">, </w:t>
            </w:r>
            <w:r w:rsidRPr="00E71952"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eastAsia="zh-CN"/>
              </w:rPr>
              <w:t>H2</w:t>
            </w:r>
            <w:r w:rsidRPr="00E71952">
              <w:rPr>
                <w:rFonts w:eastAsia="Times New Roman" w:cs="Arial"/>
                <w:color w:val="000000"/>
                <w:sz w:val="18"/>
                <w:szCs w:val="18"/>
                <w:lang w:eastAsia="zh-CN"/>
              </w:rPr>
              <w:t xml:space="preserve">, </w:t>
            </w:r>
            <w:r w:rsidRPr="00E71952"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eastAsia="zh-CN"/>
              </w:rPr>
              <w:t>H3</w:t>
            </w:r>
            <w:r w:rsidRPr="00E71952">
              <w:rPr>
                <w:rFonts w:eastAsia="Times New Roman" w:cs="Arial"/>
                <w:color w:val="000000"/>
                <w:sz w:val="18"/>
                <w:szCs w:val="18"/>
                <w:lang w:eastAsia="zh-CN"/>
              </w:rPr>
              <w:t xml:space="preserve"> and </w:t>
            </w:r>
            <w:r w:rsidRPr="00E71952"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eastAsia="zh-CN"/>
              </w:rPr>
              <w:t>H4</w:t>
            </w:r>
            <w:r w:rsidRPr="00E71952">
              <w:rPr>
                <w:rFonts w:eastAsia="Times New Roman" w:cs="Arial"/>
                <w:color w:val="000000"/>
                <w:sz w:val="18"/>
                <w:szCs w:val="18"/>
                <w:lang w:eastAsia="zh-CN"/>
              </w:rPr>
              <w:t xml:space="preserve"> in favor of </w:t>
            </w:r>
            <w:r w:rsidRPr="00E71952"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eastAsia="zh-CN"/>
              </w:rPr>
              <w:t>L1</w:t>
            </w:r>
            <w:r w:rsidRPr="00E71952">
              <w:rPr>
                <w:rFonts w:eastAsia="Times New Roman" w:cs="Arial"/>
                <w:color w:val="000000"/>
                <w:sz w:val="18"/>
                <w:szCs w:val="18"/>
                <w:lang w:eastAsia="zh-CN"/>
              </w:rPr>
              <w:t xml:space="preserve">, </w:t>
            </w:r>
            <w:r w:rsidRPr="00E71952"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eastAsia="zh-CN"/>
              </w:rPr>
              <w:t>L2</w:t>
            </w:r>
            <w:r w:rsidRPr="00E71952">
              <w:rPr>
                <w:rFonts w:eastAsia="Times New Roman" w:cs="Arial"/>
                <w:color w:val="000000"/>
                <w:sz w:val="18"/>
                <w:szCs w:val="18"/>
                <w:lang w:eastAsia="zh-CN"/>
              </w:rPr>
              <w:t xml:space="preserve"> and </w:t>
            </w:r>
            <w:r w:rsidRPr="00E71952">
              <w:rPr>
                <w:rFonts w:eastAsia="Times New Roman" w:cs="Arial"/>
                <w:b/>
                <w:bCs/>
                <w:color w:val="000000"/>
                <w:sz w:val="18"/>
                <w:szCs w:val="18"/>
                <w:lang w:eastAsia="zh-CN"/>
              </w:rPr>
              <w:t>L3</w:t>
            </w:r>
            <w:r w:rsidRPr="00E71952">
              <w:rPr>
                <w:rFonts w:eastAsia="Times New Roman" w:cs="Arial"/>
                <w:color w:val="000000"/>
                <w:sz w:val="18"/>
                <w:szCs w:val="18"/>
                <w:lang w:eastAsia="zh-CN"/>
              </w:rPr>
              <w:t xml:space="preserve">. Doing so increases the probability of triggering at least one ≥8 regular Symbol cluster from </w:t>
            </w:r>
            <w:r w:rsidRPr="00E71952">
              <w:rPr>
                <w:rFonts w:eastAsia="Times New Roman" w:cs="Arial"/>
                <w:color w:val="E36C0A" w:themeColor="accent6" w:themeShade="BF"/>
                <w:sz w:val="18"/>
                <w:szCs w:val="18"/>
                <w:lang w:eastAsia="zh-CN"/>
              </w:rPr>
              <w:t xml:space="preserve">~32% </w:t>
            </w:r>
            <w:r w:rsidRPr="00E71952">
              <w:rPr>
                <w:rFonts w:eastAsia="Times New Roman" w:cs="Arial"/>
                <w:color w:val="auto"/>
                <w:sz w:val="18"/>
                <w:szCs w:val="18"/>
                <w:lang w:eastAsia="zh-CN"/>
              </w:rPr>
              <w:t xml:space="preserve">to </w:t>
            </w:r>
            <w:r w:rsidRPr="00E71952">
              <w:rPr>
                <w:rFonts w:eastAsia="Times New Roman" w:cs="Arial"/>
                <w:color w:val="E36C0A" w:themeColor="accent6" w:themeShade="BF"/>
                <w:sz w:val="18"/>
                <w:szCs w:val="18"/>
                <w:lang w:eastAsia="zh-CN"/>
              </w:rPr>
              <w:t xml:space="preserve">~49% </w:t>
            </w:r>
            <w:r w:rsidRPr="00E71952">
              <w:rPr>
                <w:rFonts w:eastAsia="Times New Roman" w:cs="Arial"/>
                <w:color w:val="000000"/>
                <w:sz w:val="18"/>
                <w:szCs w:val="18"/>
                <w:lang w:eastAsia="zh-CN"/>
              </w:rPr>
              <w:t>using this distribution method.</w:t>
            </w:r>
          </w:p>
          <w:p w14:paraId="1E4D4C79" w14:textId="77777777" w:rsidR="00352AD9" w:rsidRDefault="00352AD9" w:rsidP="00EC45B6">
            <w:pPr>
              <w:pStyle w:val="ListParagraph"/>
              <w:numPr>
                <w:ilvl w:val="1"/>
                <w:numId w:val="31"/>
              </w:numPr>
              <w:spacing w:line="360" w:lineRule="auto"/>
              <w:ind w:left="567" w:hanging="284"/>
              <w:rPr>
                <w:rFonts w:cs="Arial"/>
                <w:color w:val="263746"/>
                <w:sz w:val="18"/>
                <w:szCs w:val="18"/>
              </w:rPr>
            </w:pPr>
            <w:r>
              <w:rPr>
                <w:rFonts w:cs="Arial"/>
                <w:color w:val="263746"/>
                <w:sz w:val="18"/>
                <w:szCs w:val="18"/>
              </w:rPr>
              <w:t xml:space="preserve">At the same time, I have reduced the frequency of multipliers by about </w:t>
            </w:r>
            <w:r w:rsidRPr="00616249">
              <w:rPr>
                <w:rFonts w:cs="Arial"/>
                <w:b/>
                <w:bCs/>
                <w:color w:val="263746"/>
                <w:sz w:val="18"/>
                <w:szCs w:val="18"/>
              </w:rPr>
              <w:t>40%</w:t>
            </w:r>
            <w:r>
              <w:rPr>
                <w:rFonts w:cs="Arial"/>
                <w:color w:val="263746"/>
                <w:sz w:val="18"/>
                <w:szCs w:val="18"/>
              </w:rPr>
              <w:t xml:space="preserve"> (from </w:t>
            </w:r>
            <w:r w:rsidRPr="00616249">
              <w:rPr>
                <w:rFonts w:cs="Arial"/>
                <w:color w:val="E36C0A" w:themeColor="accent6" w:themeShade="BF"/>
                <w:sz w:val="18"/>
                <w:szCs w:val="18"/>
              </w:rPr>
              <w:t>0.45%</w:t>
            </w:r>
            <w:r>
              <w:rPr>
                <w:rFonts w:cs="Arial"/>
                <w:color w:val="263746"/>
                <w:sz w:val="18"/>
                <w:szCs w:val="18"/>
              </w:rPr>
              <w:t xml:space="preserve"> to </w:t>
            </w:r>
            <w:r w:rsidRPr="00616249">
              <w:rPr>
                <w:rFonts w:cs="Arial"/>
                <w:color w:val="E36C0A" w:themeColor="accent6" w:themeShade="BF"/>
                <w:sz w:val="18"/>
                <w:szCs w:val="18"/>
              </w:rPr>
              <w:t>0.27%</w:t>
            </w:r>
            <w:r>
              <w:rPr>
                <w:rFonts w:cs="Arial"/>
                <w:color w:val="263746"/>
                <w:sz w:val="18"/>
                <w:szCs w:val="18"/>
              </w:rPr>
              <w:t>).</w:t>
            </w:r>
          </w:p>
          <w:p w14:paraId="167B8FEE" w14:textId="77777777" w:rsidR="00352AD9" w:rsidRDefault="00352AD9" w:rsidP="00EC45B6">
            <w:pPr>
              <w:pStyle w:val="ListParagraph"/>
              <w:numPr>
                <w:ilvl w:val="1"/>
                <w:numId w:val="31"/>
              </w:numPr>
              <w:spacing w:line="360" w:lineRule="auto"/>
              <w:ind w:left="567" w:hanging="284"/>
              <w:rPr>
                <w:rFonts w:cs="Arial"/>
                <w:color w:val="263746"/>
                <w:sz w:val="18"/>
                <w:szCs w:val="18"/>
              </w:rPr>
            </w:pPr>
            <w:r>
              <w:rPr>
                <w:rFonts w:cs="Arial"/>
                <w:color w:val="263746"/>
                <w:sz w:val="18"/>
                <w:szCs w:val="18"/>
              </w:rPr>
              <w:t>So as a result</w:t>
            </w:r>
            <w:r w:rsidRPr="00E65BCC">
              <w:rPr>
                <w:rFonts w:cs="Arial"/>
                <w:color w:val="263746"/>
                <w:sz w:val="18"/>
                <w:szCs w:val="18"/>
              </w:rPr>
              <w:t xml:space="preserve">, </w:t>
            </w:r>
            <w:r>
              <w:rPr>
                <w:rFonts w:cs="Arial"/>
                <w:color w:val="263746"/>
                <w:sz w:val="18"/>
                <w:szCs w:val="18"/>
              </w:rPr>
              <w:t>i</w:t>
            </w:r>
            <w:r w:rsidRPr="00E65BCC">
              <w:rPr>
                <w:rFonts w:cs="Arial"/>
                <w:color w:val="263746"/>
                <w:sz w:val="18"/>
                <w:szCs w:val="18"/>
              </w:rPr>
              <w:t xml:space="preserve">nstead of waiting for a </w:t>
            </w:r>
            <w:r>
              <w:rPr>
                <w:rFonts w:cs="Arial"/>
                <w:color w:val="263746"/>
                <w:sz w:val="18"/>
                <w:szCs w:val="18"/>
              </w:rPr>
              <w:t>m</w:t>
            </w:r>
            <w:r w:rsidRPr="00E65BCC">
              <w:rPr>
                <w:rFonts w:cs="Arial"/>
                <w:color w:val="263746"/>
                <w:sz w:val="18"/>
                <w:szCs w:val="18"/>
              </w:rPr>
              <w:t xml:space="preserve">ultiplier event </w:t>
            </w:r>
            <w:r>
              <w:rPr>
                <w:rFonts w:cs="Arial"/>
                <w:color w:val="263746"/>
                <w:sz w:val="18"/>
                <w:szCs w:val="18"/>
              </w:rPr>
              <w:t>for engagement</w:t>
            </w:r>
            <w:r w:rsidRPr="00E65BCC">
              <w:rPr>
                <w:rFonts w:cs="Arial"/>
                <w:color w:val="263746"/>
                <w:sz w:val="18"/>
                <w:szCs w:val="18"/>
              </w:rPr>
              <w:t>,</w:t>
            </w:r>
            <w:r>
              <w:rPr>
                <w:rFonts w:cs="Arial"/>
                <w:color w:val="263746"/>
                <w:sz w:val="18"/>
                <w:szCs w:val="18"/>
              </w:rPr>
              <w:t xml:space="preserve"> the player will now expect:</w:t>
            </w:r>
          </w:p>
          <w:p w14:paraId="1D4D6C5D" w14:textId="1E668D69" w:rsidR="00352AD9" w:rsidRDefault="00352AD9" w:rsidP="00EC45B6">
            <w:pPr>
              <w:pStyle w:val="ListParagraph"/>
              <w:spacing w:line="360" w:lineRule="auto"/>
              <w:ind w:left="567"/>
              <w:rPr>
                <w:rFonts w:cs="Arial"/>
                <w:color w:val="4BACC6" w:themeColor="accent5"/>
                <w:sz w:val="16"/>
                <w:szCs w:val="16"/>
              </w:rPr>
            </w:pPr>
            <w:r w:rsidRPr="00E71952">
              <w:rPr>
                <w:rFonts w:eastAsia="Times New Roman" w:cs="Arial"/>
                <w:color w:val="4BACC6" w:themeColor="accent5"/>
                <w:sz w:val="18"/>
                <w:szCs w:val="18"/>
                <w:lang w:eastAsia="zh-CN"/>
              </w:rPr>
              <w:t xml:space="preserve">≥8 </w:t>
            </w:r>
            <w:r w:rsidRPr="00E71952">
              <w:rPr>
                <w:rFonts w:cs="Arial"/>
                <w:color w:val="4BACC6" w:themeColor="accent5"/>
                <w:sz w:val="18"/>
                <w:szCs w:val="18"/>
              </w:rPr>
              <w:t xml:space="preserve">REGULAR SYMBOL </w:t>
            </w:r>
            <w:r w:rsidR="00F80E92" w:rsidRPr="00F80E92">
              <w:rPr>
                <w:rFonts w:ascii="Segoe UI Symbol" w:hAnsi="Segoe UI Symbol" w:cs="Segoe UI Symbol"/>
                <w:color w:val="E36C0A" w:themeColor="accent6" w:themeShade="BF"/>
                <w:sz w:val="18"/>
                <w:szCs w:val="18"/>
              </w:rPr>
              <w:t>➔</w:t>
            </w:r>
            <w:r w:rsidRPr="00E65BCC">
              <w:rPr>
                <w:rFonts w:cs="Arial"/>
                <w:color w:val="263746"/>
                <w:sz w:val="16"/>
                <w:szCs w:val="16"/>
              </w:rPr>
              <w:t xml:space="preserve"> </w:t>
            </w:r>
            <w:r w:rsidRPr="00E71952">
              <w:rPr>
                <w:rFonts w:cs="Arial"/>
                <w:color w:val="4BACC6" w:themeColor="accent5"/>
                <w:sz w:val="18"/>
                <w:szCs w:val="18"/>
              </w:rPr>
              <w:t>BATHALA ELIMINATION</w:t>
            </w:r>
            <w:r w:rsidRPr="00E65BCC">
              <w:rPr>
                <w:rFonts w:cs="Arial"/>
                <w:color w:val="4BACC6" w:themeColor="accent5"/>
                <w:sz w:val="16"/>
                <w:szCs w:val="16"/>
              </w:rPr>
              <w:t xml:space="preserve"> </w:t>
            </w:r>
            <w:r w:rsidR="00F80E92" w:rsidRPr="00F80E92">
              <w:rPr>
                <w:rFonts w:ascii="Segoe UI Symbol" w:hAnsi="Segoe UI Symbol" w:cs="Segoe UI Symbol"/>
                <w:color w:val="E36C0A" w:themeColor="accent6" w:themeShade="BF"/>
                <w:sz w:val="18"/>
                <w:szCs w:val="18"/>
              </w:rPr>
              <w:t>➔</w:t>
            </w:r>
            <w:r w:rsidRPr="00E65BCC">
              <w:rPr>
                <w:rFonts w:cs="Arial"/>
                <w:color w:val="263746"/>
                <w:sz w:val="16"/>
                <w:szCs w:val="16"/>
              </w:rPr>
              <w:t xml:space="preserve"> </w:t>
            </w:r>
            <w:r w:rsidRPr="00E71952">
              <w:rPr>
                <w:rFonts w:cs="Arial"/>
                <w:color w:val="4BACC6" w:themeColor="accent5"/>
                <w:sz w:val="18"/>
                <w:szCs w:val="18"/>
              </w:rPr>
              <w:t xml:space="preserve">REFILL </w:t>
            </w:r>
            <w:r w:rsidR="00F80E92" w:rsidRPr="00F80E92">
              <w:rPr>
                <w:rFonts w:ascii="Segoe UI Symbol" w:hAnsi="Segoe UI Symbol" w:cs="Segoe UI Symbol"/>
                <w:color w:val="E36C0A" w:themeColor="accent6" w:themeShade="BF"/>
                <w:sz w:val="18"/>
                <w:szCs w:val="18"/>
              </w:rPr>
              <w:t>➔</w:t>
            </w:r>
            <w:r w:rsidRPr="00E65BCC">
              <w:rPr>
                <w:rFonts w:cs="Arial"/>
                <w:color w:val="263746"/>
                <w:sz w:val="16"/>
                <w:szCs w:val="16"/>
              </w:rPr>
              <w:t xml:space="preserve"> </w:t>
            </w:r>
            <w:r w:rsidRPr="00E71952">
              <w:rPr>
                <w:rFonts w:eastAsia="Times New Roman" w:cs="Arial"/>
                <w:color w:val="4BACC6" w:themeColor="accent5"/>
                <w:sz w:val="18"/>
                <w:szCs w:val="18"/>
                <w:lang w:eastAsia="zh-CN"/>
              </w:rPr>
              <w:t xml:space="preserve">≥8 </w:t>
            </w:r>
            <w:r w:rsidRPr="00E71952">
              <w:rPr>
                <w:rFonts w:cs="Arial"/>
                <w:color w:val="4BACC6" w:themeColor="accent5"/>
                <w:sz w:val="18"/>
                <w:szCs w:val="18"/>
              </w:rPr>
              <w:t xml:space="preserve">REGULAR SYMBOL </w:t>
            </w:r>
            <w:r>
              <w:rPr>
                <w:rFonts w:cs="Arial"/>
                <w:color w:val="4BACC6" w:themeColor="accent5"/>
                <w:sz w:val="18"/>
                <w:szCs w:val="18"/>
              </w:rPr>
              <w:t>RE</w:t>
            </w:r>
            <w:r w:rsidRPr="00E71952">
              <w:rPr>
                <w:rFonts w:cs="Arial"/>
                <w:color w:val="4BACC6" w:themeColor="accent5"/>
                <w:sz w:val="18"/>
                <w:szCs w:val="18"/>
              </w:rPr>
              <w:t>ACTIVATION</w:t>
            </w:r>
          </w:p>
          <w:p w14:paraId="3E42E987" w14:textId="77777777" w:rsidR="00352AD9" w:rsidRDefault="00352AD9" w:rsidP="00EC45B6">
            <w:pPr>
              <w:rPr>
                <w:rFonts w:cs="Arial"/>
                <w:color w:val="263746"/>
                <w:sz w:val="18"/>
                <w:szCs w:val="18"/>
              </w:rPr>
            </w:pPr>
          </w:p>
          <w:p w14:paraId="2805AD4C" w14:textId="77777777" w:rsidR="00352AD9" w:rsidRPr="00E71952" w:rsidRDefault="00352AD9" w:rsidP="00EC45B6">
            <w:pPr>
              <w:spacing w:line="360" w:lineRule="auto"/>
              <w:rPr>
                <w:rFonts w:cs="Arial"/>
                <w:color w:val="263746"/>
                <w:sz w:val="18"/>
                <w:szCs w:val="18"/>
              </w:rPr>
            </w:pPr>
            <w:r w:rsidRPr="00E71952">
              <w:rPr>
                <w:rFonts w:cs="Arial"/>
                <w:color w:val="263746"/>
                <w:sz w:val="18"/>
                <w:szCs w:val="18"/>
              </w:rPr>
              <w:t xml:space="preserve">On the other hand, I would recommend making </w:t>
            </w:r>
            <w:r w:rsidRPr="00E71952">
              <w:rPr>
                <w:rFonts w:cs="Arial"/>
                <w:color w:val="E36C0A" w:themeColor="accent6" w:themeShade="BF"/>
                <w:sz w:val="18"/>
                <w:szCs w:val="18"/>
              </w:rPr>
              <w:t>Free Game</w:t>
            </w:r>
            <w:r>
              <w:rPr>
                <w:rFonts w:cs="Arial"/>
                <w:color w:val="E36C0A" w:themeColor="accent6" w:themeShade="BF"/>
                <w:sz w:val="18"/>
                <w:szCs w:val="18"/>
              </w:rPr>
              <w:t xml:space="preserve"> </w:t>
            </w:r>
            <w:r w:rsidRPr="00E71952">
              <w:rPr>
                <w:rFonts w:cs="Arial"/>
                <w:color w:val="E36C0A" w:themeColor="accent6" w:themeShade="BF"/>
                <w:sz w:val="18"/>
                <w:szCs w:val="18"/>
              </w:rPr>
              <w:t xml:space="preserve">Symbol </w:t>
            </w:r>
            <w:r w:rsidRPr="00E71952">
              <w:rPr>
                <w:rFonts w:cs="Arial"/>
                <w:color w:val="263746"/>
                <w:sz w:val="18"/>
                <w:szCs w:val="18"/>
              </w:rPr>
              <w:t>weightage premium-</w:t>
            </w:r>
            <w:r>
              <w:rPr>
                <w:rFonts w:cs="Arial"/>
                <w:color w:val="263746"/>
                <w:sz w:val="18"/>
                <w:szCs w:val="18"/>
              </w:rPr>
              <w:t>leaning</w:t>
            </w:r>
            <w:r w:rsidRPr="00E71952">
              <w:rPr>
                <w:rFonts w:cs="Arial"/>
                <w:color w:val="263746"/>
                <w:sz w:val="18"/>
                <w:szCs w:val="18"/>
              </w:rPr>
              <w:t xml:space="preserve">. </w:t>
            </w:r>
            <w:proofErr w:type="gramStart"/>
            <w:r w:rsidRPr="00E71952">
              <w:rPr>
                <w:rFonts w:cs="Arial"/>
                <w:color w:val="263746"/>
                <w:sz w:val="18"/>
                <w:szCs w:val="18"/>
              </w:rPr>
              <w:t>So</w:t>
            </w:r>
            <w:proofErr w:type="gramEnd"/>
            <w:r w:rsidRPr="00E71952">
              <w:rPr>
                <w:rFonts w:cs="Arial"/>
                <w:color w:val="263746"/>
                <w:sz w:val="18"/>
                <w:szCs w:val="18"/>
              </w:rPr>
              <w:t xml:space="preserve"> for example, </w:t>
            </w:r>
            <w:r>
              <w:rPr>
                <w:rFonts w:cs="Arial"/>
                <w:color w:val="263746"/>
                <w:sz w:val="18"/>
                <w:szCs w:val="18"/>
              </w:rPr>
              <w:t xml:space="preserve">increase </w:t>
            </w:r>
            <w:r w:rsidRPr="00E71952">
              <w:rPr>
                <w:rFonts w:cs="Arial"/>
                <w:b/>
                <w:bCs/>
                <w:color w:val="263746"/>
                <w:sz w:val="18"/>
                <w:szCs w:val="18"/>
              </w:rPr>
              <w:t>H1</w:t>
            </w:r>
            <w:r w:rsidRPr="00E71952">
              <w:rPr>
                <w:rFonts w:cs="Arial"/>
                <w:color w:val="263746"/>
                <w:sz w:val="18"/>
                <w:szCs w:val="18"/>
              </w:rPr>
              <w:t xml:space="preserve"> from </w:t>
            </w:r>
            <w:r w:rsidRPr="00E71952">
              <w:rPr>
                <w:rFonts w:cs="Arial"/>
                <w:color w:val="E36C0A" w:themeColor="accent6" w:themeShade="BF"/>
                <w:sz w:val="18"/>
                <w:szCs w:val="18"/>
              </w:rPr>
              <w:t>9.0%</w:t>
            </w:r>
            <w:r w:rsidRPr="00E71952">
              <w:rPr>
                <w:rFonts w:cs="Arial"/>
                <w:color w:val="263746"/>
                <w:sz w:val="18"/>
                <w:szCs w:val="18"/>
              </w:rPr>
              <w:t xml:space="preserve"> to </w:t>
            </w:r>
            <w:r w:rsidRPr="00E71952">
              <w:rPr>
                <w:rFonts w:cs="Arial"/>
                <w:color w:val="E36C0A" w:themeColor="accent6" w:themeShade="BF"/>
                <w:sz w:val="18"/>
                <w:szCs w:val="18"/>
              </w:rPr>
              <w:t>13.6%</w:t>
            </w:r>
            <w:r w:rsidRPr="00E71952">
              <w:rPr>
                <w:rFonts w:cs="Arial"/>
                <w:color w:val="263746"/>
                <w:sz w:val="18"/>
                <w:szCs w:val="18"/>
              </w:rPr>
              <w:t xml:space="preserve">, while </w:t>
            </w:r>
            <w:r>
              <w:rPr>
                <w:rFonts w:cs="Arial"/>
                <w:color w:val="263746"/>
                <w:sz w:val="18"/>
                <w:szCs w:val="18"/>
              </w:rPr>
              <w:t xml:space="preserve">increasing </w:t>
            </w:r>
            <w:r w:rsidRPr="00E71952">
              <w:rPr>
                <w:rFonts w:cs="Arial"/>
                <w:b/>
                <w:bCs/>
                <w:color w:val="263746"/>
                <w:sz w:val="18"/>
                <w:szCs w:val="18"/>
              </w:rPr>
              <w:t>H2</w:t>
            </w:r>
            <w:r w:rsidRPr="00E71952">
              <w:rPr>
                <w:rFonts w:cs="Arial"/>
                <w:color w:val="263746"/>
                <w:sz w:val="18"/>
                <w:szCs w:val="18"/>
              </w:rPr>
              <w:t xml:space="preserve"> from </w:t>
            </w:r>
            <w:r w:rsidRPr="00E71952">
              <w:rPr>
                <w:rFonts w:cs="Arial"/>
                <w:color w:val="E36C0A" w:themeColor="accent6" w:themeShade="BF"/>
                <w:sz w:val="18"/>
                <w:szCs w:val="18"/>
              </w:rPr>
              <w:t>7.5%</w:t>
            </w:r>
            <w:r w:rsidRPr="00E71952">
              <w:rPr>
                <w:rFonts w:cs="Arial"/>
                <w:color w:val="263746"/>
                <w:sz w:val="18"/>
                <w:szCs w:val="18"/>
              </w:rPr>
              <w:t xml:space="preserve"> to </w:t>
            </w:r>
            <w:r w:rsidRPr="00E71952">
              <w:rPr>
                <w:rFonts w:cs="Arial"/>
                <w:color w:val="E36C0A" w:themeColor="accent6" w:themeShade="BF"/>
                <w:sz w:val="18"/>
                <w:szCs w:val="18"/>
              </w:rPr>
              <w:t>10.9%</w:t>
            </w:r>
            <w:r w:rsidRPr="00E71952">
              <w:rPr>
                <w:rFonts w:cs="Arial"/>
                <w:color w:val="263746"/>
                <w:sz w:val="18"/>
                <w:szCs w:val="18"/>
              </w:rPr>
              <w:t>.</w:t>
            </w:r>
          </w:p>
          <w:p w14:paraId="7CD5FA7F" w14:textId="77777777" w:rsidR="00352AD9" w:rsidRPr="0098039D" w:rsidRDefault="00352AD9" w:rsidP="00EC45B6">
            <w:pPr>
              <w:pStyle w:val="ListParagraph"/>
              <w:numPr>
                <w:ilvl w:val="2"/>
                <w:numId w:val="36"/>
              </w:numPr>
              <w:spacing w:line="360" w:lineRule="auto"/>
              <w:ind w:left="567" w:hanging="284"/>
              <w:rPr>
                <w:rFonts w:cs="Arial"/>
                <w:color w:val="263746"/>
                <w:sz w:val="18"/>
                <w:szCs w:val="18"/>
              </w:rPr>
            </w:pPr>
            <w:r>
              <w:rPr>
                <w:rFonts w:cs="Arial"/>
                <w:color w:val="263746"/>
                <w:sz w:val="18"/>
                <w:szCs w:val="18"/>
              </w:rPr>
              <w:t xml:space="preserve">This might create an interesting psychological effect where </w:t>
            </w:r>
            <w:r w:rsidRPr="006571CC">
              <w:rPr>
                <w:rFonts w:cs="Arial"/>
                <w:color w:val="E36C0A" w:themeColor="accent6" w:themeShade="BF"/>
                <w:sz w:val="18"/>
                <w:szCs w:val="18"/>
              </w:rPr>
              <w:t xml:space="preserve">Free Games </w:t>
            </w:r>
            <w:r>
              <w:rPr>
                <w:rFonts w:cs="Arial"/>
                <w:color w:val="263746"/>
                <w:sz w:val="18"/>
                <w:szCs w:val="18"/>
              </w:rPr>
              <w:t>become perceived as a premium variant due to the frequency of High-Symbols.</w:t>
            </w:r>
          </w:p>
          <w:p w14:paraId="37F7DBB0" w14:textId="77777777" w:rsidR="00352AD9" w:rsidRDefault="00352AD9" w:rsidP="00EC45B6">
            <w:pPr>
              <w:spacing w:after="60"/>
              <w:rPr>
                <w:rFonts w:cs="Arial"/>
              </w:rPr>
            </w:pPr>
          </w:p>
          <w:p w14:paraId="3AB3CB06" w14:textId="77777777" w:rsidR="00352AD9" w:rsidRPr="00AD0670" w:rsidRDefault="00352AD9" w:rsidP="008F7B5C">
            <w:pPr>
              <w:spacing w:after="40" w:line="480" w:lineRule="auto"/>
              <w:rPr>
                <w:rFonts w:cs="Arial"/>
                <w:b/>
                <w:color w:val="1E3B58"/>
                <w:sz w:val="18"/>
                <w:szCs w:val="18"/>
                <w:u w:val="single"/>
              </w:rPr>
            </w:pPr>
            <w:r>
              <w:rPr>
                <w:rFonts w:cs="Arial"/>
                <w:b/>
                <w:color w:val="1E3B58"/>
                <w:sz w:val="18"/>
                <w:szCs w:val="18"/>
                <w:u w:val="single"/>
              </w:rPr>
              <w:t>E</w:t>
            </w:r>
            <w:r w:rsidRPr="003A6EB0">
              <w:rPr>
                <w:rFonts w:cs="Arial"/>
                <w:b/>
                <w:color w:val="1E3B58"/>
                <w:sz w:val="18"/>
                <w:szCs w:val="18"/>
                <w:u w:val="single"/>
              </w:rPr>
              <w:t xml:space="preserve">. </w:t>
            </w:r>
            <w:r>
              <w:rPr>
                <w:rFonts w:cs="Arial"/>
                <w:b/>
                <w:color w:val="1E3B58"/>
                <w:sz w:val="18"/>
                <w:szCs w:val="18"/>
                <w:u w:val="single"/>
              </w:rPr>
              <w:t>FINAL EVALUATION</w:t>
            </w:r>
          </w:p>
          <w:tbl>
            <w:tblPr>
              <w:tblW w:w="7371" w:type="dxa"/>
              <w:jc w:val="center"/>
              <w:tblBorders>
                <w:top w:val="single" w:sz="6" w:space="0" w:color="95B3D7" w:themeColor="accent1" w:themeTint="99"/>
                <w:left w:val="single" w:sz="6" w:space="0" w:color="95B3D7" w:themeColor="accent1" w:themeTint="99"/>
                <w:bottom w:val="single" w:sz="6" w:space="0" w:color="95B3D7" w:themeColor="accent1" w:themeTint="99"/>
                <w:right w:val="single" w:sz="6" w:space="0" w:color="95B3D7" w:themeColor="accent1" w:themeTint="99"/>
                <w:insideH w:val="single" w:sz="6" w:space="0" w:color="95B3D7" w:themeColor="accent1" w:themeTint="99"/>
                <w:insideV w:val="single" w:sz="6" w:space="0" w:color="95B3D7" w:themeColor="accent1" w:themeTint="99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845"/>
              <w:gridCol w:w="1880"/>
              <w:gridCol w:w="1841"/>
              <w:gridCol w:w="1805"/>
            </w:tblGrid>
            <w:tr w:rsidR="00C8751B" w:rsidRPr="007A2E01" w14:paraId="7F51CB00" w14:textId="77777777" w:rsidTr="00C8751B">
              <w:trPr>
                <w:tblHeader/>
                <w:jc w:val="center"/>
              </w:trPr>
              <w:tc>
                <w:tcPr>
                  <w:tcW w:w="7371" w:type="dxa"/>
                  <w:gridSpan w:val="4"/>
                  <w:tcBorders>
                    <w:top w:val="single" w:sz="6" w:space="0" w:color="365F91" w:themeColor="accent1" w:themeShade="BF"/>
                    <w:left w:val="single" w:sz="6" w:space="0" w:color="365F91" w:themeColor="accent1" w:themeShade="BF"/>
                    <w:bottom w:val="single" w:sz="6" w:space="0" w:color="95B3D7" w:themeColor="accent1" w:themeTint="99"/>
                    <w:right w:val="single" w:sz="6" w:space="0" w:color="365F91" w:themeColor="accent1" w:themeShade="BF"/>
                  </w:tcBorders>
                  <w:shd w:val="clear" w:color="auto" w:fill="365F91" w:themeFill="accent1" w:themeFillShade="BF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</w:tcPr>
                <w:p w14:paraId="706F77BF" w14:textId="7B3F4432" w:rsidR="00C8751B" w:rsidRPr="003C29FE" w:rsidRDefault="00B81ACF" w:rsidP="00EC45B6">
                  <w:pPr>
                    <w:jc w:val="center"/>
                    <w:rPr>
                      <w:rFonts w:cs="Arial"/>
                      <w:b/>
                      <w:color w:val="FFFFFF" w:themeColor="background1"/>
                      <w:sz w:val="16"/>
                      <w:szCs w:val="16"/>
                    </w:rPr>
                  </w:pPr>
                  <w:r>
                    <w:rPr>
                      <w:rFonts w:cs="Arial"/>
                      <w:b/>
                      <w:color w:val="FFFFFF" w:themeColor="background1"/>
                      <w:sz w:val="16"/>
                      <w:szCs w:val="16"/>
                    </w:rPr>
                    <w:t>Targeted</w:t>
                  </w:r>
                  <w:r w:rsidR="003C29FE">
                    <w:rPr>
                      <w:rFonts w:cs="Arial"/>
                      <w:b/>
                      <w:color w:val="FFFFFF" w:themeColor="background1"/>
                      <w:sz w:val="16"/>
                      <w:szCs w:val="16"/>
                    </w:rPr>
                    <w:t xml:space="preserve"> Metrics</w:t>
                  </w:r>
                </w:p>
              </w:tc>
            </w:tr>
            <w:tr w:rsidR="00352AD9" w:rsidRPr="007A2E01" w14:paraId="377CD06E" w14:textId="77777777" w:rsidTr="00C8751B">
              <w:trPr>
                <w:tblHeader/>
                <w:jc w:val="center"/>
              </w:trPr>
              <w:tc>
                <w:tcPr>
                  <w:tcW w:w="1845" w:type="dxa"/>
                  <w:tcBorders>
                    <w:top w:val="single" w:sz="6" w:space="0" w:color="95B3D7" w:themeColor="accent1" w:themeTint="99"/>
                    <w:left w:val="single" w:sz="6" w:space="0" w:color="95B3D7" w:themeColor="accent1" w:themeTint="99"/>
                    <w:bottom w:val="single" w:sz="6" w:space="0" w:color="95B3D7" w:themeColor="accent1" w:themeTint="99"/>
                    <w:right w:val="single" w:sz="6" w:space="0" w:color="95B3D7" w:themeColor="accent1" w:themeTint="99"/>
                  </w:tcBorders>
                  <w:shd w:val="clear" w:color="auto" w:fill="B8CCE4" w:themeFill="accent1" w:themeFillTint="66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</w:tcPr>
                <w:p w14:paraId="1E808816" w14:textId="6C7E99D2" w:rsidR="00352AD9" w:rsidRPr="00C8751B" w:rsidRDefault="00B81ACF" w:rsidP="00B81ACF">
                  <w:pPr>
                    <w:jc w:val="center"/>
                    <w:rPr>
                      <w:rFonts w:cs="Arial"/>
                      <w:color w:val="000000" w:themeColor="text1"/>
                      <w:sz w:val="16"/>
                      <w:szCs w:val="16"/>
                    </w:rPr>
                  </w:pPr>
                  <w:r>
                    <w:rPr>
                      <w:rFonts w:cs="Arial"/>
                      <w:b/>
                      <w:color w:val="000000" w:themeColor="text1"/>
                      <w:sz w:val="16"/>
                      <w:szCs w:val="16"/>
                    </w:rPr>
                    <w:t>Performance</w:t>
                  </w:r>
                  <w:r w:rsidR="00352AD9" w:rsidRPr="00C8751B">
                    <w:rPr>
                      <w:rFonts w:cs="Arial"/>
                      <w:b/>
                      <w:color w:val="000000" w:themeColor="text1"/>
                      <w:sz w:val="16"/>
                      <w:szCs w:val="16"/>
                    </w:rPr>
                    <w:t xml:space="preserve"> Metric</w:t>
                  </w:r>
                </w:p>
              </w:tc>
              <w:tc>
                <w:tcPr>
                  <w:tcW w:w="1880" w:type="dxa"/>
                  <w:tcBorders>
                    <w:top w:val="single" w:sz="6" w:space="0" w:color="95B3D7" w:themeColor="accent1" w:themeTint="99"/>
                    <w:left w:val="single" w:sz="6" w:space="0" w:color="95B3D7" w:themeColor="accent1" w:themeTint="99"/>
                    <w:bottom w:val="single" w:sz="6" w:space="0" w:color="95B3D7" w:themeColor="accent1" w:themeTint="99"/>
                    <w:right w:val="single" w:sz="6" w:space="0" w:color="95B3D7" w:themeColor="accent1" w:themeTint="99"/>
                  </w:tcBorders>
                  <w:shd w:val="clear" w:color="auto" w:fill="B8CCE4" w:themeFill="accent1" w:themeFillTint="66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</w:tcPr>
                <w:p w14:paraId="43F184D7" w14:textId="77777777" w:rsidR="00352AD9" w:rsidRPr="00C8751B" w:rsidRDefault="00352AD9" w:rsidP="00EC45B6">
                  <w:pPr>
                    <w:jc w:val="center"/>
                    <w:rPr>
                      <w:rFonts w:cs="Arial"/>
                      <w:color w:val="000000" w:themeColor="text1"/>
                      <w:sz w:val="16"/>
                      <w:szCs w:val="16"/>
                    </w:rPr>
                  </w:pPr>
                  <w:r w:rsidRPr="00C8751B">
                    <w:rPr>
                      <w:rFonts w:cs="Arial"/>
                      <w:b/>
                      <w:color w:val="000000" w:themeColor="text1"/>
                      <w:sz w:val="16"/>
                      <w:szCs w:val="16"/>
                    </w:rPr>
                    <w:t>Sim1 (Multiplier-led)</w:t>
                  </w:r>
                </w:p>
              </w:tc>
              <w:tc>
                <w:tcPr>
                  <w:tcW w:w="1841" w:type="dxa"/>
                  <w:tcBorders>
                    <w:top w:val="single" w:sz="6" w:space="0" w:color="95B3D7" w:themeColor="accent1" w:themeTint="99"/>
                    <w:left w:val="single" w:sz="6" w:space="0" w:color="95B3D7" w:themeColor="accent1" w:themeTint="99"/>
                    <w:bottom w:val="single" w:sz="6" w:space="0" w:color="95B3D7" w:themeColor="accent1" w:themeTint="99"/>
                    <w:right w:val="single" w:sz="6" w:space="0" w:color="95B3D7" w:themeColor="accent1" w:themeTint="99"/>
                  </w:tcBorders>
                  <w:shd w:val="clear" w:color="auto" w:fill="B8CCE4" w:themeFill="accent1" w:themeFillTint="66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</w:tcPr>
                <w:p w14:paraId="23820592" w14:textId="77777777" w:rsidR="00352AD9" w:rsidRPr="00C8751B" w:rsidRDefault="00352AD9" w:rsidP="00EC45B6">
                  <w:pPr>
                    <w:jc w:val="center"/>
                    <w:rPr>
                      <w:rFonts w:cs="Arial"/>
                      <w:color w:val="000000" w:themeColor="text1"/>
                      <w:sz w:val="16"/>
                      <w:szCs w:val="16"/>
                    </w:rPr>
                  </w:pPr>
                  <w:r w:rsidRPr="00C8751B">
                    <w:rPr>
                      <w:rFonts w:cs="Arial"/>
                      <w:b/>
                      <w:color w:val="000000" w:themeColor="text1"/>
                      <w:sz w:val="16"/>
                      <w:szCs w:val="16"/>
                    </w:rPr>
                    <w:t>Sim2 (Tumble-led)</w:t>
                  </w:r>
                </w:p>
              </w:tc>
              <w:tc>
                <w:tcPr>
                  <w:tcW w:w="1805" w:type="dxa"/>
                  <w:tcBorders>
                    <w:top w:val="single" w:sz="6" w:space="0" w:color="95B3D7" w:themeColor="accent1" w:themeTint="99"/>
                    <w:left w:val="single" w:sz="6" w:space="0" w:color="95B3D7" w:themeColor="accent1" w:themeTint="99"/>
                    <w:bottom w:val="single" w:sz="6" w:space="0" w:color="95B3D7" w:themeColor="accent1" w:themeTint="99"/>
                    <w:right w:val="single" w:sz="6" w:space="0" w:color="95B3D7" w:themeColor="accent1" w:themeTint="99"/>
                  </w:tcBorders>
                  <w:shd w:val="clear" w:color="auto" w:fill="B8CCE4" w:themeFill="accent1" w:themeFillTint="66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</w:tcPr>
                <w:p w14:paraId="4E1C873B" w14:textId="77777777" w:rsidR="00352AD9" w:rsidRPr="00C8751B" w:rsidRDefault="00352AD9" w:rsidP="00EC45B6">
                  <w:pPr>
                    <w:jc w:val="center"/>
                    <w:rPr>
                      <w:rFonts w:cs="Arial"/>
                      <w:b/>
                      <w:color w:val="000000" w:themeColor="text1"/>
                      <w:sz w:val="16"/>
                      <w:szCs w:val="16"/>
                    </w:rPr>
                  </w:pPr>
                  <w:r w:rsidRPr="00C8751B">
                    <w:rPr>
                      <w:rFonts w:cs="Arial"/>
                      <w:b/>
                      <w:color w:val="000000" w:themeColor="text1"/>
                      <w:sz w:val="16"/>
                      <w:szCs w:val="16"/>
                    </w:rPr>
                    <w:t>Delta</w:t>
                  </w:r>
                </w:p>
              </w:tc>
            </w:tr>
            <w:tr w:rsidR="00352AD9" w:rsidRPr="007A2E01" w14:paraId="2721F7A5" w14:textId="77777777" w:rsidTr="00C8751B">
              <w:trPr>
                <w:jc w:val="center"/>
              </w:trPr>
              <w:tc>
                <w:tcPr>
                  <w:tcW w:w="1845" w:type="dxa"/>
                  <w:tcBorders>
                    <w:top w:val="single" w:sz="6" w:space="0" w:color="95B3D7" w:themeColor="accent1" w:themeTint="99"/>
                    <w:right w:val="single" w:sz="6" w:space="0" w:color="95B3D7" w:themeColor="accent1" w:themeTint="99"/>
                  </w:tcBorders>
                  <w:shd w:val="clear" w:color="auto" w:fill="F2F2F2" w:themeFill="background1" w:themeFillShade="F2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</w:tcPr>
                <w:p w14:paraId="4A54D850" w14:textId="77777777" w:rsidR="00352AD9" w:rsidRPr="00B96C0A" w:rsidRDefault="00352AD9" w:rsidP="00EC45B6">
                  <w:pPr>
                    <w:jc w:val="center"/>
                    <w:rPr>
                      <w:rFonts w:cs="Arial"/>
                      <w:color w:val="548DD4" w:themeColor="text2" w:themeTint="99"/>
                      <w:sz w:val="16"/>
                      <w:szCs w:val="16"/>
                    </w:rPr>
                  </w:pPr>
                  <w:r w:rsidRPr="00B96C0A">
                    <w:rPr>
                      <w:rFonts w:cs="Arial"/>
                      <w:color w:val="548DD4" w:themeColor="text2" w:themeTint="99"/>
                      <w:sz w:val="16"/>
                      <w:szCs w:val="16"/>
                    </w:rPr>
                    <w:t>Win Cadence</w:t>
                  </w:r>
                </w:p>
              </w:tc>
              <w:tc>
                <w:tcPr>
                  <w:tcW w:w="1880" w:type="dxa"/>
                  <w:tcBorders>
                    <w:top w:val="single" w:sz="6" w:space="0" w:color="95B3D7" w:themeColor="accent1" w:themeTint="99"/>
                    <w:left w:val="single" w:sz="6" w:space="0" w:color="95B3D7" w:themeColor="accent1" w:themeTint="99"/>
                    <w:right w:val="single" w:sz="6" w:space="0" w:color="95B3D7" w:themeColor="accent1" w:themeTint="99"/>
                  </w:tcBorders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</w:tcPr>
                <w:p w14:paraId="33FB526D" w14:textId="77777777" w:rsidR="00352AD9" w:rsidRPr="00BA05A0" w:rsidRDefault="00352AD9" w:rsidP="00EC45B6">
                  <w:pPr>
                    <w:jc w:val="center"/>
                    <w:rPr>
                      <w:rFonts w:cs="Arial"/>
                      <w:sz w:val="16"/>
                      <w:szCs w:val="16"/>
                    </w:rPr>
                  </w:pPr>
                  <w:r>
                    <w:rPr>
                      <w:rFonts w:cs="Arial"/>
                      <w:sz w:val="16"/>
                      <w:szCs w:val="16"/>
                    </w:rPr>
                    <w:t>31.3%</w:t>
                  </w:r>
                </w:p>
              </w:tc>
              <w:tc>
                <w:tcPr>
                  <w:tcW w:w="1841" w:type="dxa"/>
                  <w:tcBorders>
                    <w:top w:val="single" w:sz="6" w:space="0" w:color="95B3D7" w:themeColor="accent1" w:themeTint="99"/>
                    <w:left w:val="single" w:sz="6" w:space="0" w:color="95B3D7" w:themeColor="accent1" w:themeTint="99"/>
                    <w:right w:val="single" w:sz="6" w:space="0" w:color="95B3D7" w:themeColor="accent1" w:themeTint="99"/>
                  </w:tcBorders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</w:tcPr>
                <w:p w14:paraId="4B95DF83" w14:textId="77777777" w:rsidR="00352AD9" w:rsidRPr="00BA05A0" w:rsidRDefault="00352AD9" w:rsidP="00EC45B6">
                  <w:pPr>
                    <w:jc w:val="center"/>
                    <w:rPr>
                      <w:rFonts w:cs="Arial"/>
                      <w:sz w:val="16"/>
                      <w:szCs w:val="16"/>
                    </w:rPr>
                  </w:pPr>
                  <w:r>
                    <w:rPr>
                      <w:rFonts w:cs="Arial"/>
                      <w:sz w:val="16"/>
                      <w:szCs w:val="16"/>
                    </w:rPr>
                    <w:t>45.6%</w:t>
                  </w:r>
                </w:p>
              </w:tc>
              <w:tc>
                <w:tcPr>
                  <w:tcW w:w="1805" w:type="dxa"/>
                  <w:tcBorders>
                    <w:top w:val="single" w:sz="6" w:space="0" w:color="95B3D7" w:themeColor="accent1" w:themeTint="99"/>
                    <w:left w:val="single" w:sz="6" w:space="0" w:color="95B3D7" w:themeColor="accent1" w:themeTint="99"/>
                    <w:right w:val="single" w:sz="6" w:space="0" w:color="95B3D7" w:themeColor="accent1" w:themeTint="99"/>
                  </w:tcBorders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</w:tcPr>
                <w:p w14:paraId="4FAC7C1B" w14:textId="77777777" w:rsidR="00352AD9" w:rsidRPr="00D405D7" w:rsidRDefault="00352AD9" w:rsidP="00EC45B6">
                  <w:pPr>
                    <w:jc w:val="center"/>
                    <w:rPr>
                      <w:rFonts w:cs="Arial"/>
                      <w:color w:val="009900"/>
                      <w:sz w:val="16"/>
                      <w:szCs w:val="16"/>
                    </w:rPr>
                  </w:pPr>
                  <w:r w:rsidRPr="00D405D7">
                    <w:rPr>
                      <w:rFonts w:cs="Arial"/>
                      <w:color w:val="009900"/>
                      <w:sz w:val="16"/>
                      <w:szCs w:val="16"/>
                    </w:rPr>
                    <w:t>+14.3%</w:t>
                  </w:r>
                </w:p>
              </w:tc>
            </w:tr>
            <w:tr w:rsidR="00352AD9" w:rsidRPr="007A2E01" w14:paraId="0A077C34" w14:textId="77777777" w:rsidTr="00C8751B">
              <w:trPr>
                <w:jc w:val="center"/>
              </w:trPr>
              <w:tc>
                <w:tcPr>
                  <w:tcW w:w="1845" w:type="dxa"/>
                  <w:tcBorders>
                    <w:right w:val="single" w:sz="6" w:space="0" w:color="95B3D7" w:themeColor="accent1" w:themeTint="99"/>
                  </w:tcBorders>
                  <w:shd w:val="clear" w:color="auto" w:fill="F2F2F2" w:themeFill="background1" w:themeFillShade="F2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</w:tcPr>
                <w:p w14:paraId="5D2634A1" w14:textId="77777777" w:rsidR="00352AD9" w:rsidRPr="00B96C0A" w:rsidRDefault="00352AD9" w:rsidP="00EC45B6">
                  <w:pPr>
                    <w:jc w:val="center"/>
                    <w:rPr>
                      <w:rFonts w:cs="Arial"/>
                      <w:color w:val="548DD4" w:themeColor="text2" w:themeTint="99"/>
                      <w:sz w:val="16"/>
                      <w:szCs w:val="16"/>
                    </w:rPr>
                  </w:pPr>
                  <w:r w:rsidRPr="00B96C0A">
                    <w:rPr>
                      <w:rFonts w:cs="Arial"/>
                      <w:color w:val="548DD4" w:themeColor="text2" w:themeTint="99"/>
                      <w:sz w:val="16"/>
                      <w:szCs w:val="16"/>
                    </w:rPr>
                    <w:t>Tumbles</w:t>
                  </w:r>
                </w:p>
              </w:tc>
              <w:tc>
                <w:tcPr>
                  <w:tcW w:w="1880" w:type="dxa"/>
                  <w:tcBorders>
                    <w:left w:val="single" w:sz="6" w:space="0" w:color="95B3D7" w:themeColor="accent1" w:themeTint="99"/>
                    <w:right w:val="single" w:sz="6" w:space="0" w:color="95B3D7" w:themeColor="accent1" w:themeTint="99"/>
                  </w:tcBorders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</w:tcPr>
                <w:p w14:paraId="1DBDED77" w14:textId="77777777" w:rsidR="00352AD9" w:rsidRPr="00BA05A0" w:rsidRDefault="00352AD9" w:rsidP="00EC45B6">
                  <w:pPr>
                    <w:jc w:val="center"/>
                    <w:rPr>
                      <w:rFonts w:cs="Arial"/>
                      <w:sz w:val="16"/>
                      <w:szCs w:val="16"/>
                    </w:rPr>
                  </w:pPr>
                  <w:r>
                    <w:rPr>
                      <w:rFonts w:cs="Arial"/>
                      <w:sz w:val="16"/>
                      <w:szCs w:val="16"/>
                    </w:rPr>
                    <w:t>34.7%</w:t>
                  </w:r>
                </w:p>
              </w:tc>
              <w:tc>
                <w:tcPr>
                  <w:tcW w:w="1841" w:type="dxa"/>
                  <w:tcBorders>
                    <w:left w:val="single" w:sz="6" w:space="0" w:color="95B3D7" w:themeColor="accent1" w:themeTint="99"/>
                    <w:right w:val="single" w:sz="6" w:space="0" w:color="95B3D7" w:themeColor="accent1" w:themeTint="99"/>
                  </w:tcBorders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</w:tcPr>
                <w:p w14:paraId="1A4BB411" w14:textId="77777777" w:rsidR="00352AD9" w:rsidRPr="00BA05A0" w:rsidRDefault="00352AD9" w:rsidP="00EC45B6">
                  <w:pPr>
                    <w:jc w:val="center"/>
                    <w:rPr>
                      <w:rFonts w:cs="Arial"/>
                      <w:sz w:val="16"/>
                      <w:szCs w:val="16"/>
                    </w:rPr>
                  </w:pPr>
                  <w:r>
                    <w:rPr>
                      <w:rFonts w:cs="Arial"/>
                      <w:sz w:val="16"/>
                      <w:szCs w:val="16"/>
                    </w:rPr>
                    <w:t>49.1%</w:t>
                  </w:r>
                </w:p>
              </w:tc>
              <w:tc>
                <w:tcPr>
                  <w:tcW w:w="1805" w:type="dxa"/>
                  <w:tcBorders>
                    <w:left w:val="single" w:sz="6" w:space="0" w:color="95B3D7" w:themeColor="accent1" w:themeTint="99"/>
                    <w:right w:val="single" w:sz="6" w:space="0" w:color="95B3D7" w:themeColor="accent1" w:themeTint="99"/>
                  </w:tcBorders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</w:tcPr>
                <w:p w14:paraId="6547AEBD" w14:textId="77777777" w:rsidR="00352AD9" w:rsidRPr="00D405D7" w:rsidRDefault="00352AD9" w:rsidP="00EC45B6">
                  <w:pPr>
                    <w:jc w:val="center"/>
                    <w:rPr>
                      <w:rFonts w:cs="Arial"/>
                      <w:color w:val="009900"/>
                      <w:sz w:val="16"/>
                      <w:szCs w:val="16"/>
                    </w:rPr>
                  </w:pPr>
                  <w:r w:rsidRPr="00D405D7">
                    <w:rPr>
                      <w:rFonts w:cs="Arial"/>
                      <w:color w:val="009900"/>
                      <w:sz w:val="16"/>
                      <w:szCs w:val="16"/>
                    </w:rPr>
                    <w:t>+14.4%</w:t>
                  </w:r>
                </w:p>
              </w:tc>
            </w:tr>
            <w:tr w:rsidR="00352AD9" w:rsidRPr="007A2E01" w14:paraId="068BCA6B" w14:textId="77777777" w:rsidTr="00C8751B">
              <w:trPr>
                <w:jc w:val="center"/>
              </w:trPr>
              <w:tc>
                <w:tcPr>
                  <w:tcW w:w="1845" w:type="dxa"/>
                  <w:tcBorders>
                    <w:right w:val="single" w:sz="6" w:space="0" w:color="95B3D7" w:themeColor="accent1" w:themeTint="99"/>
                  </w:tcBorders>
                  <w:shd w:val="clear" w:color="auto" w:fill="F2F2F2" w:themeFill="background1" w:themeFillShade="F2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</w:tcPr>
                <w:p w14:paraId="5C348DD0" w14:textId="77777777" w:rsidR="00352AD9" w:rsidRPr="00B96C0A" w:rsidRDefault="00352AD9" w:rsidP="00EC45B6">
                  <w:pPr>
                    <w:jc w:val="center"/>
                    <w:rPr>
                      <w:rFonts w:cs="Arial"/>
                      <w:color w:val="548DD4" w:themeColor="text2" w:themeTint="99"/>
                      <w:sz w:val="16"/>
                      <w:szCs w:val="16"/>
                    </w:rPr>
                  </w:pPr>
                  <w:r w:rsidRPr="00B96C0A">
                    <w:rPr>
                      <w:rFonts w:cs="Arial"/>
                      <w:color w:val="548DD4" w:themeColor="text2" w:themeTint="99"/>
                      <w:sz w:val="16"/>
                      <w:szCs w:val="16"/>
                    </w:rPr>
                    <w:t>Multiplier RTP</w:t>
                  </w:r>
                </w:p>
              </w:tc>
              <w:tc>
                <w:tcPr>
                  <w:tcW w:w="1880" w:type="dxa"/>
                  <w:tcBorders>
                    <w:left w:val="single" w:sz="6" w:space="0" w:color="95B3D7" w:themeColor="accent1" w:themeTint="99"/>
                    <w:right w:val="single" w:sz="6" w:space="0" w:color="95B3D7" w:themeColor="accent1" w:themeTint="99"/>
                  </w:tcBorders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</w:tcPr>
                <w:p w14:paraId="673143DF" w14:textId="77777777" w:rsidR="00352AD9" w:rsidRPr="00BA05A0" w:rsidRDefault="00352AD9" w:rsidP="00EC45B6">
                  <w:pPr>
                    <w:jc w:val="center"/>
                    <w:rPr>
                      <w:rFonts w:cs="Arial"/>
                      <w:sz w:val="16"/>
                      <w:szCs w:val="16"/>
                    </w:rPr>
                  </w:pPr>
                  <w:r>
                    <w:rPr>
                      <w:rFonts w:cs="Arial"/>
                      <w:sz w:val="16"/>
                      <w:szCs w:val="16"/>
                    </w:rPr>
                    <w:t>49.6%</w:t>
                  </w:r>
                </w:p>
              </w:tc>
              <w:tc>
                <w:tcPr>
                  <w:tcW w:w="1841" w:type="dxa"/>
                  <w:tcBorders>
                    <w:left w:val="single" w:sz="6" w:space="0" w:color="95B3D7" w:themeColor="accent1" w:themeTint="99"/>
                    <w:right w:val="single" w:sz="6" w:space="0" w:color="95B3D7" w:themeColor="accent1" w:themeTint="99"/>
                  </w:tcBorders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</w:tcPr>
                <w:p w14:paraId="68059DA6" w14:textId="77777777" w:rsidR="00352AD9" w:rsidRPr="00BA05A0" w:rsidRDefault="00352AD9" w:rsidP="00EC45B6">
                  <w:pPr>
                    <w:jc w:val="center"/>
                    <w:rPr>
                      <w:rFonts w:cs="Arial"/>
                      <w:sz w:val="16"/>
                      <w:szCs w:val="16"/>
                    </w:rPr>
                  </w:pPr>
                  <w:r>
                    <w:rPr>
                      <w:rFonts w:cs="Arial"/>
                      <w:sz w:val="16"/>
                      <w:szCs w:val="16"/>
                    </w:rPr>
                    <w:t>24.4%</w:t>
                  </w:r>
                </w:p>
              </w:tc>
              <w:tc>
                <w:tcPr>
                  <w:tcW w:w="1805" w:type="dxa"/>
                  <w:tcBorders>
                    <w:left w:val="single" w:sz="6" w:space="0" w:color="95B3D7" w:themeColor="accent1" w:themeTint="99"/>
                    <w:right w:val="single" w:sz="6" w:space="0" w:color="95B3D7" w:themeColor="accent1" w:themeTint="99"/>
                  </w:tcBorders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</w:tcPr>
                <w:p w14:paraId="3A7DC8C4" w14:textId="77777777" w:rsidR="00352AD9" w:rsidRPr="00D405D7" w:rsidRDefault="00352AD9" w:rsidP="00EC45B6">
                  <w:pPr>
                    <w:jc w:val="center"/>
                    <w:rPr>
                      <w:rFonts w:cs="Arial"/>
                      <w:color w:val="C0504D" w:themeColor="accent2"/>
                      <w:sz w:val="16"/>
                      <w:szCs w:val="16"/>
                    </w:rPr>
                  </w:pPr>
                  <w:r w:rsidRPr="00D405D7">
                    <w:rPr>
                      <w:rFonts w:cs="Arial"/>
                      <w:color w:val="C0504D" w:themeColor="accent2"/>
                      <w:sz w:val="16"/>
                      <w:szCs w:val="16"/>
                    </w:rPr>
                    <w:t>-25.2%</w:t>
                  </w:r>
                </w:p>
              </w:tc>
            </w:tr>
            <w:tr w:rsidR="00352AD9" w:rsidRPr="007A2E01" w14:paraId="7DF67271" w14:textId="77777777" w:rsidTr="00C8751B">
              <w:trPr>
                <w:jc w:val="center"/>
              </w:trPr>
              <w:tc>
                <w:tcPr>
                  <w:tcW w:w="1845" w:type="dxa"/>
                  <w:tcBorders>
                    <w:right w:val="single" w:sz="6" w:space="0" w:color="95B3D7" w:themeColor="accent1" w:themeTint="99"/>
                  </w:tcBorders>
                  <w:shd w:val="clear" w:color="auto" w:fill="F2F2F2" w:themeFill="background1" w:themeFillShade="F2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</w:tcPr>
                <w:p w14:paraId="3BE11BBA" w14:textId="77777777" w:rsidR="00352AD9" w:rsidRPr="00B96C0A" w:rsidRDefault="00352AD9" w:rsidP="00EC45B6">
                  <w:pPr>
                    <w:jc w:val="center"/>
                    <w:rPr>
                      <w:rFonts w:cs="Arial"/>
                      <w:color w:val="548DD4" w:themeColor="text2" w:themeTint="99"/>
                      <w:sz w:val="16"/>
                      <w:szCs w:val="16"/>
                    </w:rPr>
                  </w:pPr>
                  <w:r w:rsidRPr="00B96C0A">
                    <w:rPr>
                      <w:rFonts w:cs="Arial"/>
                      <w:color w:val="548DD4" w:themeColor="text2" w:themeTint="99"/>
                      <w:sz w:val="16"/>
                      <w:szCs w:val="16"/>
                    </w:rPr>
                    <w:t>Volatility (CoV)</w:t>
                  </w:r>
                </w:p>
              </w:tc>
              <w:tc>
                <w:tcPr>
                  <w:tcW w:w="1880" w:type="dxa"/>
                  <w:tcBorders>
                    <w:left w:val="single" w:sz="6" w:space="0" w:color="95B3D7" w:themeColor="accent1" w:themeTint="99"/>
                    <w:right w:val="single" w:sz="6" w:space="0" w:color="95B3D7" w:themeColor="accent1" w:themeTint="99"/>
                  </w:tcBorders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</w:tcPr>
                <w:p w14:paraId="45F17288" w14:textId="77777777" w:rsidR="00352AD9" w:rsidRPr="00BA05A0" w:rsidRDefault="00352AD9" w:rsidP="00EC45B6">
                  <w:pPr>
                    <w:jc w:val="center"/>
                    <w:rPr>
                      <w:rFonts w:cs="Arial"/>
                      <w:sz w:val="16"/>
                      <w:szCs w:val="16"/>
                    </w:rPr>
                  </w:pPr>
                  <w:r>
                    <w:rPr>
                      <w:rFonts w:cs="Arial"/>
                      <w:sz w:val="16"/>
                      <w:szCs w:val="16"/>
                    </w:rPr>
                    <w:t>9.50</w:t>
                  </w:r>
                </w:p>
              </w:tc>
              <w:tc>
                <w:tcPr>
                  <w:tcW w:w="1841" w:type="dxa"/>
                  <w:tcBorders>
                    <w:left w:val="single" w:sz="6" w:space="0" w:color="95B3D7" w:themeColor="accent1" w:themeTint="99"/>
                    <w:right w:val="single" w:sz="6" w:space="0" w:color="95B3D7" w:themeColor="accent1" w:themeTint="99"/>
                  </w:tcBorders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</w:tcPr>
                <w:p w14:paraId="5AC39B94" w14:textId="77777777" w:rsidR="00352AD9" w:rsidRPr="00BA05A0" w:rsidRDefault="00352AD9" w:rsidP="00EC45B6">
                  <w:pPr>
                    <w:jc w:val="center"/>
                    <w:rPr>
                      <w:rFonts w:cs="Arial"/>
                      <w:sz w:val="16"/>
                      <w:szCs w:val="16"/>
                    </w:rPr>
                  </w:pPr>
                  <w:r>
                    <w:rPr>
                      <w:rFonts w:cs="Arial"/>
                      <w:sz w:val="16"/>
                      <w:szCs w:val="16"/>
                    </w:rPr>
                    <w:t>3.68</w:t>
                  </w:r>
                </w:p>
              </w:tc>
              <w:tc>
                <w:tcPr>
                  <w:tcW w:w="1805" w:type="dxa"/>
                  <w:tcBorders>
                    <w:left w:val="single" w:sz="6" w:space="0" w:color="95B3D7" w:themeColor="accent1" w:themeTint="99"/>
                    <w:right w:val="single" w:sz="6" w:space="0" w:color="95B3D7" w:themeColor="accent1" w:themeTint="99"/>
                  </w:tcBorders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</w:tcPr>
                <w:p w14:paraId="1D34643E" w14:textId="77777777" w:rsidR="00352AD9" w:rsidRPr="00D405D7" w:rsidRDefault="00352AD9" w:rsidP="00EC45B6">
                  <w:pPr>
                    <w:jc w:val="center"/>
                    <w:rPr>
                      <w:rFonts w:cs="Arial"/>
                      <w:color w:val="C0504D" w:themeColor="accent2"/>
                      <w:sz w:val="16"/>
                      <w:szCs w:val="16"/>
                    </w:rPr>
                  </w:pPr>
                  <w:r w:rsidRPr="00D405D7">
                    <w:rPr>
                      <w:rFonts w:cs="Arial"/>
                      <w:color w:val="C0504D" w:themeColor="accent2"/>
                      <w:sz w:val="16"/>
                      <w:szCs w:val="16"/>
                    </w:rPr>
                    <w:t>-61.2%</w:t>
                  </w:r>
                </w:p>
              </w:tc>
            </w:tr>
            <w:tr w:rsidR="00352AD9" w:rsidRPr="007A2E01" w14:paraId="0127C397" w14:textId="77777777" w:rsidTr="00C8751B">
              <w:trPr>
                <w:jc w:val="center"/>
              </w:trPr>
              <w:tc>
                <w:tcPr>
                  <w:tcW w:w="1845" w:type="dxa"/>
                  <w:tcBorders>
                    <w:bottom w:val="single" w:sz="6" w:space="0" w:color="95B3D7" w:themeColor="accent1" w:themeTint="99"/>
                    <w:right w:val="single" w:sz="6" w:space="0" w:color="95B3D7" w:themeColor="accent1" w:themeTint="99"/>
                  </w:tcBorders>
                  <w:shd w:val="clear" w:color="auto" w:fill="F2F2F2" w:themeFill="background1" w:themeFillShade="F2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</w:tcPr>
                <w:p w14:paraId="729143AC" w14:textId="77777777" w:rsidR="00352AD9" w:rsidRPr="00B96C0A" w:rsidRDefault="00352AD9" w:rsidP="00EC45B6">
                  <w:pPr>
                    <w:jc w:val="center"/>
                    <w:rPr>
                      <w:rFonts w:cs="Arial"/>
                      <w:color w:val="548DD4" w:themeColor="text2" w:themeTint="99"/>
                      <w:sz w:val="16"/>
                      <w:szCs w:val="16"/>
                    </w:rPr>
                  </w:pPr>
                  <w:r w:rsidRPr="00B96C0A">
                    <w:rPr>
                      <w:rFonts w:cs="Arial"/>
                      <w:color w:val="548DD4" w:themeColor="text2" w:themeTint="99"/>
                      <w:sz w:val="16"/>
                      <w:szCs w:val="16"/>
                    </w:rPr>
                    <w:t>Max Observed Win</w:t>
                  </w:r>
                </w:p>
              </w:tc>
              <w:tc>
                <w:tcPr>
                  <w:tcW w:w="1880" w:type="dxa"/>
                  <w:tcBorders>
                    <w:left w:val="single" w:sz="6" w:space="0" w:color="95B3D7" w:themeColor="accent1" w:themeTint="99"/>
                    <w:bottom w:val="single" w:sz="6" w:space="0" w:color="95B3D7" w:themeColor="accent1" w:themeTint="99"/>
                    <w:right w:val="single" w:sz="6" w:space="0" w:color="95B3D7" w:themeColor="accent1" w:themeTint="99"/>
                  </w:tcBorders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</w:tcPr>
                <w:p w14:paraId="49DE099B" w14:textId="77777777" w:rsidR="00352AD9" w:rsidRPr="00BA05A0" w:rsidRDefault="00352AD9" w:rsidP="00EC45B6">
                  <w:pPr>
                    <w:jc w:val="center"/>
                    <w:rPr>
                      <w:rFonts w:cs="Arial"/>
                      <w:sz w:val="16"/>
                      <w:szCs w:val="16"/>
                    </w:rPr>
                  </w:pPr>
                  <w:r>
                    <w:rPr>
                      <w:rFonts w:cs="Arial"/>
                      <w:sz w:val="16"/>
                      <w:szCs w:val="16"/>
                    </w:rPr>
                    <w:t>3,820</w:t>
                  </w:r>
                  <w:r w:rsidRPr="00546797">
                    <w:rPr>
                      <w:rFonts w:cs="Arial"/>
                      <w:color w:val="263746"/>
                      <w:sz w:val="16"/>
                      <w:szCs w:val="16"/>
                    </w:rPr>
                    <w:t>×</w:t>
                  </w:r>
                </w:p>
              </w:tc>
              <w:tc>
                <w:tcPr>
                  <w:tcW w:w="1841" w:type="dxa"/>
                  <w:tcBorders>
                    <w:left w:val="single" w:sz="6" w:space="0" w:color="95B3D7" w:themeColor="accent1" w:themeTint="99"/>
                    <w:bottom w:val="single" w:sz="6" w:space="0" w:color="95B3D7" w:themeColor="accent1" w:themeTint="99"/>
                    <w:right w:val="single" w:sz="6" w:space="0" w:color="95B3D7" w:themeColor="accent1" w:themeTint="99"/>
                  </w:tcBorders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</w:tcPr>
                <w:p w14:paraId="66235D57" w14:textId="77777777" w:rsidR="00352AD9" w:rsidRPr="00BA05A0" w:rsidRDefault="00352AD9" w:rsidP="00EC45B6">
                  <w:pPr>
                    <w:jc w:val="center"/>
                    <w:rPr>
                      <w:rFonts w:cs="Arial"/>
                      <w:sz w:val="16"/>
                      <w:szCs w:val="16"/>
                    </w:rPr>
                  </w:pPr>
                  <w:r>
                    <w:rPr>
                      <w:rFonts w:cs="Arial"/>
                      <w:sz w:val="16"/>
                      <w:szCs w:val="16"/>
                    </w:rPr>
                    <w:t>616</w:t>
                  </w:r>
                  <w:r w:rsidRPr="00546797">
                    <w:rPr>
                      <w:rFonts w:cs="Arial"/>
                      <w:color w:val="263746"/>
                      <w:sz w:val="16"/>
                      <w:szCs w:val="16"/>
                    </w:rPr>
                    <w:t>×</w:t>
                  </w:r>
                </w:p>
              </w:tc>
              <w:tc>
                <w:tcPr>
                  <w:tcW w:w="1805" w:type="dxa"/>
                  <w:tcBorders>
                    <w:left w:val="single" w:sz="6" w:space="0" w:color="95B3D7" w:themeColor="accent1" w:themeTint="99"/>
                    <w:bottom w:val="single" w:sz="6" w:space="0" w:color="95B3D7" w:themeColor="accent1" w:themeTint="99"/>
                    <w:right w:val="single" w:sz="6" w:space="0" w:color="95B3D7" w:themeColor="accent1" w:themeTint="99"/>
                  </w:tcBorders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</w:tcPr>
                <w:p w14:paraId="75C0D13B" w14:textId="77777777" w:rsidR="00352AD9" w:rsidRPr="00D405D7" w:rsidRDefault="00352AD9" w:rsidP="00EC45B6">
                  <w:pPr>
                    <w:jc w:val="center"/>
                    <w:rPr>
                      <w:rFonts w:cs="Arial"/>
                      <w:color w:val="C0504D" w:themeColor="accent2"/>
                      <w:sz w:val="16"/>
                      <w:szCs w:val="16"/>
                    </w:rPr>
                  </w:pPr>
                  <w:r w:rsidRPr="00D405D7">
                    <w:rPr>
                      <w:rFonts w:cs="Arial"/>
                      <w:color w:val="C0504D" w:themeColor="accent2"/>
                      <w:sz w:val="16"/>
                      <w:szCs w:val="16"/>
                    </w:rPr>
                    <w:t>-83.9%</w:t>
                  </w:r>
                </w:p>
              </w:tc>
            </w:tr>
          </w:tbl>
          <w:p w14:paraId="6D8734C5" w14:textId="77777777" w:rsidR="00352AD9" w:rsidRPr="00A04B45" w:rsidRDefault="00352AD9" w:rsidP="00EC45B6">
            <w:pPr>
              <w:spacing w:after="30" w:line="240" w:lineRule="auto"/>
              <w:rPr>
                <w:rFonts w:cs="Arial"/>
                <w:sz w:val="18"/>
                <w:szCs w:val="18"/>
              </w:rPr>
            </w:pPr>
          </w:p>
          <w:p w14:paraId="44709202" w14:textId="77777777" w:rsidR="007334D4" w:rsidRDefault="00352AD9" w:rsidP="00EC45B6">
            <w:pPr>
              <w:pStyle w:val="ListParagraph"/>
              <w:numPr>
                <w:ilvl w:val="2"/>
                <w:numId w:val="36"/>
              </w:numPr>
              <w:spacing w:line="360" w:lineRule="auto"/>
              <w:ind w:left="568" w:hanging="284"/>
              <w:rPr>
                <w:rFonts w:cs="Arial"/>
                <w:sz w:val="18"/>
                <w:szCs w:val="18"/>
              </w:rPr>
            </w:pPr>
            <w:r w:rsidRPr="00890441">
              <w:rPr>
                <w:rFonts w:cs="Arial"/>
                <w:color w:val="31849B" w:themeColor="accent5" w:themeShade="BF"/>
                <w:sz w:val="18"/>
                <w:szCs w:val="18"/>
              </w:rPr>
              <w:t xml:space="preserve">Sim2 (Tumble-led) </w:t>
            </w:r>
            <w:r w:rsidRPr="00A04B45">
              <w:rPr>
                <w:rFonts w:cs="Arial"/>
                <w:sz w:val="18"/>
                <w:szCs w:val="18"/>
              </w:rPr>
              <w:t xml:space="preserve">delivers a much </w:t>
            </w:r>
            <w:r w:rsidRPr="00890441">
              <w:rPr>
                <w:rFonts w:cs="Arial"/>
                <w:color w:val="0070C0"/>
                <w:sz w:val="18"/>
                <w:szCs w:val="18"/>
              </w:rPr>
              <w:t>more active core loop</w:t>
            </w:r>
            <w:r>
              <w:rPr>
                <w:rFonts w:cs="Arial"/>
                <w:sz w:val="18"/>
                <w:szCs w:val="18"/>
              </w:rPr>
              <w:t>.</w:t>
            </w:r>
          </w:p>
          <w:p w14:paraId="77005D41" w14:textId="777451BC" w:rsidR="00352AD9" w:rsidRDefault="00352AD9" w:rsidP="007334D4">
            <w:pPr>
              <w:pStyle w:val="ListParagraph"/>
              <w:numPr>
                <w:ilvl w:val="3"/>
                <w:numId w:val="36"/>
              </w:numPr>
              <w:spacing w:line="360" w:lineRule="auto"/>
              <w:ind w:left="1135" w:hanging="284"/>
              <w:rPr>
                <w:rFonts w:cs="Arial"/>
                <w:sz w:val="18"/>
                <w:szCs w:val="18"/>
              </w:rPr>
            </w:pPr>
            <w:r w:rsidRPr="00A04B45">
              <w:rPr>
                <w:rFonts w:cs="Arial"/>
                <w:sz w:val="18"/>
                <w:szCs w:val="18"/>
              </w:rPr>
              <w:t xml:space="preserve">Win Cadence </w:t>
            </w:r>
            <w:r>
              <w:rPr>
                <w:rFonts w:cs="Arial"/>
                <w:sz w:val="18"/>
                <w:szCs w:val="18"/>
              </w:rPr>
              <w:t>rose</w:t>
            </w:r>
            <w:r w:rsidRPr="00A04B45">
              <w:rPr>
                <w:rFonts w:cs="Arial"/>
                <w:sz w:val="18"/>
                <w:szCs w:val="18"/>
              </w:rPr>
              <w:t xml:space="preserve"> from </w:t>
            </w:r>
            <w:r w:rsidRPr="00890441">
              <w:rPr>
                <w:rFonts w:cs="Arial"/>
                <w:color w:val="E36C0A" w:themeColor="accent6" w:themeShade="BF"/>
                <w:sz w:val="18"/>
                <w:szCs w:val="18"/>
              </w:rPr>
              <w:t>31.3%</w:t>
            </w:r>
            <w:r w:rsidRPr="00890441">
              <w:rPr>
                <w:rFonts w:cs="Arial"/>
                <w:sz w:val="18"/>
                <w:szCs w:val="18"/>
              </w:rPr>
              <w:t xml:space="preserve"> to </w:t>
            </w:r>
            <w:proofErr w:type="gramStart"/>
            <w:r w:rsidRPr="00890441">
              <w:rPr>
                <w:rFonts w:cs="Arial"/>
                <w:color w:val="E36C0A" w:themeColor="accent6" w:themeShade="BF"/>
                <w:sz w:val="18"/>
                <w:szCs w:val="18"/>
              </w:rPr>
              <w:t>45.6%</w:t>
            </w:r>
            <w:proofErr w:type="gramEnd"/>
            <w:r w:rsidRPr="00890441">
              <w:rPr>
                <w:rFonts w:cs="Arial"/>
                <w:color w:val="E36C0A" w:themeColor="accent6" w:themeShade="BF"/>
                <w:sz w:val="18"/>
                <w:szCs w:val="18"/>
              </w:rPr>
              <w:t xml:space="preserve"> </w:t>
            </w:r>
            <w:r w:rsidRPr="00890441">
              <w:rPr>
                <w:rFonts w:cs="Arial"/>
                <w:sz w:val="18"/>
                <w:szCs w:val="18"/>
              </w:rPr>
              <w:t xml:space="preserve">and Tumbles increased from </w:t>
            </w:r>
            <w:r w:rsidRPr="00890441">
              <w:rPr>
                <w:rFonts w:cs="Arial"/>
                <w:color w:val="E36C0A" w:themeColor="accent6" w:themeShade="BF"/>
                <w:sz w:val="18"/>
                <w:szCs w:val="18"/>
              </w:rPr>
              <w:t xml:space="preserve">34.7% </w:t>
            </w:r>
            <w:r w:rsidRPr="00890441">
              <w:rPr>
                <w:rFonts w:cs="Arial"/>
                <w:sz w:val="18"/>
                <w:szCs w:val="18"/>
              </w:rPr>
              <w:t xml:space="preserve">to </w:t>
            </w:r>
            <w:r w:rsidRPr="00890441">
              <w:rPr>
                <w:rFonts w:cs="Arial"/>
                <w:color w:val="E36C0A" w:themeColor="accent6" w:themeShade="BF"/>
                <w:sz w:val="18"/>
                <w:szCs w:val="18"/>
              </w:rPr>
              <w:t>49.1%</w:t>
            </w:r>
            <w:r w:rsidRPr="00890441">
              <w:rPr>
                <w:rFonts w:cs="Arial"/>
                <w:sz w:val="18"/>
                <w:szCs w:val="18"/>
              </w:rPr>
              <w:t>, meaning players encountered continuation</w:t>
            </w:r>
            <w:r w:rsidRPr="00A04B45">
              <w:rPr>
                <w:rFonts w:cs="Arial"/>
                <w:sz w:val="18"/>
                <w:szCs w:val="18"/>
              </w:rPr>
              <w:t xml:space="preserve"> mechanics far more frequently.</w:t>
            </w:r>
          </w:p>
          <w:p w14:paraId="4B553935" w14:textId="77777777" w:rsidR="007334D4" w:rsidRDefault="00352AD9" w:rsidP="00EC45B6">
            <w:pPr>
              <w:pStyle w:val="ListParagraph"/>
              <w:numPr>
                <w:ilvl w:val="2"/>
                <w:numId w:val="36"/>
              </w:numPr>
              <w:spacing w:line="360" w:lineRule="auto"/>
              <w:ind w:left="568" w:hanging="284"/>
              <w:rPr>
                <w:rFonts w:cs="Arial"/>
                <w:sz w:val="18"/>
                <w:szCs w:val="18"/>
              </w:rPr>
            </w:pPr>
            <w:r w:rsidRPr="00890441">
              <w:rPr>
                <w:rFonts w:cs="Arial"/>
                <w:color w:val="31849B" w:themeColor="accent5" w:themeShade="BF"/>
                <w:sz w:val="18"/>
                <w:szCs w:val="18"/>
              </w:rPr>
              <w:lastRenderedPageBreak/>
              <w:t xml:space="preserve">Sim2 (Tumble-led) </w:t>
            </w:r>
            <w:r w:rsidRPr="00A04B45">
              <w:rPr>
                <w:rFonts w:cs="Arial"/>
                <w:sz w:val="18"/>
                <w:szCs w:val="18"/>
              </w:rPr>
              <w:t xml:space="preserve">is significantly </w:t>
            </w:r>
            <w:r w:rsidRPr="00890441">
              <w:rPr>
                <w:rFonts w:cs="Arial"/>
                <w:color w:val="0070C0"/>
                <w:sz w:val="18"/>
                <w:szCs w:val="18"/>
              </w:rPr>
              <w:t>less multiplier-dependent</w:t>
            </w:r>
            <w:r>
              <w:rPr>
                <w:rFonts w:cs="Arial"/>
                <w:sz w:val="18"/>
                <w:szCs w:val="18"/>
              </w:rPr>
              <w:t>.</w:t>
            </w:r>
          </w:p>
          <w:p w14:paraId="64067D5F" w14:textId="7E02C53A" w:rsidR="00352AD9" w:rsidRDefault="00352AD9" w:rsidP="007334D4">
            <w:pPr>
              <w:pStyle w:val="ListParagraph"/>
              <w:numPr>
                <w:ilvl w:val="3"/>
                <w:numId w:val="36"/>
              </w:numPr>
              <w:spacing w:line="360" w:lineRule="auto"/>
              <w:ind w:left="1135" w:hanging="284"/>
              <w:rPr>
                <w:rFonts w:cs="Arial"/>
                <w:sz w:val="18"/>
                <w:szCs w:val="18"/>
              </w:rPr>
            </w:pPr>
            <w:r w:rsidRPr="00A04B45">
              <w:rPr>
                <w:rFonts w:cs="Arial"/>
                <w:sz w:val="18"/>
                <w:szCs w:val="18"/>
              </w:rPr>
              <w:t xml:space="preserve">Multiplier RTP </w:t>
            </w:r>
            <w:r>
              <w:rPr>
                <w:rFonts w:cs="Arial"/>
                <w:sz w:val="18"/>
                <w:szCs w:val="18"/>
              </w:rPr>
              <w:t>fell</w:t>
            </w:r>
            <w:r w:rsidRPr="00A04B45">
              <w:rPr>
                <w:rFonts w:cs="Arial"/>
                <w:sz w:val="18"/>
                <w:szCs w:val="18"/>
              </w:rPr>
              <w:t xml:space="preserve"> from </w:t>
            </w:r>
            <w:r w:rsidRPr="00890441">
              <w:rPr>
                <w:rFonts w:cs="Arial"/>
                <w:color w:val="E36C0A" w:themeColor="accent6" w:themeShade="BF"/>
                <w:sz w:val="18"/>
                <w:szCs w:val="18"/>
              </w:rPr>
              <w:t xml:space="preserve">49.6% </w:t>
            </w:r>
            <w:r w:rsidRPr="00A04B45">
              <w:rPr>
                <w:rFonts w:cs="Arial"/>
                <w:sz w:val="18"/>
                <w:szCs w:val="18"/>
              </w:rPr>
              <w:t xml:space="preserve">to </w:t>
            </w:r>
            <w:r w:rsidRPr="00890441">
              <w:rPr>
                <w:rFonts w:cs="Arial"/>
                <w:color w:val="E36C0A" w:themeColor="accent6" w:themeShade="BF"/>
                <w:sz w:val="18"/>
                <w:szCs w:val="18"/>
              </w:rPr>
              <w:t>24.4%</w:t>
            </w:r>
            <w:r w:rsidRPr="00A04B45">
              <w:rPr>
                <w:rFonts w:cs="Arial"/>
                <w:sz w:val="18"/>
                <w:szCs w:val="18"/>
              </w:rPr>
              <w:t>, so Sim2 shifts more of its payout value toward</w:t>
            </w:r>
            <w:r>
              <w:rPr>
                <w:rFonts w:cs="Arial"/>
                <w:sz w:val="18"/>
                <w:szCs w:val="18"/>
              </w:rPr>
              <w:t>s</w:t>
            </w:r>
            <w:r w:rsidRPr="00A04B45">
              <w:rPr>
                <w:rFonts w:cs="Arial"/>
                <w:sz w:val="18"/>
                <w:szCs w:val="18"/>
              </w:rPr>
              <w:t xml:space="preserve"> regular</w:t>
            </w:r>
            <w:r>
              <w:rPr>
                <w:rFonts w:cs="Arial"/>
                <w:sz w:val="18"/>
                <w:szCs w:val="18"/>
              </w:rPr>
              <w:t xml:space="preserve"> and </w:t>
            </w:r>
            <w:r w:rsidRPr="00A04B45">
              <w:rPr>
                <w:rFonts w:cs="Arial"/>
                <w:sz w:val="18"/>
                <w:szCs w:val="18"/>
              </w:rPr>
              <w:t>tumble-driven outcomes instead of multiplier spikes.</w:t>
            </w:r>
          </w:p>
          <w:p w14:paraId="668CEBBB" w14:textId="77777777" w:rsidR="007334D4" w:rsidRDefault="00352AD9" w:rsidP="00EC45B6">
            <w:pPr>
              <w:pStyle w:val="ListParagraph"/>
              <w:numPr>
                <w:ilvl w:val="2"/>
                <w:numId w:val="36"/>
              </w:numPr>
              <w:spacing w:line="360" w:lineRule="auto"/>
              <w:ind w:left="568" w:hanging="284"/>
              <w:rPr>
                <w:rFonts w:cs="Arial"/>
                <w:sz w:val="18"/>
                <w:szCs w:val="18"/>
              </w:rPr>
            </w:pPr>
            <w:r w:rsidRPr="00890441">
              <w:rPr>
                <w:rFonts w:cs="Arial"/>
                <w:color w:val="31849B" w:themeColor="accent5" w:themeShade="BF"/>
                <w:sz w:val="18"/>
                <w:szCs w:val="18"/>
              </w:rPr>
              <w:t>Sim2 (Tumble-led)</w:t>
            </w:r>
            <w:r>
              <w:rPr>
                <w:rFonts w:cs="Arial"/>
                <w:color w:val="31849B" w:themeColor="accent5" w:themeShade="BF"/>
                <w:sz w:val="18"/>
                <w:szCs w:val="18"/>
              </w:rPr>
              <w:t>’s</w:t>
            </w:r>
            <w:r w:rsidRPr="00890441">
              <w:rPr>
                <w:rFonts w:cs="Arial"/>
                <w:color w:val="31849B" w:themeColor="accent5" w:themeShade="BF"/>
                <w:sz w:val="18"/>
                <w:szCs w:val="18"/>
              </w:rPr>
              <w:t xml:space="preserve"> </w:t>
            </w:r>
            <w:r>
              <w:rPr>
                <w:rFonts w:cs="Arial"/>
                <w:color w:val="0070C0"/>
                <w:sz w:val="18"/>
                <w:szCs w:val="18"/>
              </w:rPr>
              <w:t>vo</w:t>
            </w:r>
            <w:r w:rsidRPr="00890441">
              <w:rPr>
                <w:rFonts w:cs="Arial"/>
                <w:color w:val="0070C0"/>
                <w:sz w:val="18"/>
                <w:szCs w:val="18"/>
              </w:rPr>
              <w:t xml:space="preserve">latility is dramatically </w:t>
            </w:r>
            <w:proofErr w:type="spellStart"/>
            <w:r w:rsidRPr="00890441">
              <w:rPr>
                <w:rFonts w:cs="Arial"/>
                <w:color w:val="0070C0"/>
                <w:sz w:val="18"/>
                <w:szCs w:val="18"/>
              </w:rPr>
              <w:t>compressed</w:t>
            </w:r>
            <w:r>
              <w:rPr>
                <w:rFonts w:cs="Arial"/>
                <w:sz w:val="18"/>
                <w:szCs w:val="18"/>
              </w:rPr>
              <w:t>.</w:t>
            </w:r>
            <w:proofErr w:type="spellEnd"/>
          </w:p>
          <w:p w14:paraId="6804A1F7" w14:textId="2E895BA1" w:rsidR="00352AD9" w:rsidRDefault="00352AD9" w:rsidP="007334D4">
            <w:pPr>
              <w:pStyle w:val="ListParagraph"/>
              <w:numPr>
                <w:ilvl w:val="3"/>
                <w:numId w:val="36"/>
              </w:numPr>
              <w:spacing w:line="360" w:lineRule="auto"/>
              <w:ind w:left="1135" w:hanging="284"/>
              <w:rPr>
                <w:rFonts w:cs="Arial"/>
                <w:sz w:val="18"/>
                <w:szCs w:val="18"/>
              </w:rPr>
            </w:pPr>
            <w:r w:rsidRPr="00A04B45">
              <w:rPr>
                <w:rFonts w:cs="Arial"/>
                <w:sz w:val="18"/>
                <w:szCs w:val="18"/>
              </w:rPr>
              <w:t xml:space="preserve">CoV </w:t>
            </w:r>
            <w:r>
              <w:rPr>
                <w:rFonts w:cs="Arial"/>
                <w:sz w:val="18"/>
                <w:szCs w:val="18"/>
              </w:rPr>
              <w:t>fell</w:t>
            </w:r>
            <w:r w:rsidRPr="00A04B45">
              <w:rPr>
                <w:rFonts w:cs="Arial"/>
                <w:sz w:val="18"/>
                <w:szCs w:val="18"/>
              </w:rPr>
              <w:t xml:space="preserve"> from </w:t>
            </w:r>
            <w:r w:rsidRPr="00890441">
              <w:rPr>
                <w:rFonts w:cs="Arial"/>
                <w:color w:val="E36C0A" w:themeColor="accent6" w:themeShade="BF"/>
                <w:sz w:val="18"/>
                <w:szCs w:val="18"/>
              </w:rPr>
              <w:t>9.50</w:t>
            </w:r>
            <w:r w:rsidRPr="00A04B45">
              <w:rPr>
                <w:rFonts w:cs="Arial"/>
                <w:sz w:val="18"/>
                <w:szCs w:val="18"/>
              </w:rPr>
              <w:t xml:space="preserve"> to </w:t>
            </w:r>
            <w:r w:rsidRPr="00890441">
              <w:rPr>
                <w:rFonts w:cs="Arial"/>
                <w:color w:val="E36C0A" w:themeColor="accent6" w:themeShade="BF"/>
                <w:sz w:val="18"/>
                <w:szCs w:val="18"/>
              </w:rPr>
              <w:t>3.68</w:t>
            </w:r>
            <w:r w:rsidRPr="00A04B45">
              <w:rPr>
                <w:rFonts w:cs="Arial"/>
                <w:sz w:val="18"/>
                <w:szCs w:val="18"/>
              </w:rPr>
              <w:t xml:space="preserve">, </w:t>
            </w:r>
            <w:r>
              <w:rPr>
                <w:rFonts w:cs="Arial"/>
                <w:sz w:val="18"/>
                <w:szCs w:val="18"/>
              </w:rPr>
              <w:t>with</w:t>
            </w:r>
            <w:r w:rsidRPr="00A04B45">
              <w:rPr>
                <w:rFonts w:cs="Arial"/>
                <w:sz w:val="18"/>
                <w:szCs w:val="18"/>
              </w:rPr>
              <w:t xml:space="preserve"> Maximum Observed Win </w:t>
            </w:r>
            <w:r>
              <w:rPr>
                <w:rFonts w:cs="Arial"/>
                <w:sz w:val="18"/>
                <w:szCs w:val="18"/>
              </w:rPr>
              <w:t>falling</w:t>
            </w:r>
            <w:r w:rsidRPr="00A04B45">
              <w:rPr>
                <w:rFonts w:cs="Arial"/>
                <w:sz w:val="18"/>
                <w:szCs w:val="18"/>
              </w:rPr>
              <w:t xml:space="preserve"> from </w:t>
            </w:r>
            <w:r w:rsidRPr="00890441">
              <w:rPr>
                <w:rFonts w:cs="Arial"/>
                <w:color w:val="E36C0A" w:themeColor="accent6" w:themeShade="BF"/>
                <w:sz w:val="18"/>
                <w:szCs w:val="18"/>
              </w:rPr>
              <w:t>3,820×</w:t>
            </w:r>
            <w:r w:rsidRPr="00A04B45">
              <w:rPr>
                <w:rFonts w:cs="Arial"/>
                <w:sz w:val="18"/>
                <w:szCs w:val="18"/>
              </w:rPr>
              <w:t xml:space="preserve"> to </w:t>
            </w:r>
            <w:r w:rsidRPr="00890441">
              <w:rPr>
                <w:rFonts w:cs="Arial"/>
                <w:color w:val="E36C0A" w:themeColor="accent6" w:themeShade="BF"/>
                <w:sz w:val="18"/>
                <w:szCs w:val="18"/>
              </w:rPr>
              <w:t>616×</w:t>
            </w:r>
            <w:r w:rsidRPr="00A04B45">
              <w:rPr>
                <w:rFonts w:cs="Arial"/>
                <w:sz w:val="18"/>
                <w:szCs w:val="18"/>
              </w:rPr>
              <w:t xml:space="preserve">. This indicates a much narrower payout distribution, with fewer extreme tail outcomes and </w:t>
            </w:r>
            <w:proofErr w:type="gramStart"/>
            <w:r w:rsidRPr="00A04B45">
              <w:rPr>
                <w:rFonts w:cs="Arial"/>
                <w:sz w:val="18"/>
                <w:szCs w:val="18"/>
              </w:rPr>
              <w:t>a more</w:t>
            </w:r>
            <w:proofErr w:type="gramEnd"/>
            <w:r w:rsidRPr="00A04B45">
              <w:rPr>
                <w:rFonts w:cs="Arial"/>
                <w:sz w:val="18"/>
                <w:szCs w:val="18"/>
              </w:rPr>
              <w:t xml:space="preserve"> consistent player experience.</w:t>
            </w:r>
          </w:p>
          <w:p w14:paraId="14C6759F" w14:textId="77777777" w:rsidR="00352AD9" w:rsidRDefault="00352AD9" w:rsidP="00EC45B6">
            <w:pPr>
              <w:spacing w:line="240" w:lineRule="auto"/>
              <w:rPr>
                <w:rFonts w:cs="Arial"/>
                <w:sz w:val="18"/>
                <w:szCs w:val="18"/>
              </w:rPr>
            </w:pPr>
          </w:p>
          <w:tbl>
            <w:tblPr>
              <w:tblW w:w="8505" w:type="dxa"/>
              <w:jc w:val="center"/>
              <w:tblBorders>
                <w:top w:val="single" w:sz="6" w:space="0" w:color="95B3D7" w:themeColor="accent1" w:themeTint="99"/>
                <w:left w:val="single" w:sz="6" w:space="0" w:color="95B3D7" w:themeColor="accent1" w:themeTint="99"/>
                <w:bottom w:val="single" w:sz="6" w:space="0" w:color="95B3D7" w:themeColor="accent1" w:themeTint="99"/>
                <w:right w:val="single" w:sz="6" w:space="0" w:color="95B3D7" w:themeColor="accent1" w:themeTint="99"/>
                <w:insideH w:val="single" w:sz="6" w:space="0" w:color="95B3D7" w:themeColor="accent1" w:themeTint="99"/>
                <w:insideV w:val="single" w:sz="6" w:space="0" w:color="95B3D7" w:themeColor="accent1" w:themeTint="99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127"/>
              <w:gridCol w:w="2126"/>
              <w:gridCol w:w="2126"/>
              <w:gridCol w:w="2126"/>
            </w:tblGrid>
            <w:tr w:rsidR="00352AD9" w:rsidRPr="00BA05A0" w14:paraId="7CF15F64" w14:textId="77777777" w:rsidTr="00C8751B">
              <w:trPr>
                <w:tblHeader/>
                <w:jc w:val="center"/>
              </w:trPr>
              <w:tc>
                <w:tcPr>
                  <w:tcW w:w="2127" w:type="dxa"/>
                  <w:tcBorders>
                    <w:top w:val="single" w:sz="6" w:space="0" w:color="365F91" w:themeColor="accent1" w:themeShade="BF"/>
                    <w:left w:val="single" w:sz="6" w:space="0" w:color="365F91" w:themeColor="accent1" w:themeShade="BF"/>
                    <w:bottom w:val="single" w:sz="6" w:space="0" w:color="365F91" w:themeColor="accent1" w:themeShade="BF"/>
                    <w:right w:val="single" w:sz="6" w:space="0" w:color="365F91" w:themeColor="accent1" w:themeShade="BF"/>
                  </w:tcBorders>
                  <w:shd w:val="clear" w:color="auto" w:fill="365F91" w:themeFill="accent1" w:themeFillShade="BF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vAlign w:val="center"/>
                </w:tcPr>
                <w:p w14:paraId="1C9B1607" w14:textId="39FD0BFA" w:rsidR="00352AD9" w:rsidRPr="00DE7B0D" w:rsidRDefault="00B81ACF" w:rsidP="006B797A">
                  <w:pPr>
                    <w:spacing w:line="240" w:lineRule="auto"/>
                    <w:jc w:val="center"/>
                    <w:rPr>
                      <w:rFonts w:cs="Arial"/>
                      <w:color w:val="FFFFFF" w:themeColor="background1"/>
                      <w:sz w:val="16"/>
                      <w:szCs w:val="16"/>
                    </w:rPr>
                  </w:pPr>
                  <w:r>
                    <w:rPr>
                      <w:rFonts w:cs="Arial"/>
                      <w:b/>
                      <w:color w:val="FFFFFF" w:themeColor="background1"/>
                      <w:sz w:val="16"/>
                      <w:szCs w:val="16"/>
                    </w:rPr>
                    <w:t xml:space="preserve">Performance </w:t>
                  </w:r>
                  <w:r w:rsidR="00352AD9" w:rsidRPr="00DE7B0D">
                    <w:rPr>
                      <w:rFonts w:cs="Arial"/>
                      <w:b/>
                      <w:color w:val="FFFFFF" w:themeColor="background1"/>
                      <w:sz w:val="16"/>
                      <w:szCs w:val="16"/>
                    </w:rPr>
                    <w:t>Metric</w:t>
                  </w:r>
                </w:p>
              </w:tc>
              <w:tc>
                <w:tcPr>
                  <w:tcW w:w="2126" w:type="dxa"/>
                  <w:tcBorders>
                    <w:top w:val="single" w:sz="6" w:space="0" w:color="365F91" w:themeColor="accent1" w:themeShade="BF"/>
                    <w:left w:val="single" w:sz="6" w:space="0" w:color="365F91" w:themeColor="accent1" w:themeShade="BF"/>
                    <w:bottom w:val="single" w:sz="6" w:space="0" w:color="365F91" w:themeColor="accent1" w:themeShade="BF"/>
                    <w:right w:val="single" w:sz="6" w:space="0" w:color="365F91" w:themeColor="accent1" w:themeShade="BF"/>
                  </w:tcBorders>
                  <w:shd w:val="clear" w:color="auto" w:fill="365F91" w:themeFill="accent1" w:themeFillShade="BF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vAlign w:val="center"/>
                </w:tcPr>
                <w:p w14:paraId="04A8C60A" w14:textId="77777777" w:rsidR="00352AD9" w:rsidRPr="00DE7B0D" w:rsidRDefault="00352AD9" w:rsidP="006B797A">
                  <w:pPr>
                    <w:spacing w:line="240" w:lineRule="auto"/>
                    <w:jc w:val="center"/>
                    <w:rPr>
                      <w:rFonts w:cs="Arial"/>
                      <w:color w:val="FFFFFF" w:themeColor="background1"/>
                      <w:sz w:val="16"/>
                      <w:szCs w:val="16"/>
                    </w:rPr>
                  </w:pPr>
                  <w:r w:rsidRPr="00DE7B0D">
                    <w:rPr>
                      <w:rFonts w:cs="Arial"/>
                      <w:b/>
                      <w:color w:val="FFFFFF" w:themeColor="background1"/>
                      <w:sz w:val="16"/>
                      <w:szCs w:val="16"/>
                    </w:rPr>
                    <w:t>Sim1 (Multiplier-led)</w:t>
                  </w:r>
                </w:p>
              </w:tc>
              <w:tc>
                <w:tcPr>
                  <w:tcW w:w="2126" w:type="dxa"/>
                  <w:tcBorders>
                    <w:top w:val="single" w:sz="6" w:space="0" w:color="365F91" w:themeColor="accent1" w:themeShade="BF"/>
                    <w:left w:val="single" w:sz="6" w:space="0" w:color="365F91" w:themeColor="accent1" w:themeShade="BF"/>
                    <w:bottom w:val="single" w:sz="6" w:space="0" w:color="365F91" w:themeColor="accent1" w:themeShade="BF"/>
                    <w:right w:val="single" w:sz="6" w:space="0" w:color="365F91" w:themeColor="accent1" w:themeShade="BF"/>
                  </w:tcBorders>
                  <w:shd w:val="clear" w:color="auto" w:fill="365F91" w:themeFill="accent1" w:themeFillShade="BF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vAlign w:val="center"/>
                </w:tcPr>
                <w:p w14:paraId="59C229A6" w14:textId="77777777" w:rsidR="00352AD9" w:rsidRPr="00DE7B0D" w:rsidRDefault="00352AD9" w:rsidP="006B797A">
                  <w:pPr>
                    <w:spacing w:line="240" w:lineRule="auto"/>
                    <w:jc w:val="center"/>
                    <w:rPr>
                      <w:rFonts w:cs="Arial"/>
                      <w:color w:val="FFFFFF" w:themeColor="background1"/>
                      <w:sz w:val="16"/>
                      <w:szCs w:val="16"/>
                    </w:rPr>
                  </w:pPr>
                  <w:r w:rsidRPr="00DE7B0D">
                    <w:rPr>
                      <w:rFonts w:cs="Arial"/>
                      <w:b/>
                      <w:color w:val="FFFFFF" w:themeColor="background1"/>
                      <w:sz w:val="16"/>
                      <w:szCs w:val="16"/>
                    </w:rPr>
                    <w:t>Sim2 (Tumble-led)</w:t>
                  </w:r>
                </w:p>
              </w:tc>
              <w:tc>
                <w:tcPr>
                  <w:tcW w:w="2126" w:type="dxa"/>
                  <w:tcBorders>
                    <w:top w:val="single" w:sz="6" w:space="0" w:color="365F91" w:themeColor="accent1" w:themeShade="BF"/>
                    <w:left w:val="single" w:sz="6" w:space="0" w:color="365F91" w:themeColor="accent1" w:themeShade="BF"/>
                    <w:bottom w:val="single" w:sz="6" w:space="0" w:color="365F91" w:themeColor="accent1" w:themeShade="BF"/>
                    <w:right w:val="single" w:sz="6" w:space="0" w:color="365F91" w:themeColor="accent1" w:themeShade="BF"/>
                  </w:tcBorders>
                  <w:shd w:val="clear" w:color="auto" w:fill="365F91" w:themeFill="accent1" w:themeFillShade="BF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vAlign w:val="center"/>
                </w:tcPr>
                <w:p w14:paraId="08C4B21B" w14:textId="77777777" w:rsidR="00352AD9" w:rsidRPr="00DE7B0D" w:rsidRDefault="00352AD9" w:rsidP="006B797A">
                  <w:pPr>
                    <w:spacing w:line="240" w:lineRule="auto"/>
                    <w:jc w:val="center"/>
                    <w:rPr>
                      <w:rFonts w:cs="Arial"/>
                      <w:b/>
                      <w:color w:val="FFFFFF" w:themeColor="background1"/>
                      <w:sz w:val="16"/>
                      <w:szCs w:val="16"/>
                    </w:rPr>
                  </w:pPr>
                  <w:r w:rsidRPr="00DE7B0D">
                    <w:rPr>
                      <w:rFonts w:cs="Arial"/>
                      <w:b/>
                      <w:color w:val="FFFFFF" w:themeColor="background1"/>
                      <w:sz w:val="16"/>
                      <w:szCs w:val="16"/>
                    </w:rPr>
                    <w:t>Delta</w:t>
                  </w:r>
                </w:p>
              </w:tc>
            </w:tr>
            <w:tr w:rsidR="00352AD9" w:rsidRPr="00D405D7" w14:paraId="484382C6" w14:textId="77777777" w:rsidTr="00C8751B">
              <w:trPr>
                <w:jc w:val="center"/>
              </w:trPr>
              <w:tc>
                <w:tcPr>
                  <w:tcW w:w="8505" w:type="dxa"/>
                  <w:gridSpan w:val="4"/>
                  <w:tcBorders>
                    <w:top w:val="single" w:sz="6" w:space="0" w:color="365F91" w:themeColor="accent1" w:themeShade="BF"/>
                  </w:tcBorders>
                  <w:shd w:val="clear" w:color="auto" w:fill="B8CCE4" w:themeFill="accent1" w:themeFillTint="66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vAlign w:val="center"/>
                </w:tcPr>
                <w:p w14:paraId="52E57843" w14:textId="77777777" w:rsidR="00352AD9" w:rsidRPr="003C53D7" w:rsidRDefault="00352AD9" w:rsidP="006B797A">
                  <w:pPr>
                    <w:spacing w:line="240" w:lineRule="auto"/>
                    <w:jc w:val="center"/>
                    <w:rPr>
                      <w:rFonts w:cs="Arial"/>
                      <w:b/>
                      <w:bCs/>
                      <w:color w:val="009900"/>
                      <w:sz w:val="16"/>
                      <w:szCs w:val="16"/>
                    </w:rPr>
                  </w:pPr>
                  <w:r w:rsidRPr="003C53D7">
                    <w:rPr>
                      <w:rFonts w:cs="Arial"/>
                      <w:b/>
                      <w:bCs/>
                      <w:color w:val="000000" w:themeColor="text1"/>
                      <w:sz w:val="16"/>
                      <w:szCs w:val="16"/>
                    </w:rPr>
                    <w:t>Simulation Overview</w:t>
                  </w:r>
                </w:p>
              </w:tc>
            </w:tr>
            <w:tr w:rsidR="00352AD9" w:rsidRPr="00D405D7" w14:paraId="4B72B35B" w14:textId="77777777" w:rsidTr="00DE7B0D">
              <w:trPr>
                <w:jc w:val="center"/>
              </w:trPr>
              <w:tc>
                <w:tcPr>
                  <w:tcW w:w="2127" w:type="dxa"/>
                  <w:shd w:val="clear" w:color="auto" w:fill="F2F2F2" w:themeFill="background1" w:themeFillShade="F2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vAlign w:val="center"/>
                </w:tcPr>
                <w:p w14:paraId="60FCB700" w14:textId="77777777" w:rsidR="00352AD9" w:rsidRPr="00104FA9" w:rsidRDefault="00352AD9" w:rsidP="006B797A">
                  <w:pPr>
                    <w:spacing w:line="240" w:lineRule="auto"/>
                    <w:jc w:val="center"/>
                    <w:rPr>
                      <w:rFonts w:cs="Arial"/>
                      <w:color w:val="548DD4" w:themeColor="text2" w:themeTint="99"/>
                      <w:sz w:val="16"/>
                      <w:szCs w:val="16"/>
                    </w:rPr>
                  </w:pPr>
                  <w:r w:rsidRPr="00104FA9">
                    <w:rPr>
                      <w:rFonts w:cs="Arial"/>
                      <w:color w:val="548DD4" w:themeColor="text2" w:themeTint="99"/>
                      <w:sz w:val="16"/>
                      <w:szCs w:val="16"/>
                    </w:rPr>
                    <w:t>Simulation Spins</w:t>
                  </w:r>
                </w:p>
              </w:tc>
              <w:tc>
                <w:tcPr>
                  <w:tcW w:w="2126" w:type="dxa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vAlign w:val="center"/>
                </w:tcPr>
                <w:p w14:paraId="5A05695E" w14:textId="77777777" w:rsidR="00352AD9" w:rsidRPr="003C53D7" w:rsidRDefault="00352AD9" w:rsidP="006B797A">
                  <w:pPr>
                    <w:spacing w:line="240" w:lineRule="auto"/>
                    <w:jc w:val="center"/>
                    <w:rPr>
                      <w:rFonts w:cs="Arial"/>
                      <w:sz w:val="16"/>
                      <w:szCs w:val="16"/>
                    </w:rPr>
                  </w:pPr>
                  <w:r w:rsidRPr="003C53D7">
                    <w:rPr>
                      <w:rFonts w:cs="Arial"/>
                      <w:sz w:val="16"/>
                      <w:szCs w:val="16"/>
                    </w:rPr>
                    <w:t>1,000,000</w:t>
                  </w:r>
                </w:p>
              </w:tc>
              <w:tc>
                <w:tcPr>
                  <w:tcW w:w="2126" w:type="dxa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vAlign w:val="center"/>
                </w:tcPr>
                <w:p w14:paraId="1CA82A58" w14:textId="77777777" w:rsidR="00352AD9" w:rsidRPr="003C53D7" w:rsidRDefault="00352AD9" w:rsidP="006B797A">
                  <w:pPr>
                    <w:spacing w:line="240" w:lineRule="auto"/>
                    <w:jc w:val="center"/>
                    <w:rPr>
                      <w:rFonts w:cs="Arial"/>
                      <w:sz w:val="16"/>
                      <w:szCs w:val="16"/>
                    </w:rPr>
                  </w:pPr>
                  <w:r w:rsidRPr="003C53D7">
                    <w:rPr>
                      <w:rFonts w:cs="Arial"/>
                      <w:sz w:val="16"/>
                      <w:szCs w:val="16"/>
                    </w:rPr>
                    <w:t>1,000,000</w:t>
                  </w:r>
                </w:p>
              </w:tc>
              <w:tc>
                <w:tcPr>
                  <w:tcW w:w="2126" w:type="dxa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vAlign w:val="center"/>
                </w:tcPr>
                <w:p w14:paraId="7A6D3AB9" w14:textId="77777777" w:rsidR="00352AD9" w:rsidRPr="003C53D7" w:rsidRDefault="00352AD9" w:rsidP="006B797A">
                  <w:pPr>
                    <w:spacing w:line="240" w:lineRule="auto"/>
                    <w:jc w:val="center"/>
                    <w:rPr>
                      <w:rFonts w:cs="Arial"/>
                      <w:color w:val="009900"/>
                      <w:sz w:val="16"/>
                      <w:szCs w:val="16"/>
                    </w:rPr>
                  </w:pPr>
                  <w:r w:rsidRPr="006001A8">
                    <w:rPr>
                      <w:rFonts w:cs="Arial"/>
                      <w:color w:val="C00000"/>
                      <w:sz w:val="16"/>
                      <w:szCs w:val="16"/>
                    </w:rPr>
                    <w:t>N/A</w:t>
                  </w:r>
                </w:p>
              </w:tc>
            </w:tr>
            <w:tr w:rsidR="00352AD9" w:rsidRPr="00D405D7" w14:paraId="33692AFC" w14:textId="77777777" w:rsidTr="00DE7B0D">
              <w:trPr>
                <w:jc w:val="center"/>
              </w:trPr>
              <w:tc>
                <w:tcPr>
                  <w:tcW w:w="2127" w:type="dxa"/>
                  <w:shd w:val="clear" w:color="auto" w:fill="F2F2F2" w:themeFill="background1" w:themeFillShade="F2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vAlign w:val="center"/>
                </w:tcPr>
                <w:p w14:paraId="0A57967C" w14:textId="77777777" w:rsidR="00352AD9" w:rsidRPr="00104FA9" w:rsidRDefault="00352AD9" w:rsidP="006B797A">
                  <w:pPr>
                    <w:spacing w:line="240" w:lineRule="auto"/>
                    <w:jc w:val="center"/>
                    <w:rPr>
                      <w:rFonts w:cs="Arial"/>
                      <w:color w:val="548DD4" w:themeColor="text2" w:themeTint="99"/>
                      <w:sz w:val="16"/>
                      <w:szCs w:val="16"/>
                    </w:rPr>
                  </w:pPr>
                  <w:r w:rsidRPr="00104FA9">
                    <w:rPr>
                      <w:rFonts w:cs="Arial"/>
                      <w:color w:val="548DD4" w:themeColor="text2" w:themeTint="99"/>
                      <w:sz w:val="16"/>
                      <w:szCs w:val="16"/>
                    </w:rPr>
                    <w:t>Credited RTP</w:t>
                  </w:r>
                </w:p>
              </w:tc>
              <w:tc>
                <w:tcPr>
                  <w:tcW w:w="2126" w:type="dxa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vAlign w:val="center"/>
                </w:tcPr>
                <w:p w14:paraId="5D34C027" w14:textId="77777777" w:rsidR="00352AD9" w:rsidRPr="003C53D7" w:rsidRDefault="00352AD9" w:rsidP="006B797A">
                  <w:pPr>
                    <w:spacing w:line="240" w:lineRule="auto"/>
                    <w:jc w:val="center"/>
                    <w:rPr>
                      <w:rFonts w:cs="Arial"/>
                      <w:sz w:val="16"/>
                      <w:szCs w:val="16"/>
                    </w:rPr>
                  </w:pPr>
                  <w:r w:rsidRPr="003C53D7">
                    <w:rPr>
                      <w:rFonts w:cs="Arial"/>
                      <w:sz w:val="16"/>
                      <w:szCs w:val="16"/>
                    </w:rPr>
                    <w:t>93.15%</w:t>
                  </w:r>
                </w:p>
              </w:tc>
              <w:tc>
                <w:tcPr>
                  <w:tcW w:w="2126" w:type="dxa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vAlign w:val="center"/>
                </w:tcPr>
                <w:p w14:paraId="4BBC7F58" w14:textId="77777777" w:rsidR="00352AD9" w:rsidRPr="003C53D7" w:rsidRDefault="00352AD9" w:rsidP="006B797A">
                  <w:pPr>
                    <w:spacing w:line="240" w:lineRule="auto"/>
                    <w:jc w:val="center"/>
                    <w:rPr>
                      <w:rFonts w:cs="Arial"/>
                      <w:sz w:val="16"/>
                      <w:szCs w:val="16"/>
                    </w:rPr>
                  </w:pPr>
                  <w:r w:rsidRPr="003C53D7">
                    <w:rPr>
                      <w:rFonts w:cs="Arial"/>
                      <w:sz w:val="16"/>
                      <w:szCs w:val="16"/>
                    </w:rPr>
                    <w:t>94.00%</w:t>
                  </w:r>
                </w:p>
              </w:tc>
              <w:tc>
                <w:tcPr>
                  <w:tcW w:w="2126" w:type="dxa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vAlign w:val="center"/>
                </w:tcPr>
                <w:p w14:paraId="196E3162" w14:textId="77777777" w:rsidR="00352AD9" w:rsidRPr="003C53D7" w:rsidRDefault="00352AD9" w:rsidP="006B797A">
                  <w:pPr>
                    <w:spacing w:line="240" w:lineRule="auto"/>
                    <w:jc w:val="center"/>
                    <w:rPr>
                      <w:rFonts w:cs="Arial"/>
                      <w:color w:val="009900"/>
                      <w:sz w:val="16"/>
                      <w:szCs w:val="16"/>
                    </w:rPr>
                  </w:pPr>
                  <w:r w:rsidRPr="006001A8">
                    <w:rPr>
                      <w:rFonts w:cs="Arial"/>
                      <w:color w:val="009900"/>
                      <w:sz w:val="16"/>
                      <w:szCs w:val="16"/>
                    </w:rPr>
                    <w:t>+0.85%</w:t>
                  </w:r>
                </w:p>
              </w:tc>
            </w:tr>
            <w:tr w:rsidR="00352AD9" w:rsidRPr="00D405D7" w14:paraId="3B7A61E2" w14:textId="77777777" w:rsidTr="00DE7B0D">
              <w:trPr>
                <w:jc w:val="center"/>
              </w:trPr>
              <w:tc>
                <w:tcPr>
                  <w:tcW w:w="2127" w:type="dxa"/>
                  <w:shd w:val="clear" w:color="auto" w:fill="F2F2F2" w:themeFill="background1" w:themeFillShade="F2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vAlign w:val="center"/>
                </w:tcPr>
                <w:p w14:paraId="64A2C9BB" w14:textId="77777777" w:rsidR="00352AD9" w:rsidRPr="00104FA9" w:rsidRDefault="00352AD9" w:rsidP="006B797A">
                  <w:pPr>
                    <w:spacing w:line="240" w:lineRule="auto"/>
                    <w:jc w:val="center"/>
                    <w:rPr>
                      <w:rFonts w:cs="Arial"/>
                      <w:color w:val="548DD4" w:themeColor="text2" w:themeTint="99"/>
                      <w:sz w:val="16"/>
                      <w:szCs w:val="16"/>
                    </w:rPr>
                  </w:pPr>
                  <w:r w:rsidRPr="00104FA9">
                    <w:rPr>
                      <w:rFonts w:cs="Arial"/>
                      <w:color w:val="548DD4" w:themeColor="text2" w:themeTint="99"/>
                      <w:sz w:val="16"/>
                      <w:szCs w:val="16"/>
                    </w:rPr>
                    <w:t>95% RTP Confidence</w:t>
                  </w:r>
                </w:p>
              </w:tc>
              <w:tc>
                <w:tcPr>
                  <w:tcW w:w="2126" w:type="dxa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vAlign w:val="center"/>
                </w:tcPr>
                <w:p w14:paraId="5421F003" w14:textId="59EC7376" w:rsidR="00352AD9" w:rsidRPr="003C53D7" w:rsidRDefault="00352AD9" w:rsidP="006B797A">
                  <w:pPr>
                    <w:spacing w:line="240" w:lineRule="auto"/>
                    <w:jc w:val="center"/>
                    <w:rPr>
                      <w:rFonts w:cs="Arial"/>
                      <w:sz w:val="16"/>
                      <w:szCs w:val="16"/>
                    </w:rPr>
                  </w:pPr>
                  <w:r w:rsidRPr="003C53D7">
                    <w:rPr>
                      <w:rFonts w:cs="Arial"/>
                      <w:sz w:val="16"/>
                      <w:szCs w:val="16"/>
                    </w:rPr>
                    <w:t>91.4%</w:t>
                  </w:r>
                  <w:r w:rsidR="006B797A">
                    <w:rPr>
                      <w:rFonts w:cs="Arial"/>
                      <w:sz w:val="16"/>
                      <w:szCs w:val="16"/>
                    </w:rPr>
                    <w:t xml:space="preserve"> to </w:t>
                  </w:r>
                  <w:r w:rsidRPr="003C53D7">
                    <w:rPr>
                      <w:rFonts w:cs="Arial"/>
                      <w:sz w:val="16"/>
                      <w:szCs w:val="16"/>
                    </w:rPr>
                    <w:t>94.</w:t>
                  </w:r>
                  <w:r w:rsidR="006B797A">
                    <w:rPr>
                      <w:rFonts w:cs="Arial"/>
                      <w:sz w:val="16"/>
                      <w:szCs w:val="16"/>
                    </w:rPr>
                    <w:t>9</w:t>
                  </w:r>
                  <w:r w:rsidRPr="003C53D7">
                    <w:rPr>
                      <w:rFonts w:cs="Arial"/>
                      <w:sz w:val="16"/>
                      <w:szCs w:val="16"/>
                    </w:rPr>
                    <w:t>%</w:t>
                  </w:r>
                </w:p>
              </w:tc>
              <w:tc>
                <w:tcPr>
                  <w:tcW w:w="2126" w:type="dxa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vAlign w:val="center"/>
                </w:tcPr>
                <w:p w14:paraId="35017E34" w14:textId="4BEF3DFC" w:rsidR="00352AD9" w:rsidRPr="003C53D7" w:rsidRDefault="00352AD9" w:rsidP="006B797A">
                  <w:pPr>
                    <w:spacing w:line="240" w:lineRule="auto"/>
                    <w:jc w:val="center"/>
                    <w:rPr>
                      <w:rFonts w:cs="Arial"/>
                      <w:sz w:val="16"/>
                      <w:szCs w:val="16"/>
                    </w:rPr>
                  </w:pPr>
                  <w:r w:rsidRPr="003C53D7">
                    <w:rPr>
                      <w:rFonts w:cs="Arial"/>
                      <w:sz w:val="16"/>
                      <w:szCs w:val="16"/>
                    </w:rPr>
                    <w:t xml:space="preserve">93.3% </w:t>
                  </w:r>
                  <w:r w:rsidR="006B797A">
                    <w:rPr>
                      <w:rFonts w:cs="Arial"/>
                      <w:sz w:val="16"/>
                      <w:szCs w:val="16"/>
                    </w:rPr>
                    <w:t>to</w:t>
                  </w:r>
                  <w:r w:rsidRPr="003C53D7">
                    <w:rPr>
                      <w:rFonts w:cs="Arial"/>
                      <w:sz w:val="16"/>
                      <w:szCs w:val="16"/>
                    </w:rPr>
                    <w:t xml:space="preserve"> 94.</w:t>
                  </w:r>
                  <w:r w:rsidR="006B797A">
                    <w:rPr>
                      <w:rFonts w:cs="Arial"/>
                      <w:sz w:val="16"/>
                      <w:szCs w:val="16"/>
                    </w:rPr>
                    <w:t>7</w:t>
                  </w:r>
                  <w:r w:rsidRPr="003C53D7">
                    <w:rPr>
                      <w:rFonts w:cs="Arial"/>
                      <w:sz w:val="16"/>
                      <w:szCs w:val="16"/>
                    </w:rPr>
                    <w:t>%</w:t>
                  </w:r>
                </w:p>
              </w:tc>
              <w:tc>
                <w:tcPr>
                  <w:tcW w:w="2126" w:type="dxa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vAlign w:val="center"/>
                </w:tcPr>
                <w:p w14:paraId="155365F0" w14:textId="77777777" w:rsidR="00352AD9" w:rsidRPr="003C53D7" w:rsidRDefault="00352AD9" w:rsidP="006B797A">
                  <w:pPr>
                    <w:spacing w:line="240" w:lineRule="auto"/>
                    <w:jc w:val="center"/>
                    <w:rPr>
                      <w:rFonts w:cs="Arial"/>
                      <w:color w:val="C0504D" w:themeColor="accent2"/>
                      <w:sz w:val="16"/>
                      <w:szCs w:val="16"/>
                    </w:rPr>
                  </w:pPr>
                  <w:r w:rsidRPr="006001A8">
                    <w:rPr>
                      <w:rFonts w:cs="Arial"/>
                      <w:color w:val="C00000"/>
                      <w:sz w:val="16"/>
                      <w:szCs w:val="16"/>
                    </w:rPr>
                    <w:t>N/A</w:t>
                  </w:r>
                </w:p>
              </w:tc>
            </w:tr>
            <w:tr w:rsidR="00352AD9" w:rsidRPr="00D405D7" w14:paraId="39A75A9F" w14:textId="77777777" w:rsidTr="00DE7B0D">
              <w:trPr>
                <w:jc w:val="center"/>
              </w:trPr>
              <w:tc>
                <w:tcPr>
                  <w:tcW w:w="2127" w:type="dxa"/>
                  <w:shd w:val="clear" w:color="auto" w:fill="F2F2F2" w:themeFill="background1" w:themeFillShade="F2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vAlign w:val="center"/>
                </w:tcPr>
                <w:p w14:paraId="6109EFB2" w14:textId="77777777" w:rsidR="00352AD9" w:rsidRPr="00104FA9" w:rsidRDefault="00352AD9" w:rsidP="006B797A">
                  <w:pPr>
                    <w:spacing w:line="240" w:lineRule="auto"/>
                    <w:jc w:val="center"/>
                    <w:rPr>
                      <w:rFonts w:cs="Arial"/>
                      <w:color w:val="548DD4" w:themeColor="text2" w:themeTint="99"/>
                      <w:sz w:val="16"/>
                      <w:szCs w:val="16"/>
                    </w:rPr>
                  </w:pPr>
                  <w:r w:rsidRPr="00104FA9">
                    <w:rPr>
                      <w:rFonts w:cs="Arial"/>
                      <w:color w:val="548DD4" w:themeColor="text2" w:themeTint="99"/>
                      <w:sz w:val="16"/>
                      <w:szCs w:val="16"/>
                    </w:rPr>
                    <w:t>Winning Spin Frequency</w:t>
                  </w:r>
                </w:p>
              </w:tc>
              <w:tc>
                <w:tcPr>
                  <w:tcW w:w="2126" w:type="dxa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vAlign w:val="center"/>
                </w:tcPr>
                <w:p w14:paraId="553D5C46" w14:textId="77777777" w:rsidR="00352AD9" w:rsidRPr="003C53D7" w:rsidRDefault="00352AD9" w:rsidP="006B797A">
                  <w:pPr>
                    <w:spacing w:line="240" w:lineRule="auto"/>
                    <w:jc w:val="center"/>
                    <w:rPr>
                      <w:rFonts w:cs="Arial"/>
                      <w:sz w:val="16"/>
                      <w:szCs w:val="16"/>
                    </w:rPr>
                  </w:pPr>
                  <w:r w:rsidRPr="003C53D7">
                    <w:rPr>
                      <w:rFonts w:cs="Arial"/>
                      <w:sz w:val="16"/>
                      <w:szCs w:val="16"/>
                    </w:rPr>
                    <w:t>31.31%</w:t>
                  </w:r>
                </w:p>
              </w:tc>
              <w:tc>
                <w:tcPr>
                  <w:tcW w:w="2126" w:type="dxa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vAlign w:val="center"/>
                </w:tcPr>
                <w:p w14:paraId="2E09D6C0" w14:textId="77777777" w:rsidR="00352AD9" w:rsidRPr="003C53D7" w:rsidRDefault="00352AD9" w:rsidP="006B797A">
                  <w:pPr>
                    <w:spacing w:line="240" w:lineRule="auto"/>
                    <w:jc w:val="center"/>
                    <w:rPr>
                      <w:rFonts w:cs="Arial"/>
                      <w:sz w:val="16"/>
                      <w:szCs w:val="16"/>
                    </w:rPr>
                  </w:pPr>
                  <w:r w:rsidRPr="003C53D7">
                    <w:rPr>
                      <w:rFonts w:cs="Arial"/>
                      <w:sz w:val="16"/>
                      <w:szCs w:val="16"/>
                    </w:rPr>
                    <w:t>45.59%</w:t>
                  </w:r>
                </w:p>
              </w:tc>
              <w:tc>
                <w:tcPr>
                  <w:tcW w:w="2126" w:type="dxa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vAlign w:val="center"/>
                </w:tcPr>
                <w:p w14:paraId="4A805E1D" w14:textId="77777777" w:rsidR="00352AD9" w:rsidRPr="003C53D7" w:rsidRDefault="00352AD9" w:rsidP="006B797A">
                  <w:pPr>
                    <w:spacing w:line="240" w:lineRule="auto"/>
                    <w:jc w:val="center"/>
                    <w:rPr>
                      <w:rFonts w:cs="Arial"/>
                      <w:color w:val="C0504D" w:themeColor="accent2"/>
                      <w:sz w:val="16"/>
                      <w:szCs w:val="16"/>
                    </w:rPr>
                  </w:pPr>
                  <w:r w:rsidRPr="006001A8">
                    <w:rPr>
                      <w:rFonts w:cs="Arial"/>
                      <w:color w:val="009900"/>
                      <w:sz w:val="16"/>
                      <w:szCs w:val="16"/>
                    </w:rPr>
                    <w:t>+14.3%</w:t>
                  </w:r>
                </w:p>
              </w:tc>
            </w:tr>
            <w:tr w:rsidR="00352AD9" w:rsidRPr="00D405D7" w14:paraId="0F6B1D27" w14:textId="77777777" w:rsidTr="00DE7B0D">
              <w:trPr>
                <w:jc w:val="center"/>
              </w:trPr>
              <w:tc>
                <w:tcPr>
                  <w:tcW w:w="2127" w:type="dxa"/>
                  <w:shd w:val="clear" w:color="auto" w:fill="F2F2F2" w:themeFill="background1" w:themeFillShade="F2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vAlign w:val="center"/>
                </w:tcPr>
                <w:p w14:paraId="644C68AA" w14:textId="77777777" w:rsidR="00352AD9" w:rsidRPr="00104FA9" w:rsidRDefault="00352AD9" w:rsidP="006B797A">
                  <w:pPr>
                    <w:spacing w:line="240" w:lineRule="auto"/>
                    <w:jc w:val="center"/>
                    <w:rPr>
                      <w:rFonts w:cs="Arial"/>
                      <w:color w:val="548DD4" w:themeColor="text2" w:themeTint="99"/>
                      <w:sz w:val="16"/>
                      <w:szCs w:val="16"/>
                    </w:rPr>
                  </w:pPr>
                  <w:r w:rsidRPr="00104FA9">
                    <w:rPr>
                      <w:rFonts w:cs="Arial"/>
                      <w:color w:val="548DD4" w:themeColor="text2" w:themeTint="99"/>
                      <w:sz w:val="16"/>
                      <w:szCs w:val="16"/>
                    </w:rPr>
                    <w:t>Feature Frequency</w:t>
                  </w:r>
                </w:p>
              </w:tc>
              <w:tc>
                <w:tcPr>
                  <w:tcW w:w="2126" w:type="dxa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vAlign w:val="center"/>
                </w:tcPr>
                <w:p w14:paraId="625838F8" w14:textId="77777777" w:rsidR="00352AD9" w:rsidRPr="003C53D7" w:rsidRDefault="00352AD9" w:rsidP="006B797A">
                  <w:pPr>
                    <w:spacing w:line="240" w:lineRule="auto"/>
                    <w:jc w:val="center"/>
                    <w:rPr>
                      <w:rFonts w:cs="Arial"/>
                      <w:sz w:val="16"/>
                      <w:szCs w:val="16"/>
                    </w:rPr>
                  </w:pPr>
                  <w:r w:rsidRPr="003C53D7">
                    <w:rPr>
                      <w:rFonts w:cs="Arial"/>
                      <w:sz w:val="16"/>
                      <w:szCs w:val="16"/>
                    </w:rPr>
                    <w:t>1 in 113</w:t>
                  </w:r>
                </w:p>
              </w:tc>
              <w:tc>
                <w:tcPr>
                  <w:tcW w:w="2126" w:type="dxa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vAlign w:val="center"/>
                </w:tcPr>
                <w:p w14:paraId="6D8E5B8E" w14:textId="77777777" w:rsidR="00352AD9" w:rsidRPr="003C53D7" w:rsidRDefault="00352AD9" w:rsidP="006B797A">
                  <w:pPr>
                    <w:spacing w:line="240" w:lineRule="auto"/>
                    <w:jc w:val="center"/>
                    <w:rPr>
                      <w:rFonts w:cs="Arial"/>
                      <w:sz w:val="16"/>
                      <w:szCs w:val="16"/>
                    </w:rPr>
                  </w:pPr>
                  <w:r w:rsidRPr="003C53D7">
                    <w:rPr>
                      <w:rFonts w:cs="Arial"/>
                      <w:sz w:val="16"/>
                      <w:szCs w:val="16"/>
                    </w:rPr>
                    <w:t>1 in 111</w:t>
                  </w:r>
                </w:p>
              </w:tc>
              <w:tc>
                <w:tcPr>
                  <w:tcW w:w="2126" w:type="dxa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vAlign w:val="center"/>
                </w:tcPr>
                <w:p w14:paraId="095B5225" w14:textId="77777777" w:rsidR="00352AD9" w:rsidRPr="003C53D7" w:rsidRDefault="00352AD9" w:rsidP="006B797A">
                  <w:pPr>
                    <w:spacing w:line="240" w:lineRule="auto"/>
                    <w:jc w:val="center"/>
                    <w:rPr>
                      <w:rFonts w:cs="Arial"/>
                      <w:color w:val="C0504D" w:themeColor="accent2"/>
                      <w:sz w:val="16"/>
                      <w:szCs w:val="16"/>
                    </w:rPr>
                  </w:pPr>
                  <w:r w:rsidRPr="006001A8">
                    <w:rPr>
                      <w:rFonts w:cs="Arial"/>
                      <w:color w:val="009900"/>
                      <w:sz w:val="16"/>
                      <w:szCs w:val="16"/>
                    </w:rPr>
                    <w:t>+1.9%</w:t>
                  </w:r>
                </w:p>
              </w:tc>
            </w:tr>
            <w:tr w:rsidR="00352AD9" w:rsidRPr="00D405D7" w14:paraId="030CBADE" w14:textId="77777777" w:rsidTr="00C8751B">
              <w:trPr>
                <w:jc w:val="center"/>
              </w:trPr>
              <w:tc>
                <w:tcPr>
                  <w:tcW w:w="8505" w:type="dxa"/>
                  <w:gridSpan w:val="4"/>
                  <w:shd w:val="clear" w:color="auto" w:fill="B8CCE4" w:themeFill="accent1" w:themeFillTint="66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vAlign w:val="center"/>
                </w:tcPr>
                <w:p w14:paraId="1B4A0E21" w14:textId="77777777" w:rsidR="00352AD9" w:rsidRPr="003C53D7" w:rsidRDefault="00352AD9" w:rsidP="006B797A">
                  <w:pPr>
                    <w:spacing w:line="240" w:lineRule="auto"/>
                    <w:jc w:val="center"/>
                    <w:rPr>
                      <w:rFonts w:cs="Arial"/>
                      <w:color w:val="C0504D" w:themeColor="accent2"/>
                      <w:sz w:val="16"/>
                      <w:szCs w:val="16"/>
                    </w:rPr>
                  </w:pPr>
                  <w:r w:rsidRPr="003C53D7">
                    <w:rPr>
                      <w:rFonts w:cs="Arial"/>
                      <w:b/>
                      <w:bCs/>
                      <w:color w:val="000000" w:themeColor="text1"/>
                      <w:sz w:val="16"/>
                      <w:szCs w:val="16"/>
                    </w:rPr>
                    <w:t>Tumble</w:t>
                  </w:r>
                  <w:r>
                    <w:rPr>
                      <w:rFonts w:cs="Arial"/>
                      <w:b/>
                      <w:bCs/>
                      <w:color w:val="000000" w:themeColor="text1"/>
                      <w:sz w:val="16"/>
                      <w:szCs w:val="16"/>
                    </w:rPr>
                    <w:t>s</w:t>
                  </w:r>
                  <w:r w:rsidRPr="003C53D7">
                    <w:rPr>
                      <w:rFonts w:cs="Arial"/>
                      <w:b/>
                      <w:bCs/>
                      <w:color w:val="000000" w:themeColor="text1"/>
                      <w:sz w:val="16"/>
                      <w:szCs w:val="16"/>
                    </w:rPr>
                    <w:t xml:space="preserve"> &amp; Bathala Elimination Skill</w:t>
                  </w:r>
                </w:p>
              </w:tc>
            </w:tr>
            <w:tr w:rsidR="00352AD9" w:rsidRPr="00D405D7" w14:paraId="26F1CB5B" w14:textId="77777777" w:rsidTr="00DE7B0D">
              <w:trPr>
                <w:jc w:val="center"/>
              </w:trPr>
              <w:tc>
                <w:tcPr>
                  <w:tcW w:w="2127" w:type="dxa"/>
                  <w:shd w:val="clear" w:color="auto" w:fill="F2F2F2" w:themeFill="background1" w:themeFillShade="F2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vAlign w:val="center"/>
                </w:tcPr>
                <w:p w14:paraId="1A6996F1" w14:textId="77777777" w:rsidR="00352AD9" w:rsidRPr="00104FA9" w:rsidRDefault="00352AD9" w:rsidP="006B797A">
                  <w:pPr>
                    <w:spacing w:line="240" w:lineRule="auto"/>
                    <w:jc w:val="center"/>
                    <w:rPr>
                      <w:rFonts w:cs="Arial"/>
                      <w:color w:val="548DD4" w:themeColor="text2" w:themeTint="99"/>
                      <w:sz w:val="16"/>
                      <w:szCs w:val="16"/>
                    </w:rPr>
                  </w:pPr>
                  <w:r w:rsidRPr="00104FA9">
                    <w:rPr>
                      <w:rFonts w:cs="Arial"/>
                      <w:color w:val="548DD4" w:themeColor="text2" w:themeTint="99"/>
                      <w:sz w:val="16"/>
                      <w:szCs w:val="16"/>
                    </w:rPr>
                    <w:t>Tumble Frequency</w:t>
                  </w:r>
                </w:p>
              </w:tc>
              <w:tc>
                <w:tcPr>
                  <w:tcW w:w="2126" w:type="dxa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vAlign w:val="center"/>
                </w:tcPr>
                <w:p w14:paraId="5FD0492F" w14:textId="77777777" w:rsidR="00352AD9" w:rsidRPr="003C53D7" w:rsidRDefault="00352AD9" w:rsidP="006B797A">
                  <w:pPr>
                    <w:spacing w:line="240" w:lineRule="auto"/>
                    <w:jc w:val="center"/>
                    <w:rPr>
                      <w:rFonts w:cs="Arial"/>
                      <w:sz w:val="16"/>
                      <w:szCs w:val="16"/>
                    </w:rPr>
                  </w:pPr>
                  <w:r w:rsidRPr="003C53D7">
                    <w:rPr>
                      <w:rFonts w:cs="Arial"/>
                      <w:sz w:val="16"/>
                      <w:szCs w:val="16"/>
                    </w:rPr>
                    <w:t>34.74%</w:t>
                  </w:r>
                </w:p>
              </w:tc>
              <w:tc>
                <w:tcPr>
                  <w:tcW w:w="2126" w:type="dxa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vAlign w:val="center"/>
                </w:tcPr>
                <w:p w14:paraId="5494724E" w14:textId="77777777" w:rsidR="00352AD9" w:rsidRPr="003C53D7" w:rsidRDefault="00352AD9" w:rsidP="006B797A">
                  <w:pPr>
                    <w:spacing w:line="240" w:lineRule="auto"/>
                    <w:jc w:val="center"/>
                    <w:rPr>
                      <w:rFonts w:cs="Arial"/>
                      <w:sz w:val="16"/>
                      <w:szCs w:val="16"/>
                    </w:rPr>
                  </w:pPr>
                  <w:r w:rsidRPr="003C53D7">
                    <w:rPr>
                      <w:rFonts w:cs="Arial"/>
                      <w:sz w:val="16"/>
                      <w:szCs w:val="16"/>
                    </w:rPr>
                    <w:t>49.12%</w:t>
                  </w:r>
                </w:p>
              </w:tc>
              <w:tc>
                <w:tcPr>
                  <w:tcW w:w="2126" w:type="dxa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vAlign w:val="center"/>
                </w:tcPr>
                <w:p w14:paraId="5DF1F932" w14:textId="77777777" w:rsidR="00352AD9" w:rsidRPr="006001A8" w:rsidRDefault="00352AD9" w:rsidP="006B797A">
                  <w:pPr>
                    <w:spacing w:line="240" w:lineRule="auto"/>
                    <w:jc w:val="center"/>
                    <w:rPr>
                      <w:rFonts w:cs="Arial"/>
                      <w:color w:val="009900"/>
                      <w:sz w:val="16"/>
                      <w:szCs w:val="16"/>
                    </w:rPr>
                  </w:pPr>
                  <w:r w:rsidRPr="006001A8">
                    <w:rPr>
                      <w:rFonts w:cs="Arial"/>
                      <w:color w:val="009900"/>
                      <w:sz w:val="16"/>
                      <w:szCs w:val="16"/>
                    </w:rPr>
                    <w:t>+14.4%</w:t>
                  </w:r>
                </w:p>
              </w:tc>
            </w:tr>
            <w:tr w:rsidR="00352AD9" w:rsidRPr="00D405D7" w14:paraId="5CAD7ABB" w14:textId="77777777" w:rsidTr="00DE7B0D">
              <w:trPr>
                <w:jc w:val="center"/>
              </w:trPr>
              <w:tc>
                <w:tcPr>
                  <w:tcW w:w="2127" w:type="dxa"/>
                  <w:shd w:val="clear" w:color="auto" w:fill="F2F2F2" w:themeFill="background1" w:themeFillShade="F2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vAlign w:val="center"/>
                </w:tcPr>
                <w:p w14:paraId="251333E2" w14:textId="77777777" w:rsidR="00352AD9" w:rsidRPr="00104FA9" w:rsidRDefault="00352AD9" w:rsidP="006B797A">
                  <w:pPr>
                    <w:spacing w:line="240" w:lineRule="auto"/>
                    <w:jc w:val="center"/>
                    <w:rPr>
                      <w:rFonts w:cs="Arial"/>
                      <w:color w:val="548DD4" w:themeColor="text2" w:themeTint="99"/>
                      <w:sz w:val="16"/>
                      <w:szCs w:val="16"/>
                    </w:rPr>
                  </w:pPr>
                  <w:r w:rsidRPr="00104FA9">
                    <w:rPr>
                      <w:rFonts w:cs="Arial"/>
                      <w:color w:val="548DD4" w:themeColor="text2" w:themeTint="99"/>
                      <w:sz w:val="16"/>
                      <w:szCs w:val="16"/>
                    </w:rPr>
                    <w:t>Tumble Depth (per spin)</w:t>
                  </w:r>
                </w:p>
              </w:tc>
              <w:tc>
                <w:tcPr>
                  <w:tcW w:w="2126" w:type="dxa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vAlign w:val="center"/>
                </w:tcPr>
                <w:p w14:paraId="6CBA2610" w14:textId="77777777" w:rsidR="00352AD9" w:rsidRPr="003C53D7" w:rsidRDefault="00352AD9" w:rsidP="006B797A">
                  <w:pPr>
                    <w:spacing w:line="240" w:lineRule="auto"/>
                    <w:jc w:val="center"/>
                    <w:rPr>
                      <w:rFonts w:cs="Arial"/>
                      <w:sz w:val="16"/>
                      <w:szCs w:val="16"/>
                    </w:rPr>
                  </w:pPr>
                  <w:r w:rsidRPr="003C53D7">
                    <w:rPr>
                      <w:rFonts w:cs="Arial"/>
                      <w:sz w:val="16"/>
                      <w:szCs w:val="16"/>
                    </w:rPr>
                    <w:t>0.567</w:t>
                  </w:r>
                </w:p>
              </w:tc>
              <w:tc>
                <w:tcPr>
                  <w:tcW w:w="2126" w:type="dxa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vAlign w:val="center"/>
                </w:tcPr>
                <w:p w14:paraId="3C532029" w14:textId="77777777" w:rsidR="00352AD9" w:rsidRPr="003C53D7" w:rsidRDefault="00352AD9" w:rsidP="006B797A">
                  <w:pPr>
                    <w:spacing w:line="240" w:lineRule="auto"/>
                    <w:jc w:val="center"/>
                    <w:rPr>
                      <w:rFonts w:cs="Arial"/>
                      <w:sz w:val="16"/>
                      <w:szCs w:val="16"/>
                    </w:rPr>
                  </w:pPr>
                  <w:r w:rsidRPr="003C53D7">
                    <w:rPr>
                      <w:rFonts w:cs="Arial"/>
                      <w:sz w:val="16"/>
                      <w:szCs w:val="16"/>
                    </w:rPr>
                    <w:t>0.91</w:t>
                  </w:r>
                </w:p>
              </w:tc>
              <w:tc>
                <w:tcPr>
                  <w:tcW w:w="2126" w:type="dxa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vAlign w:val="center"/>
                </w:tcPr>
                <w:p w14:paraId="5C05918B" w14:textId="77777777" w:rsidR="00352AD9" w:rsidRPr="006001A8" w:rsidRDefault="00352AD9" w:rsidP="006B797A">
                  <w:pPr>
                    <w:spacing w:line="240" w:lineRule="auto"/>
                    <w:jc w:val="center"/>
                    <w:rPr>
                      <w:rFonts w:cs="Arial"/>
                      <w:color w:val="009900"/>
                      <w:sz w:val="16"/>
                      <w:szCs w:val="16"/>
                    </w:rPr>
                  </w:pPr>
                  <w:r w:rsidRPr="006001A8">
                    <w:rPr>
                      <w:rFonts w:cs="Arial"/>
                      <w:color w:val="009900"/>
                      <w:sz w:val="16"/>
                      <w:szCs w:val="16"/>
                    </w:rPr>
                    <w:t>+60.3%</w:t>
                  </w:r>
                </w:p>
              </w:tc>
            </w:tr>
            <w:tr w:rsidR="00352AD9" w:rsidRPr="00D405D7" w14:paraId="62C02D6B" w14:textId="77777777" w:rsidTr="00DE7B0D">
              <w:trPr>
                <w:jc w:val="center"/>
              </w:trPr>
              <w:tc>
                <w:tcPr>
                  <w:tcW w:w="2127" w:type="dxa"/>
                  <w:shd w:val="clear" w:color="auto" w:fill="F2F2F2" w:themeFill="background1" w:themeFillShade="F2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vAlign w:val="center"/>
                </w:tcPr>
                <w:p w14:paraId="064A2DBB" w14:textId="77777777" w:rsidR="00352AD9" w:rsidRPr="00104FA9" w:rsidRDefault="00352AD9" w:rsidP="006B797A">
                  <w:pPr>
                    <w:spacing w:line="240" w:lineRule="auto"/>
                    <w:jc w:val="center"/>
                    <w:rPr>
                      <w:rFonts w:cs="Arial"/>
                      <w:color w:val="548DD4" w:themeColor="text2" w:themeTint="99"/>
                      <w:sz w:val="16"/>
                      <w:szCs w:val="16"/>
                    </w:rPr>
                  </w:pPr>
                  <w:r w:rsidRPr="00104FA9">
                    <w:rPr>
                      <w:rFonts w:cs="Arial"/>
                      <w:color w:val="548DD4" w:themeColor="text2" w:themeTint="99"/>
                      <w:sz w:val="16"/>
                      <w:szCs w:val="16"/>
                    </w:rPr>
                    <w:t>Tumble Depth (per trigger)</w:t>
                  </w:r>
                </w:p>
              </w:tc>
              <w:tc>
                <w:tcPr>
                  <w:tcW w:w="2126" w:type="dxa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vAlign w:val="center"/>
                </w:tcPr>
                <w:p w14:paraId="66C91195" w14:textId="77777777" w:rsidR="00352AD9" w:rsidRPr="003C53D7" w:rsidRDefault="00352AD9" w:rsidP="006B797A">
                  <w:pPr>
                    <w:spacing w:line="240" w:lineRule="auto"/>
                    <w:jc w:val="center"/>
                    <w:rPr>
                      <w:rFonts w:cs="Arial"/>
                      <w:sz w:val="16"/>
                      <w:szCs w:val="16"/>
                    </w:rPr>
                  </w:pPr>
                  <w:r w:rsidRPr="003C53D7">
                    <w:rPr>
                      <w:rFonts w:cs="Arial"/>
                      <w:sz w:val="16"/>
                      <w:szCs w:val="16"/>
                    </w:rPr>
                    <w:t>1.633</w:t>
                  </w:r>
                </w:p>
              </w:tc>
              <w:tc>
                <w:tcPr>
                  <w:tcW w:w="2126" w:type="dxa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vAlign w:val="center"/>
                </w:tcPr>
                <w:p w14:paraId="4AB4793D" w14:textId="77777777" w:rsidR="00352AD9" w:rsidRPr="003C53D7" w:rsidRDefault="00352AD9" w:rsidP="006B797A">
                  <w:pPr>
                    <w:spacing w:line="240" w:lineRule="auto"/>
                    <w:jc w:val="center"/>
                    <w:rPr>
                      <w:rFonts w:cs="Arial"/>
                      <w:sz w:val="16"/>
                      <w:szCs w:val="16"/>
                    </w:rPr>
                  </w:pPr>
                  <w:r w:rsidRPr="003C53D7">
                    <w:rPr>
                      <w:rFonts w:cs="Arial"/>
                      <w:sz w:val="16"/>
                      <w:szCs w:val="16"/>
                    </w:rPr>
                    <w:t>1.852</w:t>
                  </w:r>
                </w:p>
              </w:tc>
              <w:tc>
                <w:tcPr>
                  <w:tcW w:w="2126" w:type="dxa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vAlign w:val="center"/>
                </w:tcPr>
                <w:p w14:paraId="089BF986" w14:textId="77777777" w:rsidR="00352AD9" w:rsidRPr="006001A8" w:rsidRDefault="00352AD9" w:rsidP="006B797A">
                  <w:pPr>
                    <w:spacing w:line="240" w:lineRule="auto"/>
                    <w:jc w:val="center"/>
                    <w:rPr>
                      <w:rFonts w:cs="Arial"/>
                      <w:color w:val="009900"/>
                      <w:sz w:val="16"/>
                      <w:szCs w:val="16"/>
                    </w:rPr>
                  </w:pPr>
                  <w:r w:rsidRPr="006001A8">
                    <w:rPr>
                      <w:rFonts w:cs="Arial"/>
                      <w:color w:val="009900"/>
                      <w:sz w:val="16"/>
                      <w:szCs w:val="16"/>
                    </w:rPr>
                    <w:t>+13.4%</w:t>
                  </w:r>
                </w:p>
              </w:tc>
            </w:tr>
            <w:tr w:rsidR="00352AD9" w:rsidRPr="00D405D7" w14:paraId="4D42DCE5" w14:textId="77777777" w:rsidTr="00DE7B0D">
              <w:trPr>
                <w:jc w:val="center"/>
              </w:trPr>
              <w:tc>
                <w:tcPr>
                  <w:tcW w:w="2127" w:type="dxa"/>
                  <w:shd w:val="clear" w:color="auto" w:fill="F2F2F2" w:themeFill="background1" w:themeFillShade="F2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vAlign w:val="center"/>
                </w:tcPr>
                <w:p w14:paraId="019B545E" w14:textId="77777777" w:rsidR="00352AD9" w:rsidRPr="00104FA9" w:rsidRDefault="00352AD9" w:rsidP="006B797A">
                  <w:pPr>
                    <w:spacing w:line="240" w:lineRule="auto"/>
                    <w:jc w:val="center"/>
                    <w:rPr>
                      <w:rFonts w:cs="Arial"/>
                      <w:color w:val="548DD4" w:themeColor="text2" w:themeTint="99"/>
                      <w:sz w:val="16"/>
                      <w:szCs w:val="16"/>
                    </w:rPr>
                  </w:pPr>
                  <w:r w:rsidRPr="00104FA9">
                    <w:rPr>
                      <w:rFonts w:cs="Arial"/>
                      <w:color w:val="548DD4" w:themeColor="text2" w:themeTint="99"/>
                      <w:sz w:val="16"/>
                      <w:szCs w:val="16"/>
                    </w:rPr>
                    <w:t>Symbol Elimination → Win</w:t>
                  </w:r>
                </w:p>
              </w:tc>
              <w:tc>
                <w:tcPr>
                  <w:tcW w:w="2126" w:type="dxa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vAlign w:val="center"/>
                </w:tcPr>
                <w:p w14:paraId="3F003C3E" w14:textId="77777777" w:rsidR="00352AD9" w:rsidRPr="003C53D7" w:rsidRDefault="00352AD9" w:rsidP="006B797A">
                  <w:pPr>
                    <w:spacing w:line="240" w:lineRule="auto"/>
                    <w:jc w:val="center"/>
                    <w:rPr>
                      <w:rFonts w:cs="Arial"/>
                      <w:sz w:val="16"/>
                      <w:szCs w:val="16"/>
                    </w:rPr>
                  </w:pPr>
                  <w:r w:rsidRPr="003C53D7">
                    <w:rPr>
                      <w:rFonts w:cs="Arial"/>
                      <w:sz w:val="16"/>
                      <w:szCs w:val="16"/>
                    </w:rPr>
                    <w:t>38.78%</w:t>
                  </w:r>
                </w:p>
              </w:tc>
              <w:tc>
                <w:tcPr>
                  <w:tcW w:w="2126" w:type="dxa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vAlign w:val="center"/>
                </w:tcPr>
                <w:p w14:paraId="0713E2CE" w14:textId="77777777" w:rsidR="00352AD9" w:rsidRPr="003C53D7" w:rsidRDefault="00352AD9" w:rsidP="006B797A">
                  <w:pPr>
                    <w:spacing w:line="240" w:lineRule="auto"/>
                    <w:jc w:val="center"/>
                    <w:rPr>
                      <w:rFonts w:cs="Arial"/>
                      <w:sz w:val="16"/>
                      <w:szCs w:val="16"/>
                    </w:rPr>
                  </w:pPr>
                  <w:r w:rsidRPr="003C53D7">
                    <w:rPr>
                      <w:rFonts w:cs="Arial"/>
                      <w:sz w:val="16"/>
                      <w:szCs w:val="16"/>
                    </w:rPr>
                    <w:t>46.01%</w:t>
                  </w:r>
                </w:p>
              </w:tc>
              <w:tc>
                <w:tcPr>
                  <w:tcW w:w="2126" w:type="dxa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vAlign w:val="center"/>
                </w:tcPr>
                <w:p w14:paraId="20F0B455" w14:textId="77777777" w:rsidR="00352AD9" w:rsidRPr="006001A8" w:rsidRDefault="00352AD9" w:rsidP="006B797A">
                  <w:pPr>
                    <w:spacing w:line="240" w:lineRule="auto"/>
                    <w:jc w:val="center"/>
                    <w:rPr>
                      <w:rFonts w:cs="Arial"/>
                      <w:color w:val="009900"/>
                      <w:sz w:val="16"/>
                      <w:szCs w:val="16"/>
                    </w:rPr>
                  </w:pPr>
                  <w:r w:rsidRPr="006001A8">
                    <w:rPr>
                      <w:rFonts w:cs="Arial"/>
                      <w:color w:val="009900"/>
                      <w:sz w:val="16"/>
                      <w:szCs w:val="16"/>
                    </w:rPr>
                    <w:t>+7.2%</w:t>
                  </w:r>
                </w:p>
              </w:tc>
            </w:tr>
            <w:tr w:rsidR="00352AD9" w:rsidRPr="00D405D7" w14:paraId="28549EDC" w14:textId="77777777" w:rsidTr="00C8751B">
              <w:trPr>
                <w:jc w:val="center"/>
              </w:trPr>
              <w:tc>
                <w:tcPr>
                  <w:tcW w:w="8505" w:type="dxa"/>
                  <w:gridSpan w:val="4"/>
                  <w:shd w:val="clear" w:color="auto" w:fill="B8CCE4" w:themeFill="accent1" w:themeFillTint="66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vAlign w:val="center"/>
                </w:tcPr>
                <w:p w14:paraId="192129FD" w14:textId="77777777" w:rsidR="00352AD9" w:rsidRPr="003C53D7" w:rsidRDefault="00352AD9" w:rsidP="006B797A">
                  <w:pPr>
                    <w:spacing w:line="240" w:lineRule="auto"/>
                    <w:jc w:val="center"/>
                    <w:rPr>
                      <w:rFonts w:cs="Arial"/>
                      <w:color w:val="C0504D" w:themeColor="accent2"/>
                      <w:sz w:val="16"/>
                      <w:szCs w:val="16"/>
                    </w:rPr>
                  </w:pPr>
                  <w:r>
                    <w:rPr>
                      <w:rFonts w:cs="Arial"/>
                      <w:b/>
                      <w:bCs/>
                      <w:color w:val="000000" w:themeColor="text1"/>
                      <w:sz w:val="16"/>
                      <w:szCs w:val="16"/>
                    </w:rPr>
                    <w:t>RTP Composition</w:t>
                  </w:r>
                </w:p>
              </w:tc>
            </w:tr>
            <w:tr w:rsidR="00352AD9" w:rsidRPr="00D405D7" w14:paraId="7D6EAF1A" w14:textId="77777777" w:rsidTr="00DE7B0D">
              <w:trPr>
                <w:jc w:val="center"/>
              </w:trPr>
              <w:tc>
                <w:tcPr>
                  <w:tcW w:w="2127" w:type="dxa"/>
                  <w:shd w:val="clear" w:color="auto" w:fill="F2F2F2" w:themeFill="background1" w:themeFillShade="F2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vAlign w:val="center"/>
                </w:tcPr>
                <w:p w14:paraId="515F307E" w14:textId="77777777" w:rsidR="00352AD9" w:rsidRPr="00104FA9" w:rsidRDefault="00352AD9" w:rsidP="006B797A">
                  <w:pPr>
                    <w:spacing w:line="240" w:lineRule="auto"/>
                    <w:jc w:val="center"/>
                    <w:rPr>
                      <w:rFonts w:cs="Arial"/>
                      <w:b/>
                      <w:bCs/>
                      <w:color w:val="548DD4" w:themeColor="text2" w:themeTint="99"/>
                      <w:sz w:val="16"/>
                      <w:szCs w:val="16"/>
                    </w:rPr>
                  </w:pPr>
                  <w:r w:rsidRPr="00104FA9">
                    <w:rPr>
                      <w:rFonts w:cs="Arial"/>
                      <w:color w:val="548DD4" w:themeColor="text2" w:themeTint="99"/>
                      <w:sz w:val="16"/>
                      <w:szCs w:val="16"/>
                    </w:rPr>
                    <w:t>Base RTP Contribution</w:t>
                  </w:r>
                </w:p>
              </w:tc>
              <w:tc>
                <w:tcPr>
                  <w:tcW w:w="2126" w:type="dxa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vAlign w:val="center"/>
                </w:tcPr>
                <w:p w14:paraId="4BD4320E" w14:textId="77777777" w:rsidR="00352AD9" w:rsidRPr="003C53D7" w:rsidRDefault="00352AD9" w:rsidP="006B797A">
                  <w:pPr>
                    <w:spacing w:line="240" w:lineRule="auto"/>
                    <w:jc w:val="center"/>
                    <w:rPr>
                      <w:rFonts w:cs="Arial"/>
                      <w:sz w:val="16"/>
                      <w:szCs w:val="16"/>
                    </w:rPr>
                  </w:pPr>
                  <w:r w:rsidRPr="003C53D7">
                    <w:rPr>
                      <w:rFonts w:cs="Arial"/>
                      <w:sz w:val="16"/>
                      <w:szCs w:val="16"/>
                    </w:rPr>
                    <w:t>66.12%</w:t>
                  </w:r>
                </w:p>
              </w:tc>
              <w:tc>
                <w:tcPr>
                  <w:tcW w:w="2126" w:type="dxa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vAlign w:val="center"/>
                </w:tcPr>
                <w:p w14:paraId="26912C96" w14:textId="77777777" w:rsidR="00352AD9" w:rsidRPr="003C53D7" w:rsidRDefault="00352AD9" w:rsidP="006B797A">
                  <w:pPr>
                    <w:spacing w:line="240" w:lineRule="auto"/>
                    <w:jc w:val="center"/>
                    <w:rPr>
                      <w:rFonts w:cs="Arial"/>
                      <w:sz w:val="16"/>
                      <w:szCs w:val="16"/>
                    </w:rPr>
                  </w:pPr>
                  <w:r w:rsidRPr="003C53D7">
                    <w:rPr>
                      <w:rFonts w:cs="Arial"/>
                      <w:sz w:val="16"/>
                      <w:szCs w:val="16"/>
                    </w:rPr>
                    <w:t>82.53%</w:t>
                  </w:r>
                </w:p>
              </w:tc>
              <w:tc>
                <w:tcPr>
                  <w:tcW w:w="2126" w:type="dxa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vAlign w:val="center"/>
                </w:tcPr>
                <w:p w14:paraId="2A6846BE" w14:textId="77777777" w:rsidR="00352AD9" w:rsidRPr="003C53D7" w:rsidRDefault="00352AD9" w:rsidP="006B797A">
                  <w:pPr>
                    <w:spacing w:line="240" w:lineRule="auto"/>
                    <w:jc w:val="center"/>
                    <w:rPr>
                      <w:rFonts w:cs="Arial"/>
                      <w:color w:val="C0504D" w:themeColor="accent2"/>
                      <w:sz w:val="16"/>
                      <w:szCs w:val="16"/>
                    </w:rPr>
                  </w:pPr>
                  <w:r w:rsidRPr="00104FA9">
                    <w:rPr>
                      <w:rFonts w:cs="Arial"/>
                      <w:color w:val="009900"/>
                      <w:sz w:val="16"/>
                      <w:szCs w:val="16"/>
                    </w:rPr>
                    <w:t>+16.4%</w:t>
                  </w:r>
                </w:p>
              </w:tc>
            </w:tr>
            <w:tr w:rsidR="00352AD9" w:rsidRPr="00D405D7" w14:paraId="025D2CFC" w14:textId="77777777" w:rsidTr="00DE7B0D">
              <w:trPr>
                <w:jc w:val="center"/>
              </w:trPr>
              <w:tc>
                <w:tcPr>
                  <w:tcW w:w="2127" w:type="dxa"/>
                  <w:shd w:val="clear" w:color="auto" w:fill="F2F2F2" w:themeFill="background1" w:themeFillShade="F2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vAlign w:val="center"/>
                </w:tcPr>
                <w:p w14:paraId="1A406E9C" w14:textId="77777777" w:rsidR="00352AD9" w:rsidRPr="00104FA9" w:rsidRDefault="00352AD9" w:rsidP="006B797A">
                  <w:pPr>
                    <w:spacing w:line="240" w:lineRule="auto"/>
                    <w:jc w:val="center"/>
                    <w:rPr>
                      <w:rFonts w:cs="Arial"/>
                      <w:color w:val="548DD4" w:themeColor="text2" w:themeTint="99"/>
                      <w:sz w:val="16"/>
                      <w:szCs w:val="16"/>
                    </w:rPr>
                  </w:pPr>
                  <w:r w:rsidRPr="00104FA9">
                    <w:rPr>
                      <w:rFonts w:cs="Arial"/>
                      <w:color w:val="548DD4" w:themeColor="text2" w:themeTint="99"/>
                      <w:sz w:val="16"/>
                      <w:szCs w:val="16"/>
                    </w:rPr>
                    <w:t>Feature RTP Contribution</w:t>
                  </w:r>
                </w:p>
              </w:tc>
              <w:tc>
                <w:tcPr>
                  <w:tcW w:w="2126" w:type="dxa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vAlign w:val="center"/>
                </w:tcPr>
                <w:p w14:paraId="34E01B62" w14:textId="77777777" w:rsidR="00352AD9" w:rsidRPr="003C53D7" w:rsidRDefault="00352AD9" w:rsidP="006B797A">
                  <w:pPr>
                    <w:spacing w:line="240" w:lineRule="auto"/>
                    <w:jc w:val="center"/>
                    <w:rPr>
                      <w:rFonts w:cs="Arial"/>
                      <w:sz w:val="16"/>
                      <w:szCs w:val="16"/>
                    </w:rPr>
                  </w:pPr>
                  <w:r w:rsidRPr="003C53D7">
                    <w:rPr>
                      <w:rFonts w:cs="Arial"/>
                      <w:sz w:val="16"/>
                      <w:szCs w:val="16"/>
                    </w:rPr>
                    <w:t>27.03%</w:t>
                  </w:r>
                </w:p>
              </w:tc>
              <w:tc>
                <w:tcPr>
                  <w:tcW w:w="2126" w:type="dxa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vAlign w:val="center"/>
                </w:tcPr>
                <w:p w14:paraId="148747BC" w14:textId="77777777" w:rsidR="00352AD9" w:rsidRPr="003C53D7" w:rsidRDefault="00352AD9" w:rsidP="006B797A">
                  <w:pPr>
                    <w:spacing w:line="240" w:lineRule="auto"/>
                    <w:jc w:val="center"/>
                    <w:rPr>
                      <w:rFonts w:cs="Arial"/>
                      <w:sz w:val="16"/>
                      <w:szCs w:val="16"/>
                    </w:rPr>
                  </w:pPr>
                  <w:r w:rsidRPr="003C53D7">
                    <w:rPr>
                      <w:rFonts w:cs="Arial"/>
                      <w:sz w:val="16"/>
                      <w:szCs w:val="16"/>
                    </w:rPr>
                    <w:t>11.47%</w:t>
                  </w:r>
                </w:p>
              </w:tc>
              <w:tc>
                <w:tcPr>
                  <w:tcW w:w="2126" w:type="dxa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vAlign w:val="center"/>
                </w:tcPr>
                <w:p w14:paraId="24D7B590" w14:textId="77777777" w:rsidR="00352AD9" w:rsidRPr="003C53D7" w:rsidRDefault="00352AD9" w:rsidP="006B797A">
                  <w:pPr>
                    <w:spacing w:line="240" w:lineRule="auto"/>
                    <w:jc w:val="center"/>
                    <w:rPr>
                      <w:rFonts w:cs="Arial"/>
                      <w:sz w:val="16"/>
                      <w:szCs w:val="16"/>
                    </w:rPr>
                  </w:pPr>
                  <w:r w:rsidRPr="00104FA9">
                    <w:rPr>
                      <w:rFonts w:cs="Arial"/>
                      <w:color w:val="C00000"/>
                      <w:sz w:val="16"/>
                      <w:szCs w:val="16"/>
                    </w:rPr>
                    <w:t>-15.6%</w:t>
                  </w:r>
                </w:p>
              </w:tc>
            </w:tr>
            <w:tr w:rsidR="00352AD9" w:rsidRPr="00D405D7" w14:paraId="7AA467FF" w14:textId="77777777" w:rsidTr="00DE7B0D">
              <w:trPr>
                <w:jc w:val="center"/>
              </w:trPr>
              <w:tc>
                <w:tcPr>
                  <w:tcW w:w="2127" w:type="dxa"/>
                  <w:shd w:val="clear" w:color="auto" w:fill="F2F2F2" w:themeFill="background1" w:themeFillShade="F2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vAlign w:val="center"/>
                </w:tcPr>
                <w:p w14:paraId="4B936097" w14:textId="77777777" w:rsidR="00352AD9" w:rsidRPr="00104FA9" w:rsidRDefault="00352AD9" w:rsidP="006B797A">
                  <w:pPr>
                    <w:spacing w:line="240" w:lineRule="auto"/>
                    <w:jc w:val="center"/>
                    <w:rPr>
                      <w:rFonts w:cs="Arial"/>
                      <w:color w:val="548DD4" w:themeColor="text2" w:themeTint="99"/>
                      <w:sz w:val="16"/>
                      <w:szCs w:val="16"/>
                    </w:rPr>
                  </w:pPr>
                  <w:r w:rsidRPr="00104FA9">
                    <w:rPr>
                      <w:rFonts w:cs="Arial"/>
                      <w:color w:val="548DD4" w:themeColor="text2" w:themeTint="99"/>
                      <w:sz w:val="16"/>
                      <w:szCs w:val="16"/>
                    </w:rPr>
                    <w:t>Base Regular RTP</w:t>
                  </w:r>
                </w:p>
              </w:tc>
              <w:tc>
                <w:tcPr>
                  <w:tcW w:w="2126" w:type="dxa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vAlign w:val="center"/>
                </w:tcPr>
                <w:p w14:paraId="6FED5EAA" w14:textId="77777777" w:rsidR="00352AD9" w:rsidRPr="003C53D7" w:rsidRDefault="00352AD9" w:rsidP="006B797A">
                  <w:pPr>
                    <w:spacing w:line="240" w:lineRule="auto"/>
                    <w:jc w:val="center"/>
                    <w:rPr>
                      <w:rFonts w:cs="Arial"/>
                      <w:sz w:val="16"/>
                      <w:szCs w:val="16"/>
                    </w:rPr>
                  </w:pPr>
                  <w:r w:rsidRPr="003C53D7">
                    <w:rPr>
                      <w:rFonts w:cs="Arial"/>
                      <w:sz w:val="16"/>
                      <w:szCs w:val="16"/>
                    </w:rPr>
                    <w:t>34.99%</w:t>
                  </w:r>
                </w:p>
              </w:tc>
              <w:tc>
                <w:tcPr>
                  <w:tcW w:w="2126" w:type="dxa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vAlign w:val="center"/>
                </w:tcPr>
                <w:p w14:paraId="0055A07D" w14:textId="77777777" w:rsidR="00352AD9" w:rsidRPr="003C53D7" w:rsidRDefault="00352AD9" w:rsidP="006B797A">
                  <w:pPr>
                    <w:spacing w:line="240" w:lineRule="auto"/>
                    <w:jc w:val="center"/>
                    <w:rPr>
                      <w:rFonts w:cs="Arial"/>
                      <w:sz w:val="16"/>
                      <w:szCs w:val="16"/>
                    </w:rPr>
                  </w:pPr>
                  <w:r w:rsidRPr="003C53D7">
                    <w:rPr>
                      <w:rFonts w:cs="Arial"/>
                      <w:sz w:val="16"/>
                      <w:szCs w:val="16"/>
                    </w:rPr>
                    <w:t>59.60%</w:t>
                  </w:r>
                </w:p>
              </w:tc>
              <w:tc>
                <w:tcPr>
                  <w:tcW w:w="2126" w:type="dxa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vAlign w:val="center"/>
                </w:tcPr>
                <w:p w14:paraId="6FFA9148" w14:textId="77777777" w:rsidR="00352AD9" w:rsidRPr="003C53D7" w:rsidRDefault="00352AD9" w:rsidP="006B797A">
                  <w:pPr>
                    <w:spacing w:line="240" w:lineRule="auto"/>
                    <w:jc w:val="center"/>
                    <w:rPr>
                      <w:rFonts w:cs="Arial"/>
                      <w:sz w:val="16"/>
                      <w:szCs w:val="16"/>
                    </w:rPr>
                  </w:pPr>
                  <w:r w:rsidRPr="00104FA9">
                    <w:rPr>
                      <w:rFonts w:cs="Arial"/>
                      <w:color w:val="009900"/>
                      <w:sz w:val="16"/>
                      <w:szCs w:val="16"/>
                    </w:rPr>
                    <w:t>+24.6%</w:t>
                  </w:r>
                </w:p>
              </w:tc>
            </w:tr>
            <w:tr w:rsidR="00352AD9" w:rsidRPr="00D405D7" w14:paraId="2DD8487C" w14:textId="77777777" w:rsidTr="00DE7B0D">
              <w:trPr>
                <w:jc w:val="center"/>
              </w:trPr>
              <w:tc>
                <w:tcPr>
                  <w:tcW w:w="2127" w:type="dxa"/>
                  <w:shd w:val="clear" w:color="auto" w:fill="F2F2F2" w:themeFill="background1" w:themeFillShade="F2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vAlign w:val="center"/>
                </w:tcPr>
                <w:p w14:paraId="10369EFF" w14:textId="77777777" w:rsidR="00352AD9" w:rsidRPr="00104FA9" w:rsidRDefault="00352AD9" w:rsidP="006B797A">
                  <w:pPr>
                    <w:spacing w:line="240" w:lineRule="auto"/>
                    <w:jc w:val="center"/>
                    <w:rPr>
                      <w:rFonts w:cs="Arial"/>
                      <w:color w:val="548DD4" w:themeColor="text2" w:themeTint="99"/>
                      <w:sz w:val="16"/>
                      <w:szCs w:val="16"/>
                    </w:rPr>
                  </w:pPr>
                  <w:r w:rsidRPr="00104FA9">
                    <w:rPr>
                      <w:rFonts w:cs="Arial"/>
                      <w:color w:val="548DD4" w:themeColor="text2" w:themeTint="99"/>
                      <w:sz w:val="16"/>
                      <w:szCs w:val="16"/>
                    </w:rPr>
                    <w:t>Base Multiplier RTP</w:t>
                  </w:r>
                </w:p>
              </w:tc>
              <w:tc>
                <w:tcPr>
                  <w:tcW w:w="2126" w:type="dxa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vAlign w:val="center"/>
                </w:tcPr>
                <w:p w14:paraId="1A7E4BC5" w14:textId="77777777" w:rsidR="00352AD9" w:rsidRPr="003C53D7" w:rsidRDefault="00352AD9" w:rsidP="006B797A">
                  <w:pPr>
                    <w:spacing w:line="240" w:lineRule="auto"/>
                    <w:jc w:val="center"/>
                    <w:rPr>
                      <w:rFonts w:cs="Arial"/>
                      <w:sz w:val="16"/>
                      <w:szCs w:val="16"/>
                    </w:rPr>
                  </w:pPr>
                  <w:r w:rsidRPr="003C53D7">
                    <w:rPr>
                      <w:rFonts w:cs="Arial"/>
                      <w:sz w:val="16"/>
                      <w:szCs w:val="16"/>
                    </w:rPr>
                    <w:t>26.63%</w:t>
                  </w:r>
                </w:p>
              </w:tc>
              <w:tc>
                <w:tcPr>
                  <w:tcW w:w="2126" w:type="dxa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vAlign w:val="center"/>
                </w:tcPr>
                <w:p w14:paraId="7A2D81B4" w14:textId="77777777" w:rsidR="00352AD9" w:rsidRPr="003C53D7" w:rsidRDefault="00352AD9" w:rsidP="006B797A">
                  <w:pPr>
                    <w:spacing w:line="240" w:lineRule="auto"/>
                    <w:jc w:val="center"/>
                    <w:rPr>
                      <w:rFonts w:cs="Arial"/>
                      <w:sz w:val="16"/>
                      <w:szCs w:val="16"/>
                    </w:rPr>
                  </w:pPr>
                  <w:r w:rsidRPr="003C53D7">
                    <w:rPr>
                      <w:rFonts w:cs="Arial"/>
                      <w:sz w:val="16"/>
                      <w:szCs w:val="16"/>
                    </w:rPr>
                    <w:t>18.07%</w:t>
                  </w:r>
                </w:p>
              </w:tc>
              <w:tc>
                <w:tcPr>
                  <w:tcW w:w="2126" w:type="dxa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vAlign w:val="center"/>
                </w:tcPr>
                <w:p w14:paraId="3ED5DEFC" w14:textId="77777777" w:rsidR="00352AD9" w:rsidRPr="003C53D7" w:rsidRDefault="00352AD9" w:rsidP="006B797A">
                  <w:pPr>
                    <w:spacing w:line="240" w:lineRule="auto"/>
                    <w:jc w:val="center"/>
                    <w:rPr>
                      <w:rFonts w:cs="Arial"/>
                      <w:sz w:val="16"/>
                      <w:szCs w:val="16"/>
                    </w:rPr>
                  </w:pPr>
                  <w:r w:rsidRPr="00104FA9">
                    <w:rPr>
                      <w:rFonts w:cs="Arial"/>
                      <w:color w:val="C00000"/>
                      <w:sz w:val="16"/>
                      <w:szCs w:val="16"/>
                    </w:rPr>
                    <w:t>-8.6%</w:t>
                  </w:r>
                </w:p>
              </w:tc>
            </w:tr>
            <w:tr w:rsidR="00352AD9" w:rsidRPr="00D405D7" w14:paraId="4B82D14B" w14:textId="77777777" w:rsidTr="00DE7B0D">
              <w:trPr>
                <w:jc w:val="center"/>
              </w:trPr>
              <w:tc>
                <w:tcPr>
                  <w:tcW w:w="2127" w:type="dxa"/>
                  <w:shd w:val="clear" w:color="auto" w:fill="F2F2F2" w:themeFill="background1" w:themeFillShade="F2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vAlign w:val="center"/>
                </w:tcPr>
                <w:p w14:paraId="5D6175D7" w14:textId="77777777" w:rsidR="00352AD9" w:rsidRPr="00104FA9" w:rsidRDefault="00352AD9" w:rsidP="006B797A">
                  <w:pPr>
                    <w:spacing w:line="240" w:lineRule="auto"/>
                    <w:jc w:val="center"/>
                    <w:rPr>
                      <w:rFonts w:cs="Arial"/>
                      <w:color w:val="548DD4" w:themeColor="text2" w:themeTint="99"/>
                      <w:sz w:val="16"/>
                      <w:szCs w:val="16"/>
                    </w:rPr>
                  </w:pPr>
                  <w:r w:rsidRPr="00104FA9">
                    <w:rPr>
                      <w:rFonts w:cs="Arial"/>
                      <w:color w:val="548DD4" w:themeColor="text2" w:themeTint="99"/>
                      <w:sz w:val="16"/>
                      <w:szCs w:val="16"/>
                    </w:rPr>
                    <w:t>Free Game Regular RTP</w:t>
                  </w:r>
                </w:p>
              </w:tc>
              <w:tc>
                <w:tcPr>
                  <w:tcW w:w="2126" w:type="dxa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vAlign w:val="center"/>
                </w:tcPr>
                <w:p w14:paraId="7EF2AD2A" w14:textId="77777777" w:rsidR="00352AD9" w:rsidRPr="003C53D7" w:rsidRDefault="00352AD9" w:rsidP="006B797A">
                  <w:pPr>
                    <w:spacing w:line="240" w:lineRule="auto"/>
                    <w:jc w:val="center"/>
                    <w:rPr>
                      <w:rFonts w:cs="Arial"/>
                      <w:sz w:val="16"/>
                      <w:szCs w:val="16"/>
                    </w:rPr>
                  </w:pPr>
                  <w:r w:rsidRPr="003C53D7">
                    <w:rPr>
                      <w:rFonts w:cs="Arial"/>
                      <w:sz w:val="16"/>
                      <w:szCs w:val="16"/>
                    </w:rPr>
                    <w:t>4.05%</w:t>
                  </w:r>
                </w:p>
              </w:tc>
              <w:tc>
                <w:tcPr>
                  <w:tcW w:w="2126" w:type="dxa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vAlign w:val="center"/>
                </w:tcPr>
                <w:p w14:paraId="3EEA3252" w14:textId="77777777" w:rsidR="00352AD9" w:rsidRPr="003C53D7" w:rsidRDefault="00352AD9" w:rsidP="006B797A">
                  <w:pPr>
                    <w:spacing w:line="240" w:lineRule="auto"/>
                    <w:jc w:val="center"/>
                    <w:rPr>
                      <w:rFonts w:cs="Arial"/>
                      <w:sz w:val="16"/>
                      <w:szCs w:val="16"/>
                    </w:rPr>
                  </w:pPr>
                  <w:r w:rsidRPr="003C53D7">
                    <w:rPr>
                      <w:rFonts w:cs="Arial"/>
                      <w:sz w:val="16"/>
                      <w:szCs w:val="16"/>
                    </w:rPr>
                    <w:t>5.12%</w:t>
                  </w:r>
                </w:p>
              </w:tc>
              <w:tc>
                <w:tcPr>
                  <w:tcW w:w="2126" w:type="dxa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vAlign w:val="center"/>
                </w:tcPr>
                <w:p w14:paraId="39995C9D" w14:textId="77777777" w:rsidR="00352AD9" w:rsidRPr="003C53D7" w:rsidRDefault="00352AD9" w:rsidP="006B797A">
                  <w:pPr>
                    <w:spacing w:line="240" w:lineRule="auto"/>
                    <w:jc w:val="center"/>
                    <w:rPr>
                      <w:rFonts w:cs="Arial"/>
                      <w:sz w:val="16"/>
                      <w:szCs w:val="16"/>
                    </w:rPr>
                  </w:pPr>
                  <w:r w:rsidRPr="00104FA9">
                    <w:rPr>
                      <w:rFonts w:cs="Arial"/>
                      <w:color w:val="009900"/>
                      <w:sz w:val="16"/>
                      <w:szCs w:val="16"/>
                    </w:rPr>
                    <w:t>+1.1%</w:t>
                  </w:r>
                </w:p>
              </w:tc>
            </w:tr>
            <w:tr w:rsidR="00352AD9" w:rsidRPr="00D405D7" w14:paraId="23B98BDD" w14:textId="77777777" w:rsidTr="00DE7B0D">
              <w:trPr>
                <w:jc w:val="center"/>
              </w:trPr>
              <w:tc>
                <w:tcPr>
                  <w:tcW w:w="2127" w:type="dxa"/>
                  <w:shd w:val="clear" w:color="auto" w:fill="F2F2F2" w:themeFill="background1" w:themeFillShade="F2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vAlign w:val="center"/>
                </w:tcPr>
                <w:p w14:paraId="74A4176A" w14:textId="77777777" w:rsidR="00352AD9" w:rsidRPr="00104FA9" w:rsidRDefault="00352AD9" w:rsidP="006B797A">
                  <w:pPr>
                    <w:spacing w:line="240" w:lineRule="auto"/>
                    <w:jc w:val="center"/>
                    <w:rPr>
                      <w:rFonts w:cs="Arial"/>
                      <w:color w:val="548DD4" w:themeColor="text2" w:themeTint="99"/>
                      <w:sz w:val="16"/>
                      <w:szCs w:val="16"/>
                    </w:rPr>
                  </w:pPr>
                  <w:r w:rsidRPr="00104FA9">
                    <w:rPr>
                      <w:rFonts w:cs="Arial"/>
                      <w:color w:val="548DD4" w:themeColor="text2" w:themeTint="99"/>
                      <w:sz w:val="16"/>
                      <w:szCs w:val="16"/>
                    </w:rPr>
                    <w:t>Free Game Multiplier RTP</w:t>
                  </w:r>
                </w:p>
              </w:tc>
              <w:tc>
                <w:tcPr>
                  <w:tcW w:w="2126" w:type="dxa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vAlign w:val="center"/>
                </w:tcPr>
                <w:p w14:paraId="5623304C" w14:textId="77777777" w:rsidR="00352AD9" w:rsidRPr="003C53D7" w:rsidRDefault="00352AD9" w:rsidP="006B797A">
                  <w:pPr>
                    <w:spacing w:line="240" w:lineRule="auto"/>
                    <w:jc w:val="center"/>
                    <w:rPr>
                      <w:rFonts w:cs="Arial"/>
                      <w:sz w:val="16"/>
                      <w:szCs w:val="16"/>
                    </w:rPr>
                  </w:pPr>
                  <w:r w:rsidRPr="003C53D7">
                    <w:rPr>
                      <w:rFonts w:cs="Arial"/>
                      <w:sz w:val="16"/>
                      <w:szCs w:val="16"/>
                    </w:rPr>
                    <w:t>22.97%</w:t>
                  </w:r>
                </w:p>
              </w:tc>
              <w:tc>
                <w:tcPr>
                  <w:tcW w:w="2126" w:type="dxa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vAlign w:val="center"/>
                </w:tcPr>
                <w:p w14:paraId="1F00B7F1" w14:textId="77777777" w:rsidR="00352AD9" w:rsidRPr="003C53D7" w:rsidRDefault="00352AD9" w:rsidP="006B797A">
                  <w:pPr>
                    <w:spacing w:line="240" w:lineRule="auto"/>
                    <w:jc w:val="center"/>
                    <w:rPr>
                      <w:rFonts w:cs="Arial"/>
                      <w:sz w:val="16"/>
                      <w:szCs w:val="16"/>
                    </w:rPr>
                  </w:pPr>
                  <w:r w:rsidRPr="003C53D7">
                    <w:rPr>
                      <w:rFonts w:cs="Arial"/>
                      <w:sz w:val="16"/>
                      <w:szCs w:val="16"/>
                    </w:rPr>
                    <w:t>6.33%</w:t>
                  </w:r>
                </w:p>
              </w:tc>
              <w:tc>
                <w:tcPr>
                  <w:tcW w:w="2126" w:type="dxa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vAlign w:val="center"/>
                </w:tcPr>
                <w:p w14:paraId="799D5457" w14:textId="77777777" w:rsidR="00352AD9" w:rsidRPr="003C53D7" w:rsidRDefault="00352AD9" w:rsidP="006B797A">
                  <w:pPr>
                    <w:spacing w:line="240" w:lineRule="auto"/>
                    <w:jc w:val="center"/>
                    <w:rPr>
                      <w:rFonts w:cs="Arial"/>
                      <w:sz w:val="16"/>
                      <w:szCs w:val="16"/>
                    </w:rPr>
                  </w:pPr>
                  <w:r w:rsidRPr="00104FA9">
                    <w:rPr>
                      <w:rFonts w:cs="Arial"/>
                      <w:color w:val="C00000"/>
                      <w:sz w:val="16"/>
                      <w:szCs w:val="16"/>
                    </w:rPr>
                    <w:t>-16.6%</w:t>
                  </w:r>
                </w:p>
              </w:tc>
            </w:tr>
            <w:tr w:rsidR="00352AD9" w:rsidRPr="00D405D7" w14:paraId="52384D71" w14:textId="77777777" w:rsidTr="00DE7B0D">
              <w:trPr>
                <w:jc w:val="center"/>
              </w:trPr>
              <w:tc>
                <w:tcPr>
                  <w:tcW w:w="2127" w:type="dxa"/>
                  <w:shd w:val="clear" w:color="auto" w:fill="F2F2F2" w:themeFill="background1" w:themeFillShade="F2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vAlign w:val="center"/>
                </w:tcPr>
                <w:p w14:paraId="20375350" w14:textId="77777777" w:rsidR="00352AD9" w:rsidRPr="00104FA9" w:rsidRDefault="00352AD9" w:rsidP="006B797A">
                  <w:pPr>
                    <w:spacing w:line="240" w:lineRule="auto"/>
                    <w:jc w:val="center"/>
                    <w:rPr>
                      <w:rFonts w:cs="Arial"/>
                      <w:color w:val="548DD4" w:themeColor="text2" w:themeTint="99"/>
                      <w:sz w:val="16"/>
                      <w:szCs w:val="16"/>
                    </w:rPr>
                  </w:pPr>
                  <w:r w:rsidRPr="00104FA9">
                    <w:rPr>
                      <w:rFonts w:cs="Arial"/>
                      <w:color w:val="548DD4" w:themeColor="text2" w:themeTint="99"/>
                      <w:sz w:val="16"/>
                      <w:szCs w:val="16"/>
                    </w:rPr>
                    <w:t>Total Multiplier RTP</w:t>
                  </w:r>
                </w:p>
              </w:tc>
              <w:tc>
                <w:tcPr>
                  <w:tcW w:w="2126" w:type="dxa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vAlign w:val="center"/>
                </w:tcPr>
                <w:p w14:paraId="0583D61E" w14:textId="77777777" w:rsidR="00352AD9" w:rsidRPr="003C53D7" w:rsidRDefault="00352AD9" w:rsidP="006B797A">
                  <w:pPr>
                    <w:spacing w:line="240" w:lineRule="auto"/>
                    <w:jc w:val="center"/>
                    <w:rPr>
                      <w:rFonts w:cs="Arial"/>
                      <w:sz w:val="16"/>
                      <w:szCs w:val="16"/>
                    </w:rPr>
                  </w:pPr>
                  <w:r w:rsidRPr="003C53D7">
                    <w:rPr>
                      <w:rFonts w:cs="Arial"/>
                      <w:sz w:val="16"/>
                      <w:szCs w:val="16"/>
                    </w:rPr>
                    <w:t>49.60%</w:t>
                  </w:r>
                </w:p>
              </w:tc>
              <w:tc>
                <w:tcPr>
                  <w:tcW w:w="2126" w:type="dxa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vAlign w:val="center"/>
                </w:tcPr>
                <w:p w14:paraId="2DB9FD43" w14:textId="77777777" w:rsidR="00352AD9" w:rsidRPr="003C53D7" w:rsidRDefault="00352AD9" w:rsidP="006B797A">
                  <w:pPr>
                    <w:spacing w:line="240" w:lineRule="auto"/>
                    <w:jc w:val="center"/>
                    <w:rPr>
                      <w:rFonts w:cs="Arial"/>
                      <w:sz w:val="16"/>
                      <w:szCs w:val="16"/>
                    </w:rPr>
                  </w:pPr>
                  <w:r w:rsidRPr="003C53D7">
                    <w:rPr>
                      <w:rFonts w:cs="Arial"/>
                      <w:sz w:val="16"/>
                      <w:szCs w:val="16"/>
                    </w:rPr>
                    <w:t>24.40%</w:t>
                  </w:r>
                </w:p>
              </w:tc>
              <w:tc>
                <w:tcPr>
                  <w:tcW w:w="2126" w:type="dxa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vAlign w:val="center"/>
                </w:tcPr>
                <w:p w14:paraId="5335CE4D" w14:textId="77777777" w:rsidR="00352AD9" w:rsidRPr="003C53D7" w:rsidRDefault="00352AD9" w:rsidP="006B797A">
                  <w:pPr>
                    <w:spacing w:line="240" w:lineRule="auto"/>
                    <w:jc w:val="center"/>
                    <w:rPr>
                      <w:rFonts w:cs="Arial"/>
                      <w:sz w:val="16"/>
                      <w:szCs w:val="16"/>
                    </w:rPr>
                  </w:pPr>
                  <w:r w:rsidRPr="00104FA9">
                    <w:rPr>
                      <w:rFonts w:cs="Arial"/>
                      <w:color w:val="C00000"/>
                      <w:sz w:val="16"/>
                      <w:szCs w:val="16"/>
                    </w:rPr>
                    <w:t>-25.2%</w:t>
                  </w:r>
                </w:p>
              </w:tc>
            </w:tr>
            <w:tr w:rsidR="00352AD9" w:rsidRPr="00D405D7" w14:paraId="74E8E08A" w14:textId="77777777" w:rsidTr="00C8751B">
              <w:trPr>
                <w:jc w:val="center"/>
              </w:trPr>
              <w:tc>
                <w:tcPr>
                  <w:tcW w:w="8505" w:type="dxa"/>
                  <w:gridSpan w:val="4"/>
                  <w:shd w:val="clear" w:color="auto" w:fill="B8CCE4" w:themeFill="accent1" w:themeFillTint="66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vAlign w:val="center"/>
                </w:tcPr>
                <w:p w14:paraId="54FFD05A" w14:textId="77777777" w:rsidR="00352AD9" w:rsidRPr="003C53D7" w:rsidRDefault="00352AD9" w:rsidP="006B797A">
                  <w:pPr>
                    <w:spacing w:line="240" w:lineRule="auto"/>
                    <w:jc w:val="center"/>
                    <w:rPr>
                      <w:rFonts w:cs="Arial"/>
                      <w:sz w:val="16"/>
                      <w:szCs w:val="16"/>
                    </w:rPr>
                  </w:pPr>
                  <w:r>
                    <w:rPr>
                      <w:rFonts w:cs="Arial"/>
                      <w:b/>
                      <w:bCs/>
                      <w:color w:val="000000" w:themeColor="text1"/>
                      <w:sz w:val="16"/>
                      <w:szCs w:val="16"/>
                    </w:rPr>
                    <w:t>Volatility &amp; Payout Tail</w:t>
                  </w:r>
                </w:p>
              </w:tc>
            </w:tr>
            <w:tr w:rsidR="00352AD9" w:rsidRPr="00D405D7" w14:paraId="0307B5CE" w14:textId="77777777" w:rsidTr="00DE7B0D">
              <w:trPr>
                <w:jc w:val="center"/>
              </w:trPr>
              <w:tc>
                <w:tcPr>
                  <w:tcW w:w="2127" w:type="dxa"/>
                  <w:shd w:val="clear" w:color="auto" w:fill="F2F2F2" w:themeFill="background1" w:themeFillShade="F2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vAlign w:val="center"/>
                </w:tcPr>
                <w:p w14:paraId="24FAF1CA" w14:textId="77777777" w:rsidR="00352AD9" w:rsidRPr="00104FA9" w:rsidRDefault="00352AD9" w:rsidP="006B797A">
                  <w:pPr>
                    <w:spacing w:line="240" w:lineRule="auto"/>
                    <w:jc w:val="center"/>
                    <w:rPr>
                      <w:rFonts w:cs="Arial"/>
                      <w:color w:val="548DD4" w:themeColor="text2" w:themeTint="99"/>
                      <w:sz w:val="16"/>
                      <w:szCs w:val="16"/>
                    </w:rPr>
                  </w:pPr>
                  <w:r w:rsidRPr="00104FA9">
                    <w:rPr>
                      <w:rFonts w:cs="Arial"/>
                      <w:color w:val="548DD4" w:themeColor="text2" w:themeTint="99"/>
                      <w:sz w:val="16"/>
                      <w:szCs w:val="16"/>
                    </w:rPr>
                    <w:t>Coefficient of Variation</w:t>
                  </w:r>
                </w:p>
              </w:tc>
              <w:tc>
                <w:tcPr>
                  <w:tcW w:w="2126" w:type="dxa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vAlign w:val="center"/>
                </w:tcPr>
                <w:p w14:paraId="4A1A9C56" w14:textId="77777777" w:rsidR="00352AD9" w:rsidRPr="006001A8" w:rsidRDefault="00352AD9" w:rsidP="006B797A">
                  <w:pPr>
                    <w:spacing w:line="240" w:lineRule="auto"/>
                    <w:jc w:val="center"/>
                    <w:rPr>
                      <w:rFonts w:cs="Arial"/>
                      <w:sz w:val="16"/>
                      <w:szCs w:val="16"/>
                    </w:rPr>
                  </w:pPr>
                  <w:r w:rsidRPr="006001A8">
                    <w:rPr>
                      <w:rFonts w:cs="Arial"/>
                      <w:sz w:val="16"/>
                      <w:szCs w:val="16"/>
                    </w:rPr>
                    <w:t>9.</w:t>
                  </w:r>
                  <w:r>
                    <w:rPr>
                      <w:rFonts w:cs="Arial"/>
                      <w:sz w:val="16"/>
                      <w:szCs w:val="16"/>
                    </w:rPr>
                    <w:t>50</w:t>
                  </w:r>
                </w:p>
              </w:tc>
              <w:tc>
                <w:tcPr>
                  <w:tcW w:w="2126" w:type="dxa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vAlign w:val="center"/>
                </w:tcPr>
                <w:p w14:paraId="79EC73CB" w14:textId="77777777" w:rsidR="00352AD9" w:rsidRPr="006001A8" w:rsidRDefault="00352AD9" w:rsidP="006B797A">
                  <w:pPr>
                    <w:spacing w:line="240" w:lineRule="auto"/>
                    <w:jc w:val="center"/>
                    <w:rPr>
                      <w:rFonts w:cs="Arial"/>
                      <w:sz w:val="16"/>
                      <w:szCs w:val="16"/>
                    </w:rPr>
                  </w:pPr>
                  <w:r w:rsidRPr="006001A8">
                    <w:rPr>
                      <w:rFonts w:cs="Arial"/>
                      <w:sz w:val="16"/>
                      <w:szCs w:val="16"/>
                    </w:rPr>
                    <w:t>3.68</w:t>
                  </w:r>
                </w:p>
              </w:tc>
              <w:tc>
                <w:tcPr>
                  <w:tcW w:w="2126" w:type="dxa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vAlign w:val="center"/>
                </w:tcPr>
                <w:p w14:paraId="7F2329CE" w14:textId="77777777" w:rsidR="00352AD9" w:rsidRPr="006001A8" w:rsidRDefault="00352AD9" w:rsidP="006B797A">
                  <w:pPr>
                    <w:spacing w:line="240" w:lineRule="auto"/>
                    <w:jc w:val="center"/>
                    <w:rPr>
                      <w:rFonts w:cs="Arial"/>
                      <w:color w:val="C00000"/>
                      <w:sz w:val="16"/>
                      <w:szCs w:val="16"/>
                    </w:rPr>
                  </w:pPr>
                  <w:r w:rsidRPr="006001A8">
                    <w:rPr>
                      <w:rFonts w:cs="Arial"/>
                      <w:color w:val="C00000"/>
                      <w:sz w:val="16"/>
                      <w:szCs w:val="16"/>
                    </w:rPr>
                    <w:t>-61.2%</w:t>
                  </w:r>
                </w:p>
              </w:tc>
            </w:tr>
            <w:tr w:rsidR="00352AD9" w:rsidRPr="00D405D7" w14:paraId="317BF5EB" w14:textId="77777777" w:rsidTr="00DE7B0D">
              <w:trPr>
                <w:jc w:val="center"/>
              </w:trPr>
              <w:tc>
                <w:tcPr>
                  <w:tcW w:w="2127" w:type="dxa"/>
                  <w:shd w:val="clear" w:color="auto" w:fill="F2F2F2" w:themeFill="background1" w:themeFillShade="F2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vAlign w:val="center"/>
                </w:tcPr>
                <w:p w14:paraId="59D65DF3" w14:textId="77777777" w:rsidR="00352AD9" w:rsidRPr="00104FA9" w:rsidRDefault="00352AD9" w:rsidP="006B797A">
                  <w:pPr>
                    <w:spacing w:line="240" w:lineRule="auto"/>
                    <w:jc w:val="center"/>
                    <w:rPr>
                      <w:rFonts w:cs="Arial"/>
                      <w:color w:val="548DD4" w:themeColor="text2" w:themeTint="99"/>
                      <w:sz w:val="16"/>
                      <w:szCs w:val="16"/>
                    </w:rPr>
                  </w:pPr>
                  <w:r w:rsidRPr="00104FA9">
                    <w:rPr>
                      <w:rFonts w:cs="Arial"/>
                      <w:color w:val="548DD4" w:themeColor="text2" w:themeTint="99"/>
                      <w:sz w:val="16"/>
                      <w:szCs w:val="16"/>
                    </w:rPr>
                    <w:t>Standard Deviation</w:t>
                  </w:r>
                </w:p>
              </w:tc>
              <w:tc>
                <w:tcPr>
                  <w:tcW w:w="2126" w:type="dxa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vAlign w:val="center"/>
                </w:tcPr>
                <w:p w14:paraId="0FDF2360" w14:textId="77777777" w:rsidR="00352AD9" w:rsidRPr="006001A8" w:rsidRDefault="00352AD9" w:rsidP="006B797A">
                  <w:pPr>
                    <w:spacing w:line="240" w:lineRule="auto"/>
                    <w:jc w:val="center"/>
                    <w:rPr>
                      <w:rFonts w:cs="Arial"/>
                      <w:sz w:val="16"/>
                      <w:szCs w:val="16"/>
                    </w:rPr>
                  </w:pPr>
                  <w:r w:rsidRPr="006001A8">
                    <w:rPr>
                      <w:rFonts w:cs="Arial"/>
                      <w:sz w:val="16"/>
                      <w:szCs w:val="16"/>
                    </w:rPr>
                    <w:t>8.8</w:t>
                  </w:r>
                  <w:r>
                    <w:rPr>
                      <w:rFonts w:cs="Arial"/>
                      <w:sz w:val="16"/>
                      <w:szCs w:val="16"/>
                    </w:rPr>
                    <w:t>5</w:t>
                  </w:r>
                </w:p>
              </w:tc>
              <w:tc>
                <w:tcPr>
                  <w:tcW w:w="2126" w:type="dxa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vAlign w:val="center"/>
                </w:tcPr>
                <w:p w14:paraId="7E5CDA29" w14:textId="77777777" w:rsidR="00352AD9" w:rsidRPr="006001A8" w:rsidRDefault="00352AD9" w:rsidP="006B797A">
                  <w:pPr>
                    <w:spacing w:line="240" w:lineRule="auto"/>
                    <w:jc w:val="center"/>
                    <w:rPr>
                      <w:rFonts w:cs="Arial"/>
                      <w:sz w:val="16"/>
                      <w:szCs w:val="16"/>
                    </w:rPr>
                  </w:pPr>
                  <w:r w:rsidRPr="006001A8">
                    <w:rPr>
                      <w:rFonts w:cs="Arial"/>
                      <w:sz w:val="16"/>
                      <w:szCs w:val="16"/>
                    </w:rPr>
                    <w:t>3.46</w:t>
                  </w:r>
                </w:p>
              </w:tc>
              <w:tc>
                <w:tcPr>
                  <w:tcW w:w="2126" w:type="dxa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vAlign w:val="center"/>
                </w:tcPr>
                <w:p w14:paraId="4B2A5141" w14:textId="77777777" w:rsidR="00352AD9" w:rsidRPr="006001A8" w:rsidRDefault="00352AD9" w:rsidP="006B797A">
                  <w:pPr>
                    <w:spacing w:line="240" w:lineRule="auto"/>
                    <w:jc w:val="center"/>
                    <w:rPr>
                      <w:rFonts w:cs="Arial"/>
                      <w:color w:val="C00000"/>
                      <w:sz w:val="16"/>
                      <w:szCs w:val="16"/>
                    </w:rPr>
                  </w:pPr>
                  <w:r w:rsidRPr="006001A8">
                    <w:rPr>
                      <w:rFonts w:cs="Arial"/>
                      <w:color w:val="C00000"/>
                      <w:sz w:val="16"/>
                      <w:szCs w:val="16"/>
                    </w:rPr>
                    <w:t>-60.9%</w:t>
                  </w:r>
                </w:p>
              </w:tc>
            </w:tr>
            <w:tr w:rsidR="00352AD9" w:rsidRPr="00D405D7" w14:paraId="4C10FA70" w14:textId="77777777" w:rsidTr="00DE7B0D">
              <w:trPr>
                <w:jc w:val="center"/>
              </w:trPr>
              <w:tc>
                <w:tcPr>
                  <w:tcW w:w="2127" w:type="dxa"/>
                  <w:shd w:val="clear" w:color="auto" w:fill="F2F2F2" w:themeFill="background1" w:themeFillShade="F2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vAlign w:val="center"/>
                </w:tcPr>
                <w:p w14:paraId="7B9600E6" w14:textId="77777777" w:rsidR="00352AD9" w:rsidRPr="00104FA9" w:rsidRDefault="00352AD9" w:rsidP="006B797A">
                  <w:pPr>
                    <w:spacing w:line="240" w:lineRule="auto"/>
                    <w:jc w:val="center"/>
                    <w:rPr>
                      <w:rFonts w:cs="Arial"/>
                      <w:color w:val="548DD4" w:themeColor="text2" w:themeTint="99"/>
                      <w:sz w:val="16"/>
                      <w:szCs w:val="16"/>
                    </w:rPr>
                  </w:pPr>
                  <w:r w:rsidRPr="00104FA9">
                    <w:rPr>
                      <w:rFonts w:cs="Arial"/>
                      <w:color w:val="548DD4" w:themeColor="text2" w:themeTint="99"/>
                      <w:sz w:val="16"/>
                      <w:szCs w:val="16"/>
                    </w:rPr>
                    <w:t>Average Win / Winning Spin</w:t>
                  </w:r>
                </w:p>
              </w:tc>
              <w:tc>
                <w:tcPr>
                  <w:tcW w:w="2126" w:type="dxa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vAlign w:val="center"/>
                </w:tcPr>
                <w:p w14:paraId="44AD712A" w14:textId="77777777" w:rsidR="00352AD9" w:rsidRPr="006001A8" w:rsidRDefault="00352AD9" w:rsidP="006B797A">
                  <w:pPr>
                    <w:spacing w:line="240" w:lineRule="auto"/>
                    <w:jc w:val="center"/>
                    <w:rPr>
                      <w:rFonts w:cs="Arial"/>
                      <w:sz w:val="16"/>
                      <w:szCs w:val="16"/>
                    </w:rPr>
                  </w:pPr>
                  <w:r w:rsidRPr="006001A8">
                    <w:rPr>
                      <w:rFonts w:cs="Arial"/>
                      <w:sz w:val="16"/>
                      <w:szCs w:val="16"/>
                    </w:rPr>
                    <w:t>2.98×</w:t>
                  </w:r>
                </w:p>
              </w:tc>
              <w:tc>
                <w:tcPr>
                  <w:tcW w:w="2126" w:type="dxa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vAlign w:val="center"/>
                </w:tcPr>
                <w:p w14:paraId="4CDB2A9B" w14:textId="77777777" w:rsidR="00352AD9" w:rsidRPr="006001A8" w:rsidRDefault="00352AD9" w:rsidP="006B797A">
                  <w:pPr>
                    <w:spacing w:line="240" w:lineRule="auto"/>
                    <w:jc w:val="center"/>
                    <w:rPr>
                      <w:rFonts w:cs="Arial"/>
                      <w:sz w:val="16"/>
                      <w:szCs w:val="16"/>
                    </w:rPr>
                  </w:pPr>
                  <w:r w:rsidRPr="006001A8">
                    <w:rPr>
                      <w:rFonts w:cs="Arial"/>
                      <w:sz w:val="16"/>
                      <w:szCs w:val="16"/>
                    </w:rPr>
                    <w:t>2.06×</w:t>
                  </w:r>
                </w:p>
              </w:tc>
              <w:tc>
                <w:tcPr>
                  <w:tcW w:w="2126" w:type="dxa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vAlign w:val="center"/>
                </w:tcPr>
                <w:p w14:paraId="0EFE47B1" w14:textId="77777777" w:rsidR="00352AD9" w:rsidRPr="006001A8" w:rsidRDefault="00352AD9" w:rsidP="006B797A">
                  <w:pPr>
                    <w:spacing w:line="240" w:lineRule="auto"/>
                    <w:jc w:val="center"/>
                    <w:rPr>
                      <w:rFonts w:cs="Arial"/>
                      <w:color w:val="C00000"/>
                      <w:sz w:val="16"/>
                      <w:szCs w:val="16"/>
                    </w:rPr>
                  </w:pPr>
                  <w:r w:rsidRPr="006001A8">
                    <w:rPr>
                      <w:rFonts w:cs="Arial"/>
                      <w:color w:val="C00000"/>
                      <w:sz w:val="16"/>
                      <w:szCs w:val="16"/>
                    </w:rPr>
                    <w:t>-30.7%</w:t>
                  </w:r>
                </w:p>
              </w:tc>
            </w:tr>
            <w:tr w:rsidR="00352AD9" w:rsidRPr="00D405D7" w14:paraId="07C17426" w14:textId="77777777" w:rsidTr="00DE7B0D">
              <w:trPr>
                <w:jc w:val="center"/>
              </w:trPr>
              <w:tc>
                <w:tcPr>
                  <w:tcW w:w="2127" w:type="dxa"/>
                  <w:shd w:val="clear" w:color="auto" w:fill="F2F2F2" w:themeFill="background1" w:themeFillShade="F2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vAlign w:val="center"/>
                </w:tcPr>
                <w:p w14:paraId="426469D0" w14:textId="77777777" w:rsidR="00352AD9" w:rsidRPr="00104FA9" w:rsidRDefault="00352AD9" w:rsidP="006B797A">
                  <w:pPr>
                    <w:spacing w:line="240" w:lineRule="auto"/>
                    <w:jc w:val="center"/>
                    <w:rPr>
                      <w:rFonts w:cs="Arial"/>
                      <w:color w:val="548DD4" w:themeColor="text2" w:themeTint="99"/>
                      <w:sz w:val="16"/>
                      <w:szCs w:val="16"/>
                    </w:rPr>
                  </w:pPr>
                  <w:r w:rsidRPr="00104FA9">
                    <w:rPr>
                      <w:rFonts w:cs="Arial"/>
                      <w:color w:val="548DD4" w:themeColor="text2" w:themeTint="99"/>
                      <w:sz w:val="16"/>
                      <w:szCs w:val="16"/>
                    </w:rPr>
                    <w:t>Average Multiplier Value</w:t>
                  </w:r>
                </w:p>
              </w:tc>
              <w:tc>
                <w:tcPr>
                  <w:tcW w:w="2126" w:type="dxa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vAlign w:val="center"/>
                </w:tcPr>
                <w:p w14:paraId="213C2336" w14:textId="77777777" w:rsidR="00352AD9" w:rsidRPr="006001A8" w:rsidRDefault="00352AD9" w:rsidP="006B797A">
                  <w:pPr>
                    <w:spacing w:line="240" w:lineRule="auto"/>
                    <w:jc w:val="center"/>
                    <w:rPr>
                      <w:rFonts w:cs="Arial"/>
                      <w:sz w:val="16"/>
                      <w:szCs w:val="16"/>
                    </w:rPr>
                  </w:pPr>
                  <w:r w:rsidRPr="006001A8">
                    <w:rPr>
                      <w:rFonts w:cs="Arial"/>
                      <w:sz w:val="16"/>
                      <w:szCs w:val="16"/>
                    </w:rPr>
                    <w:t>6.60×</w:t>
                  </w:r>
                </w:p>
              </w:tc>
              <w:tc>
                <w:tcPr>
                  <w:tcW w:w="2126" w:type="dxa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vAlign w:val="center"/>
                </w:tcPr>
                <w:p w14:paraId="1B1F8F82" w14:textId="77777777" w:rsidR="00352AD9" w:rsidRPr="006001A8" w:rsidRDefault="00352AD9" w:rsidP="006B797A">
                  <w:pPr>
                    <w:spacing w:line="240" w:lineRule="auto"/>
                    <w:jc w:val="center"/>
                    <w:rPr>
                      <w:rFonts w:cs="Arial"/>
                      <w:sz w:val="16"/>
                      <w:szCs w:val="16"/>
                    </w:rPr>
                  </w:pPr>
                  <w:r w:rsidRPr="006001A8">
                    <w:rPr>
                      <w:rFonts w:cs="Arial"/>
                      <w:sz w:val="16"/>
                      <w:szCs w:val="16"/>
                    </w:rPr>
                    <w:t>4.42×</w:t>
                  </w:r>
                </w:p>
              </w:tc>
              <w:tc>
                <w:tcPr>
                  <w:tcW w:w="2126" w:type="dxa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vAlign w:val="center"/>
                </w:tcPr>
                <w:p w14:paraId="24D12D3E" w14:textId="77777777" w:rsidR="00352AD9" w:rsidRPr="006001A8" w:rsidRDefault="00352AD9" w:rsidP="006B797A">
                  <w:pPr>
                    <w:spacing w:line="240" w:lineRule="auto"/>
                    <w:jc w:val="center"/>
                    <w:rPr>
                      <w:rFonts w:cs="Arial"/>
                      <w:color w:val="C00000"/>
                      <w:sz w:val="16"/>
                      <w:szCs w:val="16"/>
                    </w:rPr>
                  </w:pPr>
                  <w:r w:rsidRPr="006001A8">
                    <w:rPr>
                      <w:rFonts w:cs="Arial"/>
                      <w:color w:val="C00000"/>
                      <w:sz w:val="16"/>
                      <w:szCs w:val="16"/>
                    </w:rPr>
                    <w:t>-33.1%</w:t>
                  </w:r>
                </w:p>
              </w:tc>
            </w:tr>
            <w:tr w:rsidR="00352AD9" w:rsidRPr="00D405D7" w14:paraId="2CA12A9D" w14:textId="77777777" w:rsidTr="00DE7B0D">
              <w:trPr>
                <w:jc w:val="center"/>
              </w:trPr>
              <w:tc>
                <w:tcPr>
                  <w:tcW w:w="2127" w:type="dxa"/>
                  <w:shd w:val="clear" w:color="auto" w:fill="F2F2F2" w:themeFill="background1" w:themeFillShade="F2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vAlign w:val="center"/>
                </w:tcPr>
                <w:p w14:paraId="23919A5E" w14:textId="77777777" w:rsidR="00352AD9" w:rsidRPr="00104FA9" w:rsidRDefault="00352AD9" w:rsidP="006B797A">
                  <w:pPr>
                    <w:spacing w:line="240" w:lineRule="auto"/>
                    <w:jc w:val="center"/>
                    <w:rPr>
                      <w:rFonts w:cs="Arial"/>
                      <w:color w:val="548DD4" w:themeColor="text2" w:themeTint="99"/>
                      <w:sz w:val="16"/>
                      <w:szCs w:val="16"/>
                    </w:rPr>
                  </w:pPr>
                  <w:r w:rsidRPr="00104FA9">
                    <w:rPr>
                      <w:rFonts w:cs="Arial"/>
                      <w:color w:val="548DD4" w:themeColor="text2" w:themeTint="99"/>
                      <w:sz w:val="16"/>
                      <w:szCs w:val="16"/>
                    </w:rPr>
                    <w:t>Max Summed Multiplier</w:t>
                  </w:r>
                </w:p>
              </w:tc>
              <w:tc>
                <w:tcPr>
                  <w:tcW w:w="2126" w:type="dxa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vAlign w:val="center"/>
                </w:tcPr>
                <w:p w14:paraId="23DBC358" w14:textId="77777777" w:rsidR="00352AD9" w:rsidRPr="006001A8" w:rsidRDefault="00352AD9" w:rsidP="006B797A">
                  <w:pPr>
                    <w:spacing w:line="240" w:lineRule="auto"/>
                    <w:jc w:val="center"/>
                    <w:rPr>
                      <w:rFonts w:cs="Arial"/>
                      <w:sz w:val="16"/>
                      <w:szCs w:val="16"/>
                    </w:rPr>
                  </w:pPr>
                  <w:r w:rsidRPr="006001A8">
                    <w:rPr>
                      <w:rFonts w:cs="Arial"/>
                      <w:sz w:val="16"/>
                      <w:szCs w:val="16"/>
                    </w:rPr>
                    <w:t>522×</w:t>
                  </w:r>
                </w:p>
              </w:tc>
              <w:tc>
                <w:tcPr>
                  <w:tcW w:w="2126" w:type="dxa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vAlign w:val="center"/>
                </w:tcPr>
                <w:p w14:paraId="40E1CD7A" w14:textId="77777777" w:rsidR="00352AD9" w:rsidRPr="006001A8" w:rsidRDefault="00352AD9" w:rsidP="006B797A">
                  <w:pPr>
                    <w:spacing w:line="240" w:lineRule="auto"/>
                    <w:jc w:val="center"/>
                    <w:rPr>
                      <w:rFonts w:cs="Arial"/>
                      <w:sz w:val="16"/>
                      <w:szCs w:val="16"/>
                    </w:rPr>
                  </w:pPr>
                  <w:r w:rsidRPr="006001A8">
                    <w:rPr>
                      <w:rFonts w:cs="Arial"/>
                      <w:sz w:val="16"/>
                      <w:szCs w:val="16"/>
                    </w:rPr>
                    <w:t>55×</w:t>
                  </w:r>
                </w:p>
              </w:tc>
              <w:tc>
                <w:tcPr>
                  <w:tcW w:w="2126" w:type="dxa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vAlign w:val="center"/>
                </w:tcPr>
                <w:p w14:paraId="3194983D" w14:textId="77777777" w:rsidR="00352AD9" w:rsidRPr="006001A8" w:rsidRDefault="00352AD9" w:rsidP="006B797A">
                  <w:pPr>
                    <w:spacing w:line="240" w:lineRule="auto"/>
                    <w:jc w:val="center"/>
                    <w:rPr>
                      <w:rFonts w:cs="Arial"/>
                      <w:color w:val="C00000"/>
                      <w:sz w:val="16"/>
                      <w:szCs w:val="16"/>
                    </w:rPr>
                  </w:pPr>
                  <w:r w:rsidRPr="006001A8">
                    <w:rPr>
                      <w:rFonts w:cs="Arial"/>
                      <w:color w:val="C00000"/>
                      <w:sz w:val="16"/>
                      <w:szCs w:val="16"/>
                    </w:rPr>
                    <w:t>-89.5%</w:t>
                  </w:r>
                </w:p>
              </w:tc>
            </w:tr>
            <w:tr w:rsidR="00352AD9" w:rsidRPr="00D405D7" w14:paraId="498B393A" w14:textId="77777777" w:rsidTr="00DE7B0D">
              <w:trPr>
                <w:jc w:val="center"/>
              </w:trPr>
              <w:tc>
                <w:tcPr>
                  <w:tcW w:w="2127" w:type="dxa"/>
                  <w:shd w:val="clear" w:color="auto" w:fill="F2F2F2" w:themeFill="background1" w:themeFillShade="F2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vAlign w:val="center"/>
                </w:tcPr>
                <w:p w14:paraId="3DEC8354" w14:textId="77777777" w:rsidR="00352AD9" w:rsidRPr="00104FA9" w:rsidRDefault="00352AD9" w:rsidP="006B797A">
                  <w:pPr>
                    <w:spacing w:line="240" w:lineRule="auto"/>
                    <w:jc w:val="center"/>
                    <w:rPr>
                      <w:rFonts w:cs="Arial"/>
                      <w:color w:val="548DD4" w:themeColor="text2" w:themeTint="99"/>
                      <w:sz w:val="16"/>
                      <w:szCs w:val="16"/>
                    </w:rPr>
                  </w:pPr>
                  <w:r w:rsidRPr="00104FA9">
                    <w:rPr>
                      <w:rFonts w:cs="Arial"/>
                      <w:color w:val="548DD4" w:themeColor="text2" w:themeTint="99"/>
                      <w:sz w:val="16"/>
                      <w:szCs w:val="16"/>
                    </w:rPr>
                    <w:t>Maximum Observed Win</w:t>
                  </w:r>
                </w:p>
              </w:tc>
              <w:tc>
                <w:tcPr>
                  <w:tcW w:w="2126" w:type="dxa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vAlign w:val="center"/>
                </w:tcPr>
                <w:p w14:paraId="3577137E" w14:textId="77777777" w:rsidR="00352AD9" w:rsidRPr="006001A8" w:rsidRDefault="00352AD9" w:rsidP="006B797A">
                  <w:pPr>
                    <w:spacing w:line="240" w:lineRule="auto"/>
                    <w:jc w:val="center"/>
                    <w:rPr>
                      <w:rFonts w:cs="Arial"/>
                      <w:sz w:val="16"/>
                      <w:szCs w:val="16"/>
                    </w:rPr>
                  </w:pPr>
                  <w:r w:rsidRPr="006001A8">
                    <w:rPr>
                      <w:rFonts w:cs="Arial"/>
                      <w:sz w:val="16"/>
                      <w:szCs w:val="16"/>
                    </w:rPr>
                    <w:t>3,820×</w:t>
                  </w:r>
                </w:p>
              </w:tc>
              <w:tc>
                <w:tcPr>
                  <w:tcW w:w="2126" w:type="dxa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vAlign w:val="center"/>
                </w:tcPr>
                <w:p w14:paraId="3433AAC8" w14:textId="77777777" w:rsidR="00352AD9" w:rsidRPr="006001A8" w:rsidRDefault="00352AD9" w:rsidP="006B797A">
                  <w:pPr>
                    <w:spacing w:line="240" w:lineRule="auto"/>
                    <w:jc w:val="center"/>
                    <w:rPr>
                      <w:rFonts w:cs="Arial"/>
                      <w:sz w:val="16"/>
                      <w:szCs w:val="16"/>
                    </w:rPr>
                  </w:pPr>
                  <w:r w:rsidRPr="006001A8">
                    <w:rPr>
                      <w:rFonts w:cs="Arial"/>
                      <w:sz w:val="16"/>
                      <w:szCs w:val="16"/>
                    </w:rPr>
                    <w:t>616×</w:t>
                  </w:r>
                </w:p>
              </w:tc>
              <w:tc>
                <w:tcPr>
                  <w:tcW w:w="2126" w:type="dxa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vAlign w:val="center"/>
                </w:tcPr>
                <w:p w14:paraId="3D2B849C" w14:textId="77777777" w:rsidR="00352AD9" w:rsidRPr="006001A8" w:rsidRDefault="00352AD9" w:rsidP="006B797A">
                  <w:pPr>
                    <w:spacing w:line="240" w:lineRule="auto"/>
                    <w:jc w:val="center"/>
                    <w:rPr>
                      <w:rFonts w:cs="Arial"/>
                      <w:color w:val="C00000"/>
                      <w:sz w:val="16"/>
                      <w:szCs w:val="16"/>
                    </w:rPr>
                  </w:pPr>
                  <w:r w:rsidRPr="006001A8">
                    <w:rPr>
                      <w:rFonts w:cs="Arial"/>
                      <w:color w:val="C00000"/>
                      <w:sz w:val="16"/>
                      <w:szCs w:val="16"/>
                    </w:rPr>
                    <w:t>-83.9%</w:t>
                  </w:r>
                </w:p>
              </w:tc>
            </w:tr>
            <w:tr w:rsidR="00352AD9" w:rsidRPr="00D405D7" w14:paraId="7A8797E6" w14:textId="77777777" w:rsidTr="00DE7B0D">
              <w:trPr>
                <w:jc w:val="center"/>
              </w:trPr>
              <w:tc>
                <w:tcPr>
                  <w:tcW w:w="2127" w:type="dxa"/>
                  <w:shd w:val="clear" w:color="auto" w:fill="F2F2F2" w:themeFill="background1" w:themeFillShade="F2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vAlign w:val="center"/>
                </w:tcPr>
                <w:p w14:paraId="7D1F36C4" w14:textId="77777777" w:rsidR="00352AD9" w:rsidRPr="00104FA9" w:rsidRDefault="00352AD9" w:rsidP="006B797A">
                  <w:pPr>
                    <w:spacing w:line="240" w:lineRule="auto"/>
                    <w:jc w:val="center"/>
                    <w:rPr>
                      <w:rFonts w:cs="Arial"/>
                      <w:color w:val="548DD4" w:themeColor="text2" w:themeTint="99"/>
                      <w:sz w:val="16"/>
                      <w:szCs w:val="16"/>
                    </w:rPr>
                  </w:pPr>
                  <w:r w:rsidRPr="00104FA9">
                    <w:rPr>
                      <w:rFonts w:cs="Arial"/>
                      <w:color w:val="548DD4" w:themeColor="text2" w:themeTint="99"/>
                      <w:sz w:val="16"/>
                      <w:szCs w:val="16"/>
                    </w:rPr>
                    <w:t>≥100× Occurrence</w:t>
                  </w:r>
                </w:p>
              </w:tc>
              <w:tc>
                <w:tcPr>
                  <w:tcW w:w="2126" w:type="dxa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vAlign w:val="center"/>
                </w:tcPr>
                <w:p w14:paraId="3184EF18" w14:textId="77777777" w:rsidR="00352AD9" w:rsidRPr="006001A8" w:rsidRDefault="00352AD9" w:rsidP="006B797A">
                  <w:pPr>
                    <w:spacing w:line="240" w:lineRule="auto"/>
                    <w:jc w:val="center"/>
                    <w:rPr>
                      <w:rFonts w:cs="Arial"/>
                      <w:sz w:val="16"/>
                      <w:szCs w:val="16"/>
                    </w:rPr>
                  </w:pPr>
                  <w:r w:rsidRPr="006001A8">
                    <w:rPr>
                      <w:rFonts w:cs="Arial"/>
                      <w:sz w:val="16"/>
                      <w:szCs w:val="16"/>
                    </w:rPr>
                    <w:t>1 in 1,080</w:t>
                  </w:r>
                </w:p>
              </w:tc>
              <w:tc>
                <w:tcPr>
                  <w:tcW w:w="2126" w:type="dxa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vAlign w:val="center"/>
                </w:tcPr>
                <w:p w14:paraId="53D54927" w14:textId="77777777" w:rsidR="00352AD9" w:rsidRPr="006001A8" w:rsidRDefault="00352AD9" w:rsidP="006B797A">
                  <w:pPr>
                    <w:spacing w:line="240" w:lineRule="auto"/>
                    <w:jc w:val="center"/>
                    <w:rPr>
                      <w:rFonts w:cs="Arial"/>
                      <w:sz w:val="16"/>
                      <w:szCs w:val="16"/>
                    </w:rPr>
                  </w:pPr>
                  <w:r w:rsidRPr="006001A8">
                    <w:rPr>
                      <w:rFonts w:cs="Arial"/>
                      <w:sz w:val="16"/>
                      <w:szCs w:val="16"/>
                    </w:rPr>
                    <w:t>1 in 3,509</w:t>
                  </w:r>
                </w:p>
              </w:tc>
              <w:tc>
                <w:tcPr>
                  <w:tcW w:w="2126" w:type="dxa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vAlign w:val="center"/>
                </w:tcPr>
                <w:p w14:paraId="38644A6A" w14:textId="77777777" w:rsidR="00352AD9" w:rsidRPr="006001A8" w:rsidRDefault="00352AD9" w:rsidP="006B797A">
                  <w:pPr>
                    <w:spacing w:line="240" w:lineRule="auto"/>
                    <w:jc w:val="center"/>
                    <w:rPr>
                      <w:rFonts w:cs="Arial"/>
                      <w:sz w:val="16"/>
                      <w:szCs w:val="16"/>
                    </w:rPr>
                  </w:pPr>
                  <w:r w:rsidRPr="006001A8">
                    <w:rPr>
                      <w:rFonts w:cs="Arial"/>
                      <w:color w:val="C00000"/>
                      <w:sz w:val="16"/>
                      <w:szCs w:val="16"/>
                    </w:rPr>
                    <w:t>-</w:t>
                  </w:r>
                  <w:r>
                    <w:rPr>
                      <w:rFonts w:cs="Arial"/>
                      <w:color w:val="C00000"/>
                      <w:sz w:val="16"/>
                      <w:szCs w:val="16"/>
                    </w:rPr>
                    <w:t>69</w:t>
                  </w:r>
                  <w:r w:rsidRPr="006001A8">
                    <w:rPr>
                      <w:rFonts w:cs="Arial"/>
                      <w:color w:val="C00000"/>
                      <w:sz w:val="16"/>
                      <w:szCs w:val="16"/>
                    </w:rPr>
                    <w:t>.</w:t>
                  </w:r>
                  <w:r>
                    <w:rPr>
                      <w:rFonts w:cs="Arial"/>
                      <w:color w:val="C00000"/>
                      <w:sz w:val="16"/>
                      <w:szCs w:val="16"/>
                    </w:rPr>
                    <w:t>2</w:t>
                  </w:r>
                  <w:r w:rsidRPr="006001A8">
                    <w:rPr>
                      <w:rFonts w:cs="Arial"/>
                      <w:color w:val="C00000"/>
                      <w:sz w:val="16"/>
                      <w:szCs w:val="16"/>
                    </w:rPr>
                    <w:t>%</w:t>
                  </w:r>
                </w:p>
              </w:tc>
            </w:tr>
            <w:tr w:rsidR="00352AD9" w:rsidRPr="00D405D7" w14:paraId="4C5C2F30" w14:textId="77777777" w:rsidTr="00DE7B0D">
              <w:trPr>
                <w:jc w:val="center"/>
              </w:trPr>
              <w:tc>
                <w:tcPr>
                  <w:tcW w:w="2127" w:type="dxa"/>
                  <w:shd w:val="clear" w:color="auto" w:fill="F2F2F2" w:themeFill="background1" w:themeFillShade="F2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vAlign w:val="center"/>
                </w:tcPr>
                <w:p w14:paraId="3EDB5920" w14:textId="77777777" w:rsidR="00352AD9" w:rsidRPr="00104FA9" w:rsidRDefault="00352AD9" w:rsidP="006B797A">
                  <w:pPr>
                    <w:spacing w:line="240" w:lineRule="auto"/>
                    <w:jc w:val="center"/>
                    <w:rPr>
                      <w:rFonts w:cs="Arial"/>
                      <w:color w:val="548DD4" w:themeColor="text2" w:themeTint="99"/>
                      <w:sz w:val="16"/>
                      <w:szCs w:val="16"/>
                    </w:rPr>
                  </w:pPr>
                  <w:r w:rsidRPr="00104FA9">
                    <w:rPr>
                      <w:rFonts w:cs="Arial"/>
                      <w:color w:val="548DD4" w:themeColor="text2" w:themeTint="99"/>
                      <w:sz w:val="16"/>
                      <w:szCs w:val="16"/>
                    </w:rPr>
                    <w:t>≥250× Occurrence</w:t>
                  </w:r>
                </w:p>
              </w:tc>
              <w:tc>
                <w:tcPr>
                  <w:tcW w:w="2126" w:type="dxa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vAlign w:val="center"/>
                </w:tcPr>
                <w:p w14:paraId="7FF70327" w14:textId="77777777" w:rsidR="00352AD9" w:rsidRPr="006001A8" w:rsidRDefault="00352AD9" w:rsidP="006B797A">
                  <w:pPr>
                    <w:spacing w:line="240" w:lineRule="auto"/>
                    <w:jc w:val="center"/>
                    <w:rPr>
                      <w:rFonts w:cs="Arial"/>
                      <w:sz w:val="16"/>
                      <w:szCs w:val="16"/>
                    </w:rPr>
                  </w:pPr>
                  <w:r w:rsidRPr="006001A8">
                    <w:rPr>
                      <w:rFonts w:cs="Arial"/>
                      <w:sz w:val="16"/>
                      <w:szCs w:val="16"/>
                    </w:rPr>
                    <w:t>1 in 8,333</w:t>
                  </w:r>
                </w:p>
              </w:tc>
              <w:tc>
                <w:tcPr>
                  <w:tcW w:w="2126" w:type="dxa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vAlign w:val="center"/>
                </w:tcPr>
                <w:p w14:paraId="4240E9E7" w14:textId="77777777" w:rsidR="00352AD9" w:rsidRPr="006001A8" w:rsidRDefault="00352AD9" w:rsidP="006B797A">
                  <w:pPr>
                    <w:spacing w:line="240" w:lineRule="auto"/>
                    <w:jc w:val="center"/>
                    <w:rPr>
                      <w:rFonts w:cs="Arial"/>
                      <w:sz w:val="16"/>
                      <w:szCs w:val="16"/>
                    </w:rPr>
                  </w:pPr>
                  <w:r w:rsidRPr="006001A8">
                    <w:rPr>
                      <w:rFonts w:cs="Arial"/>
                      <w:sz w:val="16"/>
                      <w:szCs w:val="16"/>
                    </w:rPr>
                    <w:t>1 in 250,000</w:t>
                  </w:r>
                </w:p>
              </w:tc>
              <w:tc>
                <w:tcPr>
                  <w:tcW w:w="2126" w:type="dxa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vAlign w:val="center"/>
                </w:tcPr>
                <w:p w14:paraId="4F5A0AC6" w14:textId="77777777" w:rsidR="00352AD9" w:rsidRPr="00104FA9" w:rsidRDefault="00352AD9" w:rsidP="006B797A">
                  <w:pPr>
                    <w:spacing w:line="240" w:lineRule="auto"/>
                    <w:jc w:val="center"/>
                    <w:rPr>
                      <w:rFonts w:cs="Arial"/>
                      <w:color w:val="C00000"/>
                      <w:sz w:val="16"/>
                      <w:szCs w:val="16"/>
                    </w:rPr>
                  </w:pPr>
                  <w:r w:rsidRPr="00104FA9">
                    <w:rPr>
                      <w:rFonts w:cs="Arial"/>
                      <w:color w:val="C00000"/>
                      <w:sz w:val="16"/>
                      <w:szCs w:val="16"/>
                    </w:rPr>
                    <w:t>-96.7%</w:t>
                  </w:r>
                </w:p>
              </w:tc>
            </w:tr>
            <w:tr w:rsidR="00352AD9" w:rsidRPr="00D405D7" w14:paraId="485631FE" w14:textId="77777777" w:rsidTr="00DE7B0D">
              <w:trPr>
                <w:jc w:val="center"/>
              </w:trPr>
              <w:tc>
                <w:tcPr>
                  <w:tcW w:w="2127" w:type="dxa"/>
                  <w:shd w:val="clear" w:color="auto" w:fill="F2F2F2" w:themeFill="background1" w:themeFillShade="F2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vAlign w:val="center"/>
                </w:tcPr>
                <w:p w14:paraId="078B1570" w14:textId="77777777" w:rsidR="00352AD9" w:rsidRPr="00104FA9" w:rsidRDefault="00352AD9" w:rsidP="006B797A">
                  <w:pPr>
                    <w:spacing w:line="240" w:lineRule="auto"/>
                    <w:jc w:val="center"/>
                    <w:rPr>
                      <w:rFonts w:cs="Arial"/>
                      <w:color w:val="548DD4" w:themeColor="text2" w:themeTint="99"/>
                      <w:sz w:val="16"/>
                      <w:szCs w:val="16"/>
                    </w:rPr>
                  </w:pPr>
                  <w:r w:rsidRPr="00104FA9">
                    <w:rPr>
                      <w:rFonts w:cs="Arial"/>
                      <w:color w:val="548DD4" w:themeColor="text2" w:themeTint="99"/>
                      <w:sz w:val="16"/>
                      <w:szCs w:val="16"/>
                    </w:rPr>
                    <w:t>≥500× Occurrence</w:t>
                  </w:r>
                </w:p>
              </w:tc>
              <w:tc>
                <w:tcPr>
                  <w:tcW w:w="2126" w:type="dxa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vAlign w:val="center"/>
                </w:tcPr>
                <w:p w14:paraId="7DC22AB9" w14:textId="77777777" w:rsidR="00352AD9" w:rsidRPr="006001A8" w:rsidRDefault="00352AD9" w:rsidP="006B797A">
                  <w:pPr>
                    <w:spacing w:line="240" w:lineRule="auto"/>
                    <w:jc w:val="center"/>
                    <w:rPr>
                      <w:rFonts w:cs="Arial"/>
                      <w:sz w:val="16"/>
                      <w:szCs w:val="16"/>
                    </w:rPr>
                  </w:pPr>
                  <w:r w:rsidRPr="006001A8">
                    <w:rPr>
                      <w:rFonts w:cs="Arial"/>
                      <w:sz w:val="16"/>
                      <w:szCs w:val="16"/>
                    </w:rPr>
                    <w:t>1 in 41,667</w:t>
                  </w:r>
                </w:p>
              </w:tc>
              <w:tc>
                <w:tcPr>
                  <w:tcW w:w="2126" w:type="dxa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vAlign w:val="center"/>
                </w:tcPr>
                <w:p w14:paraId="1CEDEE86" w14:textId="77777777" w:rsidR="00352AD9" w:rsidRPr="006001A8" w:rsidRDefault="00352AD9" w:rsidP="006B797A">
                  <w:pPr>
                    <w:spacing w:line="240" w:lineRule="auto"/>
                    <w:jc w:val="center"/>
                    <w:rPr>
                      <w:rFonts w:cs="Arial"/>
                      <w:sz w:val="16"/>
                      <w:szCs w:val="16"/>
                    </w:rPr>
                  </w:pPr>
                  <w:r w:rsidRPr="006001A8">
                    <w:rPr>
                      <w:rFonts w:cs="Arial"/>
                      <w:sz w:val="16"/>
                      <w:szCs w:val="16"/>
                    </w:rPr>
                    <w:t>1 in 1,000,000</w:t>
                  </w:r>
                </w:p>
              </w:tc>
              <w:tc>
                <w:tcPr>
                  <w:tcW w:w="2126" w:type="dxa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vAlign w:val="center"/>
                </w:tcPr>
                <w:p w14:paraId="6EE45322" w14:textId="77777777" w:rsidR="00352AD9" w:rsidRPr="00104FA9" w:rsidRDefault="00352AD9" w:rsidP="006B797A">
                  <w:pPr>
                    <w:spacing w:line="240" w:lineRule="auto"/>
                    <w:jc w:val="center"/>
                    <w:rPr>
                      <w:rFonts w:cs="Arial"/>
                      <w:color w:val="C00000"/>
                      <w:sz w:val="16"/>
                      <w:szCs w:val="16"/>
                    </w:rPr>
                  </w:pPr>
                  <w:r w:rsidRPr="00104FA9">
                    <w:rPr>
                      <w:rFonts w:cs="Arial"/>
                      <w:color w:val="C00000"/>
                      <w:sz w:val="16"/>
                      <w:szCs w:val="16"/>
                    </w:rPr>
                    <w:t>-95.8%</w:t>
                  </w:r>
                </w:p>
              </w:tc>
            </w:tr>
            <w:tr w:rsidR="00352AD9" w:rsidRPr="00D405D7" w14:paraId="49597423" w14:textId="77777777" w:rsidTr="00DE7B0D">
              <w:trPr>
                <w:jc w:val="center"/>
              </w:trPr>
              <w:tc>
                <w:tcPr>
                  <w:tcW w:w="2127" w:type="dxa"/>
                  <w:shd w:val="clear" w:color="auto" w:fill="F2F2F2" w:themeFill="background1" w:themeFillShade="F2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vAlign w:val="center"/>
                </w:tcPr>
                <w:p w14:paraId="2DC8B3D1" w14:textId="77777777" w:rsidR="00352AD9" w:rsidRPr="00104FA9" w:rsidRDefault="00352AD9" w:rsidP="006B797A">
                  <w:pPr>
                    <w:spacing w:line="240" w:lineRule="auto"/>
                    <w:jc w:val="center"/>
                    <w:rPr>
                      <w:rFonts w:cs="Arial"/>
                      <w:color w:val="548DD4" w:themeColor="text2" w:themeTint="99"/>
                      <w:sz w:val="16"/>
                      <w:szCs w:val="16"/>
                    </w:rPr>
                  </w:pPr>
                  <w:r w:rsidRPr="00104FA9">
                    <w:rPr>
                      <w:rFonts w:cs="Arial"/>
                      <w:color w:val="548DD4" w:themeColor="text2" w:themeTint="99"/>
                      <w:sz w:val="16"/>
                      <w:szCs w:val="16"/>
                    </w:rPr>
                    <w:t>≥1,000× Occurrence</w:t>
                  </w:r>
                </w:p>
              </w:tc>
              <w:tc>
                <w:tcPr>
                  <w:tcW w:w="2126" w:type="dxa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vAlign w:val="center"/>
                </w:tcPr>
                <w:p w14:paraId="07A72AE7" w14:textId="77777777" w:rsidR="00352AD9" w:rsidRPr="006001A8" w:rsidRDefault="00352AD9" w:rsidP="006B797A">
                  <w:pPr>
                    <w:spacing w:line="240" w:lineRule="auto"/>
                    <w:jc w:val="center"/>
                    <w:rPr>
                      <w:rFonts w:cs="Arial"/>
                      <w:sz w:val="16"/>
                      <w:szCs w:val="16"/>
                    </w:rPr>
                  </w:pPr>
                  <w:r w:rsidRPr="006001A8">
                    <w:rPr>
                      <w:rFonts w:cs="Arial"/>
                      <w:sz w:val="16"/>
                      <w:szCs w:val="16"/>
                    </w:rPr>
                    <w:t>1 in 125,000</w:t>
                  </w:r>
                </w:p>
              </w:tc>
              <w:tc>
                <w:tcPr>
                  <w:tcW w:w="2126" w:type="dxa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vAlign w:val="center"/>
                </w:tcPr>
                <w:p w14:paraId="33258875" w14:textId="77777777" w:rsidR="00352AD9" w:rsidRPr="006001A8" w:rsidRDefault="00352AD9" w:rsidP="006B797A">
                  <w:pPr>
                    <w:spacing w:line="240" w:lineRule="auto"/>
                    <w:jc w:val="center"/>
                    <w:rPr>
                      <w:rFonts w:cs="Arial"/>
                      <w:sz w:val="16"/>
                      <w:szCs w:val="16"/>
                    </w:rPr>
                  </w:pPr>
                  <w:r>
                    <w:rPr>
                      <w:rFonts w:cs="Arial"/>
                      <w:sz w:val="16"/>
                      <w:szCs w:val="16"/>
                    </w:rPr>
                    <w:t>Nil</w:t>
                  </w:r>
                </w:p>
              </w:tc>
              <w:tc>
                <w:tcPr>
                  <w:tcW w:w="2126" w:type="dxa"/>
                  <w:tcMar>
                    <w:top w:w="57" w:type="dxa"/>
                    <w:left w:w="57" w:type="dxa"/>
                    <w:bottom w:w="57" w:type="dxa"/>
                    <w:right w:w="57" w:type="dxa"/>
                  </w:tcMar>
                  <w:vAlign w:val="center"/>
                </w:tcPr>
                <w:p w14:paraId="41F0AE3F" w14:textId="77777777" w:rsidR="00352AD9" w:rsidRPr="006001A8" w:rsidRDefault="00352AD9" w:rsidP="006B797A">
                  <w:pPr>
                    <w:spacing w:line="240" w:lineRule="auto"/>
                    <w:jc w:val="center"/>
                    <w:rPr>
                      <w:rFonts w:cs="Arial"/>
                      <w:sz w:val="16"/>
                      <w:szCs w:val="16"/>
                    </w:rPr>
                  </w:pPr>
                  <w:r w:rsidRPr="006001A8">
                    <w:rPr>
                      <w:rFonts w:cs="Arial"/>
                      <w:color w:val="C00000"/>
                      <w:sz w:val="16"/>
                      <w:szCs w:val="16"/>
                    </w:rPr>
                    <w:t>N/A</w:t>
                  </w:r>
                </w:p>
              </w:tc>
            </w:tr>
          </w:tbl>
          <w:p w14:paraId="07C946F9" w14:textId="77777777" w:rsidR="00352AD9" w:rsidRDefault="00352AD9" w:rsidP="00EC45B6">
            <w:pPr>
              <w:spacing w:line="360" w:lineRule="auto"/>
              <w:rPr>
                <w:rFonts w:cs="Arial"/>
                <w:sz w:val="18"/>
                <w:szCs w:val="18"/>
              </w:rPr>
            </w:pPr>
          </w:p>
          <w:p w14:paraId="0987F9F5" w14:textId="77777777" w:rsidR="00AE1267" w:rsidRDefault="00AE1267" w:rsidP="00EC45B6">
            <w:pPr>
              <w:spacing w:line="360" w:lineRule="auto"/>
              <w:rPr>
                <w:rFonts w:cs="Arial"/>
                <w:sz w:val="18"/>
                <w:szCs w:val="18"/>
              </w:rPr>
            </w:pPr>
          </w:p>
          <w:p w14:paraId="754F9B68" w14:textId="77777777" w:rsidR="00AE1267" w:rsidRDefault="00AE1267" w:rsidP="00EC45B6">
            <w:pPr>
              <w:spacing w:line="360" w:lineRule="auto"/>
              <w:rPr>
                <w:rFonts w:cs="Arial"/>
                <w:sz w:val="18"/>
                <w:szCs w:val="18"/>
              </w:rPr>
            </w:pPr>
          </w:p>
          <w:p w14:paraId="4FB47348" w14:textId="77777777" w:rsidR="00352AD9" w:rsidRPr="00890441" w:rsidRDefault="00352AD9" w:rsidP="00EC45B6">
            <w:pPr>
              <w:spacing w:line="360" w:lineRule="auto"/>
              <w:rPr>
                <w:rFonts w:cs="Arial"/>
                <w:sz w:val="18"/>
                <w:szCs w:val="18"/>
              </w:rPr>
            </w:pPr>
          </w:p>
        </w:tc>
      </w:tr>
      <w:tr w:rsidR="007334D4" w:rsidRPr="007A2E01" w14:paraId="4D4350B7" w14:textId="77777777" w:rsidTr="00AE1267">
        <w:tc>
          <w:tcPr>
            <w:tcW w:w="9664" w:type="dxa"/>
            <w:tcBorders>
              <w:top w:val="single" w:sz="4" w:space="0" w:color="DBE5F1" w:themeColor="accent1" w:themeTint="33"/>
            </w:tcBorders>
            <w:shd w:val="clear" w:color="auto" w:fill="FFFFFF" w:themeFill="background1"/>
            <w:tcMar>
              <w:top w:w="105" w:type="dxa"/>
              <w:left w:w="120" w:type="dxa"/>
              <w:bottom w:w="105" w:type="dxa"/>
              <w:right w:w="120" w:type="dxa"/>
            </w:tcMar>
          </w:tcPr>
          <w:p w14:paraId="2692152E" w14:textId="77777777" w:rsidR="007334D4" w:rsidRPr="007A2E01" w:rsidRDefault="007334D4" w:rsidP="00EC45B6">
            <w:pPr>
              <w:spacing w:after="40" w:line="360" w:lineRule="auto"/>
              <w:jc w:val="center"/>
              <w:rPr>
                <w:rFonts w:cs="Arial"/>
                <w:b/>
                <w:color w:val="266CA0"/>
                <w:sz w:val="22"/>
              </w:rPr>
            </w:pPr>
          </w:p>
        </w:tc>
      </w:tr>
    </w:tbl>
    <w:p w14:paraId="6CFF49C6" w14:textId="77777777" w:rsidR="00D814AB" w:rsidRPr="007A2E01" w:rsidRDefault="00D814AB" w:rsidP="00AE1267">
      <w:pPr>
        <w:spacing w:after="200"/>
        <w:rPr>
          <w:rFonts w:cs="Arial"/>
        </w:rPr>
      </w:pPr>
    </w:p>
    <w:sectPr w:rsidR="00D814AB" w:rsidRPr="007A2E01" w:rsidSect="00822DD3">
      <w:headerReference w:type="default" r:id="rId25"/>
      <w:footerReference w:type="default" r:id="rId26"/>
      <w:pgSz w:w="11909" w:h="16834" w:code="9"/>
      <w:pgMar w:top="1134" w:right="1134" w:bottom="851" w:left="1134" w:header="261" w:footer="26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C9FA7E" w14:textId="77777777" w:rsidR="000C39BA" w:rsidRDefault="000C39BA">
      <w:pPr>
        <w:spacing w:line="240" w:lineRule="auto"/>
      </w:pPr>
      <w:r>
        <w:separator/>
      </w:r>
    </w:p>
  </w:endnote>
  <w:endnote w:type="continuationSeparator" w:id="0">
    <w:p w14:paraId="79977193" w14:textId="77777777" w:rsidR="000C39BA" w:rsidRDefault="000C39B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6"/>
        <w:szCs w:val="16"/>
      </w:rPr>
      <w:id w:val="1079867892"/>
      <w:docPartObj>
        <w:docPartGallery w:val="Page Numbers (Bottom of Page)"/>
        <w:docPartUnique/>
      </w:docPartObj>
    </w:sdtPr>
    <w:sdtContent>
      <w:sdt>
        <w:sdtPr>
          <w:rPr>
            <w:sz w:val="16"/>
            <w:szCs w:val="16"/>
          </w:rPr>
          <w:id w:val="-1769616900"/>
          <w:docPartObj>
            <w:docPartGallery w:val="Page Numbers (Top of Page)"/>
            <w:docPartUnique/>
          </w:docPartObj>
        </w:sdtPr>
        <w:sdtContent>
          <w:p w14:paraId="66602022" w14:textId="77777777" w:rsidR="00AE1267" w:rsidRPr="000B2BAE" w:rsidRDefault="00AE1267" w:rsidP="00AE1267">
            <w:pPr>
              <w:pStyle w:val="Footer"/>
              <w:jc w:val="center"/>
              <w:rPr>
                <w:b/>
                <w:bCs/>
                <w:sz w:val="16"/>
                <w:szCs w:val="16"/>
              </w:rPr>
            </w:pPr>
            <w:r w:rsidRPr="000B2BAE">
              <w:rPr>
                <w:sz w:val="16"/>
                <w:szCs w:val="16"/>
              </w:rPr>
              <w:t xml:space="preserve">Page </w:t>
            </w:r>
            <w:r w:rsidRPr="000B2BAE">
              <w:rPr>
                <w:b/>
                <w:bCs/>
                <w:sz w:val="16"/>
                <w:szCs w:val="16"/>
              </w:rPr>
              <w:fldChar w:fldCharType="begin"/>
            </w:r>
            <w:r w:rsidRPr="000B2BAE">
              <w:rPr>
                <w:b/>
                <w:bCs/>
                <w:sz w:val="16"/>
                <w:szCs w:val="16"/>
              </w:rPr>
              <w:instrText xml:space="preserve"> PAGE </w:instrText>
            </w:r>
            <w:r w:rsidRPr="000B2BAE">
              <w:rPr>
                <w:b/>
                <w:bCs/>
                <w:sz w:val="16"/>
                <w:szCs w:val="16"/>
              </w:rPr>
              <w:fldChar w:fldCharType="separate"/>
            </w:r>
            <w:r w:rsidRPr="000B2BAE">
              <w:rPr>
                <w:b/>
                <w:bCs/>
                <w:noProof/>
                <w:sz w:val="16"/>
                <w:szCs w:val="16"/>
              </w:rPr>
              <w:t>2</w:t>
            </w:r>
            <w:r w:rsidRPr="000B2BAE">
              <w:rPr>
                <w:b/>
                <w:bCs/>
                <w:sz w:val="16"/>
                <w:szCs w:val="16"/>
              </w:rPr>
              <w:fldChar w:fldCharType="end"/>
            </w:r>
            <w:r w:rsidRPr="000B2BAE">
              <w:rPr>
                <w:sz w:val="16"/>
                <w:szCs w:val="16"/>
              </w:rPr>
              <w:t xml:space="preserve"> of </w:t>
            </w:r>
            <w:r w:rsidRPr="000B2BAE">
              <w:rPr>
                <w:b/>
                <w:bCs/>
                <w:sz w:val="16"/>
                <w:szCs w:val="16"/>
              </w:rPr>
              <w:fldChar w:fldCharType="begin"/>
            </w:r>
            <w:r w:rsidRPr="000B2BAE">
              <w:rPr>
                <w:b/>
                <w:bCs/>
                <w:sz w:val="16"/>
                <w:szCs w:val="16"/>
              </w:rPr>
              <w:instrText xml:space="preserve"> NUMPAGES  </w:instrText>
            </w:r>
            <w:r w:rsidRPr="000B2BAE">
              <w:rPr>
                <w:b/>
                <w:bCs/>
                <w:sz w:val="16"/>
                <w:szCs w:val="16"/>
              </w:rPr>
              <w:fldChar w:fldCharType="separate"/>
            </w:r>
            <w:r w:rsidRPr="000B2BAE">
              <w:rPr>
                <w:b/>
                <w:bCs/>
                <w:noProof/>
                <w:sz w:val="16"/>
                <w:szCs w:val="16"/>
              </w:rPr>
              <w:t>2</w:t>
            </w:r>
            <w:r w:rsidRPr="000B2BAE">
              <w:rPr>
                <w:b/>
                <w:bCs/>
                <w:sz w:val="16"/>
                <w:szCs w:val="16"/>
              </w:rPr>
              <w:fldChar w:fldCharType="end"/>
            </w:r>
          </w:p>
          <w:p w14:paraId="642B8E4E" w14:textId="119CBFCC" w:rsidR="00512C56" w:rsidRPr="000B2BAE" w:rsidRDefault="00AE1267" w:rsidP="00AE1267">
            <w:pPr>
              <w:pStyle w:val="Footer"/>
              <w:jc w:val="right"/>
              <w:rPr>
                <w:sz w:val="16"/>
                <w:szCs w:val="16"/>
              </w:rPr>
            </w:pP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A0515A" w14:textId="77777777" w:rsidR="000C39BA" w:rsidRDefault="000C39BA">
      <w:pPr>
        <w:spacing w:line="240" w:lineRule="auto"/>
      </w:pPr>
      <w:r>
        <w:separator/>
      </w:r>
    </w:p>
  </w:footnote>
  <w:footnote w:type="continuationSeparator" w:id="0">
    <w:p w14:paraId="2BC4ABBB" w14:textId="77777777" w:rsidR="000C39BA" w:rsidRDefault="000C39B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F376ED" w14:textId="77777777" w:rsidR="00AE1267" w:rsidRPr="000B2BAE" w:rsidRDefault="00AE1267" w:rsidP="004F40DB">
    <w:pPr>
      <w:pStyle w:val="Header"/>
      <w:tabs>
        <w:tab w:val="right" w:pos="10263"/>
      </w:tabs>
      <w:ind w:right="510"/>
      <w:rPr>
        <w:color w:val="687889"/>
        <w:sz w:val="16"/>
        <w:szCs w:val="20"/>
      </w:rPr>
    </w:pPr>
  </w:p>
  <w:p w14:paraId="7D640DBC" w14:textId="77777777" w:rsidR="00AE1267" w:rsidRPr="000B2BAE" w:rsidRDefault="00AE1267" w:rsidP="00AE1267">
    <w:pPr>
      <w:pStyle w:val="Header"/>
      <w:tabs>
        <w:tab w:val="clear" w:pos="4680"/>
        <w:tab w:val="clear" w:pos="9360"/>
        <w:tab w:val="right" w:pos="9582"/>
      </w:tabs>
      <w:rPr>
        <w:color w:val="687889"/>
        <w:sz w:val="16"/>
        <w:szCs w:val="20"/>
      </w:rPr>
    </w:pPr>
  </w:p>
  <w:p w14:paraId="76639FB7" w14:textId="10023C64" w:rsidR="009E245D" w:rsidRPr="000B2BAE" w:rsidRDefault="00AE1267" w:rsidP="00AE1267">
    <w:pPr>
      <w:pStyle w:val="Header"/>
      <w:tabs>
        <w:tab w:val="clear" w:pos="4680"/>
        <w:tab w:val="clear" w:pos="9360"/>
        <w:tab w:val="right" w:pos="9582"/>
      </w:tabs>
      <w:rPr>
        <w:sz w:val="20"/>
        <w:szCs w:val="20"/>
        <w:lang w:val="en-SG"/>
      </w:rPr>
    </w:pPr>
    <w:r w:rsidRPr="000B2BAE">
      <w:rPr>
        <w:color w:val="687889"/>
        <w:sz w:val="16"/>
        <w:szCs w:val="20"/>
      </w:rPr>
      <w:t>LUCKY888 | Bathala Slot Analysis</w:t>
    </w:r>
    <w:r w:rsidRPr="000B2BAE">
      <w:rPr>
        <w:color w:val="687889"/>
        <w:sz w:val="16"/>
        <w:szCs w:val="20"/>
      </w:rPr>
      <w:tab/>
      <w:t>LEON YANYANG SI | leon@ludoai.xyz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0.9pt;height:10.9pt" o:bullet="t">
        <v:imagedata r:id="rId1" o:title="mso8455"/>
      </v:shape>
    </w:pict>
  </w:numPicBullet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5E3959"/>
    <w:multiLevelType w:val="hybridMultilevel"/>
    <w:tmpl w:val="AA4A4C3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5537F63"/>
    <w:multiLevelType w:val="hybridMultilevel"/>
    <w:tmpl w:val="480ED412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08F13550"/>
    <w:multiLevelType w:val="hybridMultilevel"/>
    <w:tmpl w:val="6CC8AB8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8C71CF"/>
    <w:multiLevelType w:val="hybridMultilevel"/>
    <w:tmpl w:val="B276CF8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1732648"/>
    <w:multiLevelType w:val="hybridMultilevel"/>
    <w:tmpl w:val="B3F6813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3BA03B5"/>
    <w:multiLevelType w:val="hybridMultilevel"/>
    <w:tmpl w:val="399EF3FE"/>
    <w:lvl w:ilvl="0" w:tplc="48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5FE67DE"/>
    <w:multiLevelType w:val="hybridMultilevel"/>
    <w:tmpl w:val="E3B06BAE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62D7F56"/>
    <w:multiLevelType w:val="hybridMultilevel"/>
    <w:tmpl w:val="AA9CA14C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16D46ED8"/>
    <w:multiLevelType w:val="hybridMultilevel"/>
    <w:tmpl w:val="63D678E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7857533"/>
    <w:multiLevelType w:val="hybridMultilevel"/>
    <w:tmpl w:val="96B66A1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1FCD34D2"/>
    <w:multiLevelType w:val="hybridMultilevel"/>
    <w:tmpl w:val="C57A8F56"/>
    <w:lvl w:ilvl="0" w:tplc="CAA8247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B4F309C"/>
    <w:multiLevelType w:val="hybridMultilevel"/>
    <w:tmpl w:val="26FC1C7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EFB1936"/>
    <w:multiLevelType w:val="hybridMultilevel"/>
    <w:tmpl w:val="D2AA728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F841E0C"/>
    <w:multiLevelType w:val="hybridMultilevel"/>
    <w:tmpl w:val="564AE46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1563D89"/>
    <w:multiLevelType w:val="hybridMultilevel"/>
    <w:tmpl w:val="C590A69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C05C5F"/>
    <w:multiLevelType w:val="hybridMultilevel"/>
    <w:tmpl w:val="E4A63F6C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E92AA7"/>
    <w:multiLevelType w:val="hybridMultilevel"/>
    <w:tmpl w:val="21064BE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FB24B9"/>
    <w:multiLevelType w:val="hybridMultilevel"/>
    <w:tmpl w:val="6488100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F57CB0"/>
    <w:multiLevelType w:val="hybridMultilevel"/>
    <w:tmpl w:val="195E6DE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6AE1BBE"/>
    <w:multiLevelType w:val="hybridMultilevel"/>
    <w:tmpl w:val="0BC013B6"/>
    <w:lvl w:ilvl="0" w:tplc="4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76D36A0"/>
    <w:multiLevelType w:val="hybridMultilevel"/>
    <w:tmpl w:val="B168843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E3F543B"/>
    <w:multiLevelType w:val="hybridMultilevel"/>
    <w:tmpl w:val="1274402E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037698B"/>
    <w:multiLevelType w:val="hybridMultilevel"/>
    <w:tmpl w:val="7E60B9C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02D3991"/>
    <w:multiLevelType w:val="hybridMultilevel"/>
    <w:tmpl w:val="5B32ED2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2574E88"/>
    <w:multiLevelType w:val="hybridMultilevel"/>
    <w:tmpl w:val="3E56C36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8090007">
      <w:start w:val="1"/>
      <w:numFmt w:val="bullet"/>
      <w:lvlText w:val=""/>
      <w:lvlPicBulletId w:val="0"/>
      <w:lvlJc w:val="left"/>
      <w:pPr>
        <w:ind w:left="2160" w:hanging="360"/>
      </w:pPr>
      <w:rPr>
        <w:rFonts w:ascii="Symbol" w:hAnsi="Symbol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6D10DD0"/>
    <w:multiLevelType w:val="hybridMultilevel"/>
    <w:tmpl w:val="56464EEE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7AF42E84"/>
    <w:multiLevelType w:val="hybridMultilevel"/>
    <w:tmpl w:val="755474A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6698647">
    <w:abstractNumId w:val="8"/>
  </w:num>
  <w:num w:numId="2" w16cid:durableId="1678194008">
    <w:abstractNumId w:val="6"/>
  </w:num>
  <w:num w:numId="3" w16cid:durableId="1639995436">
    <w:abstractNumId w:val="5"/>
  </w:num>
  <w:num w:numId="4" w16cid:durableId="651181123">
    <w:abstractNumId w:val="4"/>
  </w:num>
  <w:num w:numId="5" w16cid:durableId="1479616187">
    <w:abstractNumId w:val="7"/>
  </w:num>
  <w:num w:numId="6" w16cid:durableId="721515383">
    <w:abstractNumId w:val="3"/>
  </w:num>
  <w:num w:numId="7" w16cid:durableId="358118102">
    <w:abstractNumId w:val="2"/>
  </w:num>
  <w:num w:numId="8" w16cid:durableId="883635567">
    <w:abstractNumId w:val="1"/>
  </w:num>
  <w:num w:numId="9" w16cid:durableId="54862251">
    <w:abstractNumId w:val="0"/>
  </w:num>
  <w:num w:numId="10" w16cid:durableId="1465271510">
    <w:abstractNumId w:val="16"/>
  </w:num>
  <w:num w:numId="11" w16cid:durableId="883492085">
    <w:abstractNumId w:val="27"/>
  </w:num>
  <w:num w:numId="12" w16cid:durableId="1960529310">
    <w:abstractNumId w:val="34"/>
  </w:num>
  <w:num w:numId="13" w16cid:durableId="1867983754">
    <w:abstractNumId w:val="18"/>
  </w:num>
  <w:num w:numId="14" w16cid:durableId="575945337">
    <w:abstractNumId w:val="10"/>
  </w:num>
  <w:num w:numId="15" w16cid:durableId="1004017983">
    <w:abstractNumId w:val="20"/>
  </w:num>
  <w:num w:numId="16" w16cid:durableId="1234389831">
    <w:abstractNumId w:val="15"/>
  </w:num>
  <w:num w:numId="17" w16cid:durableId="2133009701">
    <w:abstractNumId w:val="22"/>
  </w:num>
  <w:num w:numId="18" w16cid:durableId="2059746131">
    <w:abstractNumId w:val="14"/>
  </w:num>
  <w:num w:numId="19" w16cid:durableId="625430734">
    <w:abstractNumId w:val="21"/>
  </w:num>
  <w:num w:numId="20" w16cid:durableId="26683172">
    <w:abstractNumId w:val="25"/>
  </w:num>
  <w:num w:numId="21" w16cid:durableId="1960917440">
    <w:abstractNumId w:val="23"/>
  </w:num>
  <w:num w:numId="22" w16cid:durableId="2037462527">
    <w:abstractNumId w:val="11"/>
  </w:num>
  <w:num w:numId="23" w16cid:durableId="1006791165">
    <w:abstractNumId w:val="28"/>
  </w:num>
  <w:num w:numId="24" w16cid:durableId="1395616957">
    <w:abstractNumId w:val="30"/>
  </w:num>
  <w:num w:numId="25" w16cid:durableId="1815097412">
    <w:abstractNumId w:val="29"/>
  </w:num>
  <w:num w:numId="26" w16cid:durableId="2006855214">
    <w:abstractNumId w:val="24"/>
  </w:num>
  <w:num w:numId="27" w16cid:durableId="1211456391">
    <w:abstractNumId w:val="13"/>
  </w:num>
  <w:num w:numId="28" w16cid:durableId="1965966216">
    <w:abstractNumId w:val="35"/>
  </w:num>
  <w:num w:numId="29" w16cid:durableId="1271938517">
    <w:abstractNumId w:val="26"/>
  </w:num>
  <w:num w:numId="30" w16cid:durableId="434596526">
    <w:abstractNumId w:val="31"/>
  </w:num>
  <w:num w:numId="31" w16cid:durableId="821853615">
    <w:abstractNumId w:val="9"/>
  </w:num>
  <w:num w:numId="32" w16cid:durableId="1339431082">
    <w:abstractNumId w:val="32"/>
  </w:num>
  <w:num w:numId="33" w16cid:durableId="1589775719">
    <w:abstractNumId w:val="19"/>
  </w:num>
  <w:num w:numId="34" w16cid:durableId="1043479411">
    <w:abstractNumId w:val="17"/>
  </w:num>
  <w:num w:numId="35" w16cid:durableId="2105568460">
    <w:abstractNumId w:val="12"/>
  </w:num>
  <w:num w:numId="36" w16cid:durableId="135412080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5AC2"/>
    <w:rsid w:val="00006D57"/>
    <w:rsid w:val="00010A4B"/>
    <w:rsid w:val="00025FAA"/>
    <w:rsid w:val="000302C7"/>
    <w:rsid w:val="00034616"/>
    <w:rsid w:val="000354FA"/>
    <w:rsid w:val="00050D54"/>
    <w:rsid w:val="000529A9"/>
    <w:rsid w:val="000539C0"/>
    <w:rsid w:val="0006063C"/>
    <w:rsid w:val="0006426B"/>
    <w:rsid w:val="0006432A"/>
    <w:rsid w:val="000712B5"/>
    <w:rsid w:val="000723A7"/>
    <w:rsid w:val="000746E9"/>
    <w:rsid w:val="00086762"/>
    <w:rsid w:val="000967AD"/>
    <w:rsid w:val="000B2BAE"/>
    <w:rsid w:val="000B2D1E"/>
    <w:rsid w:val="000B453A"/>
    <w:rsid w:val="000B52B6"/>
    <w:rsid w:val="000C39BA"/>
    <w:rsid w:val="000C6D99"/>
    <w:rsid w:val="000D553D"/>
    <w:rsid w:val="000D607D"/>
    <w:rsid w:val="000D6C0F"/>
    <w:rsid w:val="000E64D8"/>
    <w:rsid w:val="000F26B9"/>
    <w:rsid w:val="000F2E1D"/>
    <w:rsid w:val="00104FA9"/>
    <w:rsid w:val="00106517"/>
    <w:rsid w:val="00121F95"/>
    <w:rsid w:val="00122DB7"/>
    <w:rsid w:val="00135F44"/>
    <w:rsid w:val="00145EC6"/>
    <w:rsid w:val="0015074B"/>
    <w:rsid w:val="0016217C"/>
    <w:rsid w:val="001742D7"/>
    <w:rsid w:val="00185737"/>
    <w:rsid w:val="00190800"/>
    <w:rsid w:val="001A387F"/>
    <w:rsid w:val="001A61F2"/>
    <w:rsid w:val="001B21CA"/>
    <w:rsid w:val="001B2A3A"/>
    <w:rsid w:val="001B7E97"/>
    <w:rsid w:val="001C060D"/>
    <w:rsid w:val="001C237C"/>
    <w:rsid w:val="001D046E"/>
    <w:rsid w:val="001E4AB1"/>
    <w:rsid w:val="001E63C6"/>
    <w:rsid w:val="001E7AC0"/>
    <w:rsid w:val="00202D01"/>
    <w:rsid w:val="00207CE9"/>
    <w:rsid w:val="00212E72"/>
    <w:rsid w:val="00214564"/>
    <w:rsid w:val="0022104C"/>
    <w:rsid w:val="00231D8E"/>
    <w:rsid w:val="00233B1D"/>
    <w:rsid w:val="00241E60"/>
    <w:rsid w:val="002454D1"/>
    <w:rsid w:val="0025441A"/>
    <w:rsid w:val="00273370"/>
    <w:rsid w:val="00274C25"/>
    <w:rsid w:val="00275B02"/>
    <w:rsid w:val="00277DBF"/>
    <w:rsid w:val="00282513"/>
    <w:rsid w:val="0029639D"/>
    <w:rsid w:val="002B0D82"/>
    <w:rsid w:val="002B2B67"/>
    <w:rsid w:val="002C2B16"/>
    <w:rsid w:val="002C5F92"/>
    <w:rsid w:val="002C6E66"/>
    <w:rsid w:val="002E4070"/>
    <w:rsid w:val="002F1FB2"/>
    <w:rsid w:val="00300C13"/>
    <w:rsid w:val="00302FAA"/>
    <w:rsid w:val="003217D6"/>
    <w:rsid w:val="00326F90"/>
    <w:rsid w:val="00334B72"/>
    <w:rsid w:val="00336FED"/>
    <w:rsid w:val="00352AD9"/>
    <w:rsid w:val="00352FF3"/>
    <w:rsid w:val="003576FC"/>
    <w:rsid w:val="00357EA5"/>
    <w:rsid w:val="00357EF3"/>
    <w:rsid w:val="003710DF"/>
    <w:rsid w:val="003752E7"/>
    <w:rsid w:val="00393DD5"/>
    <w:rsid w:val="0039668F"/>
    <w:rsid w:val="003A1D22"/>
    <w:rsid w:val="003A1D45"/>
    <w:rsid w:val="003A26CD"/>
    <w:rsid w:val="003A6EB0"/>
    <w:rsid w:val="003B2C0F"/>
    <w:rsid w:val="003B696D"/>
    <w:rsid w:val="003B69F5"/>
    <w:rsid w:val="003C29FE"/>
    <w:rsid w:val="003C4705"/>
    <w:rsid w:val="003C53D7"/>
    <w:rsid w:val="003C5669"/>
    <w:rsid w:val="003C640F"/>
    <w:rsid w:val="003C787F"/>
    <w:rsid w:val="003D15D8"/>
    <w:rsid w:val="003D31C4"/>
    <w:rsid w:val="003E1375"/>
    <w:rsid w:val="003E1536"/>
    <w:rsid w:val="0040560D"/>
    <w:rsid w:val="0042597D"/>
    <w:rsid w:val="00433D7E"/>
    <w:rsid w:val="004437BA"/>
    <w:rsid w:val="00450B0E"/>
    <w:rsid w:val="00457F55"/>
    <w:rsid w:val="00460753"/>
    <w:rsid w:val="00461338"/>
    <w:rsid w:val="00462405"/>
    <w:rsid w:val="00463194"/>
    <w:rsid w:val="00471D77"/>
    <w:rsid w:val="004819A2"/>
    <w:rsid w:val="00491957"/>
    <w:rsid w:val="00494B57"/>
    <w:rsid w:val="004A7D95"/>
    <w:rsid w:val="004D6214"/>
    <w:rsid w:val="004E1AB8"/>
    <w:rsid w:val="004F3A45"/>
    <w:rsid w:val="004F3AE2"/>
    <w:rsid w:val="004F40DB"/>
    <w:rsid w:val="00503BC4"/>
    <w:rsid w:val="00504136"/>
    <w:rsid w:val="005072C4"/>
    <w:rsid w:val="00512C56"/>
    <w:rsid w:val="005213FE"/>
    <w:rsid w:val="005216D0"/>
    <w:rsid w:val="00525B92"/>
    <w:rsid w:val="00527FC5"/>
    <w:rsid w:val="005359A1"/>
    <w:rsid w:val="00540D9E"/>
    <w:rsid w:val="0054168C"/>
    <w:rsid w:val="005435AE"/>
    <w:rsid w:val="00544949"/>
    <w:rsid w:val="00546797"/>
    <w:rsid w:val="0055427C"/>
    <w:rsid w:val="0056189B"/>
    <w:rsid w:val="00570815"/>
    <w:rsid w:val="00570E24"/>
    <w:rsid w:val="005738ED"/>
    <w:rsid w:val="00575A07"/>
    <w:rsid w:val="00592722"/>
    <w:rsid w:val="005A1A29"/>
    <w:rsid w:val="005A1D69"/>
    <w:rsid w:val="005A5664"/>
    <w:rsid w:val="005A6647"/>
    <w:rsid w:val="005B1096"/>
    <w:rsid w:val="005B729D"/>
    <w:rsid w:val="005D4066"/>
    <w:rsid w:val="005D58C3"/>
    <w:rsid w:val="005E4993"/>
    <w:rsid w:val="005E6F53"/>
    <w:rsid w:val="005F22B3"/>
    <w:rsid w:val="005F415B"/>
    <w:rsid w:val="005F6F19"/>
    <w:rsid w:val="006001A8"/>
    <w:rsid w:val="006024D5"/>
    <w:rsid w:val="00615A69"/>
    <w:rsid w:val="00616249"/>
    <w:rsid w:val="006219F4"/>
    <w:rsid w:val="00621F3A"/>
    <w:rsid w:val="00625501"/>
    <w:rsid w:val="00631ECB"/>
    <w:rsid w:val="006368A4"/>
    <w:rsid w:val="006378C7"/>
    <w:rsid w:val="0064143F"/>
    <w:rsid w:val="0064155D"/>
    <w:rsid w:val="00641B5E"/>
    <w:rsid w:val="00641D34"/>
    <w:rsid w:val="00644A6E"/>
    <w:rsid w:val="00647D9C"/>
    <w:rsid w:val="006571CC"/>
    <w:rsid w:val="00660F5D"/>
    <w:rsid w:val="006637C7"/>
    <w:rsid w:val="00687812"/>
    <w:rsid w:val="006956D8"/>
    <w:rsid w:val="006A120B"/>
    <w:rsid w:val="006A3E14"/>
    <w:rsid w:val="006B797A"/>
    <w:rsid w:val="006C2FF5"/>
    <w:rsid w:val="006C568B"/>
    <w:rsid w:val="006D1852"/>
    <w:rsid w:val="006E084D"/>
    <w:rsid w:val="006E4454"/>
    <w:rsid w:val="006F079B"/>
    <w:rsid w:val="006F2CB7"/>
    <w:rsid w:val="007020CC"/>
    <w:rsid w:val="00702B1B"/>
    <w:rsid w:val="00702C0D"/>
    <w:rsid w:val="0070682F"/>
    <w:rsid w:val="007155A2"/>
    <w:rsid w:val="0071799B"/>
    <w:rsid w:val="007266FE"/>
    <w:rsid w:val="007334D4"/>
    <w:rsid w:val="007368AA"/>
    <w:rsid w:val="00747928"/>
    <w:rsid w:val="00764B26"/>
    <w:rsid w:val="0077524E"/>
    <w:rsid w:val="007826C4"/>
    <w:rsid w:val="0078289E"/>
    <w:rsid w:val="00784687"/>
    <w:rsid w:val="00790D27"/>
    <w:rsid w:val="00796A48"/>
    <w:rsid w:val="007A02FC"/>
    <w:rsid w:val="007A0EDE"/>
    <w:rsid w:val="007A2E01"/>
    <w:rsid w:val="007A5866"/>
    <w:rsid w:val="007A7CF3"/>
    <w:rsid w:val="007B44C2"/>
    <w:rsid w:val="007B5078"/>
    <w:rsid w:val="007C05E8"/>
    <w:rsid w:val="007C4725"/>
    <w:rsid w:val="007D2762"/>
    <w:rsid w:val="007D6D51"/>
    <w:rsid w:val="007E4E7F"/>
    <w:rsid w:val="007E5E30"/>
    <w:rsid w:val="007F7C1B"/>
    <w:rsid w:val="00801880"/>
    <w:rsid w:val="00803010"/>
    <w:rsid w:val="00806B26"/>
    <w:rsid w:val="00810E6E"/>
    <w:rsid w:val="00820CAA"/>
    <w:rsid w:val="00822DD3"/>
    <w:rsid w:val="008255CD"/>
    <w:rsid w:val="00825EF5"/>
    <w:rsid w:val="00832FAD"/>
    <w:rsid w:val="008410DD"/>
    <w:rsid w:val="00841E27"/>
    <w:rsid w:val="00861E52"/>
    <w:rsid w:val="008670B3"/>
    <w:rsid w:val="00870E03"/>
    <w:rsid w:val="00871008"/>
    <w:rsid w:val="00882F03"/>
    <w:rsid w:val="00890441"/>
    <w:rsid w:val="00894D2A"/>
    <w:rsid w:val="008A2ED0"/>
    <w:rsid w:val="008A6416"/>
    <w:rsid w:val="008A6C1D"/>
    <w:rsid w:val="008B01B2"/>
    <w:rsid w:val="008D2FAC"/>
    <w:rsid w:val="008E474B"/>
    <w:rsid w:val="008F48D5"/>
    <w:rsid w:val="008F7B5C"/>
    <w:rsid w:val="00902F10"/>
    <w:rsid w:val="0091396D"/>
    <w:rsid w:val="009251F6"/>
    <w:rsid w:val="00932FA4"/>
    <w:rsid w:val="009401BD"/>
    <w:rsid w:val="00941CA7"/>
    <w:rsid w:val="00942466"/>
    <w:rsid w:val="0094467F"/>
    <w:rsid w:val="00953841"/>
    <w:rsid w:val="0095738B"/>
    <w:rsid w:val="00961CC9"/>
    <w:rsid w:val="009668F0"/>
    <w:rsid w:val="0098039D"/>
    <w:rsid w:val="009828AB"/>
    <w:rsid w:val="009871A0"/>
    <w:rsid w:val="009D6C25"/>
    <w:rsid w:val="009E12FD"/>
    <w:rsid w:val="009E245D"/>
    <w:rsid w:val="009E5F74"/>
    <w:rsid w:val="009E6EA2"/>
    <w:rsid w:val="009F1CA2"/>
    <w:rsid w:val="009F3079"/>
    <w:rsid w:val="00A04B45"/>
    <w:rsid w:val="00A14D1C"/>
    <w:rsid w:val="00A166D1"/>
    <w:rsid w:val="00A21006"/>
    <w:rsid w:val="00A311EF"/>
    <w:rsid w:val="00A329F7"/>
    <w:rsid w:val="00A4674A"/>
    <w:rsid w:val="00A47164"/>
    <w:rsid w:val="00A65524"/>
    <w:rsid w:val="00A665F1"/>
    <w:rsid w:val="00A82F41"/>
    <w:rsid w:val="00A94047"/>
    <w:rsid w:val="00A94C99"/>
    <w:rsid w:val="00AA072B"/>
    <w:rsid w:val="00AA1D8D"/>
    <w:rsid w:val="00AB15E3"/>
    <w:rsid w:val="00AB574A"/>
    <w:rsid w:val="00AB6398"/>
    <w:rsid w:val="00AB63E3"/>
    <w:rsid w:val="00AB64B5"/>
    <w:rsid w:val="00AB7C2D"/>
    <w:rsid w:val="00AC0108"/>
    <w:rsid w:val="00AC1C29"/>
    <w:rsid w:val="00AD0670"/>
    <w:rsid w:val="00AD1F9A"/>
    <w:rsid w:val="00AD2A8E"/>
    <w:rsid w:val="00AD32B1"/>
    <w:rsid w:val="00AD6F8F"/>
    <w:rsid w:val="00AE1267"/>
    <w:rsid w:val="00AE2E6C"/>
    <w:rsid w:val="00AE6670"/>
    <w:rsid w:val="00B11A90"/>
    <w:rsid w:val="00B2528D"/>
    <w:rsid w:val="00B34F51"/>
    <w:rsid w:val="00B472B0"/>
    <w:rsid w:val="00B47730"/>
    <w:rsid w:val="00B5771F"/>
    <w:rsid w:val="00B63238"/>
    <w:rsid w:val="00B63D0E"/>
    <w:rsid w:val="00B7362E"/>
    <w:rsid w:val="00B77014"/>
    <w:rsid w:val="00B81ACF"/>
    <w:rsid w:val="00B86DB7"/>
    <w:rsid w:val="00B93810"/>
    <w:rsid w:val="00B9641A"/>
    <w:rsid w:val="00B96C0A"/>
    <w:rsid w:val="00BA05A0"/>
    <w:rsid w:val="00BA2C67"/>
    <w:rsid w:val="00BA491A"/>
    <w:rsid w:val="00BB018C"/>
    <w:rsid w:val="00BC7176"/>
    <w:rsid w:val="00BD1B47"/>
    <w:rsid w:val="00BE5750"/>
    <w:rsid w:val="00C0310A"/>
    <w:rsid w:val="00C045A7"/>
    <w:rsid w:val="00C23D8C"/>
    <w:rsid w:val="00C35553"/>
    <w:rsid w:val="00C44F53"/>
    <w:rsid w:val="00C54594"/>
    <w:rsid w:val="00C606EE"/>
    <w:rsid w:val="00C65E1B"/>
    <w:rsid w:val="00C71680"/>
    <w:rsid w:val="00C73691"/>
    <w:rsid w:val="00C8169E"/>
    <w:rsid w:val="00C865D1"/>
    <w:rsid w:val="00C8751B"/>
    <w:rsid w:val="00C9283C"/>
    <w:rsid w:val="00C94EDC"/>
    <w:rsid w:val="00CA2F24"/>
    <w:rsid w:val="00CA429A"/>
    <w:rsid w:val="00CA46B9"/>
    <w:rsid w:val="00CA49BE"/>
    <w:rsid w:val="00CB0664"/>
    <w:rsid w:val="00CB420A"/>
    <w:rsid w:val="00CB54F3"/>
    <w:rsid w:val="00CB5AC2"/>
    <w:rsid w:val="00CC1A3B"/>
    <w:rsid w:val="00CC590D"/>
    <w:rsid w:val="00CC7A0B"/>
    <w:rsid w:val="00CC7B1A"/>
    <w:rsid w:val="00CF2B15"/>
    <w:rsid w:val="00CF357A"/>
    <w:rsid w:val="00D07054"/>
    <w:rsid w:val="00D17D99"/>
    <w:rsid w:val="00D212CA"/>
    <w:rsid w:val="00D3068E"/>
    <w:rsid w:val="00D367EE"/>
    <w:rsid w:val="00D37F21"/>
    <w:rsid w:val="00D405D7"/>
    <w:rsid w:val="00D419C9"/>
    <w:rsid w:val="00D6336C"/>
    <w:rsid w:val="00D66D58"/>
    <w:rsid w:val="00D6793E"/>
    <w:rsid w:val="00D814AB"/>
    <w:rsid w:val="00D91B7A"/>
    <w:rsid w:val="00D92D77"/>
    <w:rsid w:val="00D95745"/>
    <w:rsid w:val="00DC5595"/>
    <w:rsid w:val="00DD4E41"/>
    <w:rsid w:val="00DD6372"/>
    <w:rsid w:val="00DE7B0D"/>
    <w:rsid w:val="00DF2CB2"/>
    <w:rsid w:val="00E03DD7"/>
    <w:rsid w:val="00E05D9C"/>
    <w:rsid w:val="00E1072F"/>
    <w:rsid w:val="00E13548"/>
    <w:rsid w:val="00E234C1"/>
    <w:rsid w:val="00E26048"/>
    <w:rsid w:val="00E32756"/>
    <w:rsid w:val="00E359C1"/>
    <w:rsid w:val="00E470B4"/>
    <w:rsid w:val="00E47852"/>
    <w:rsid w:val="00E65BCC"/>
    <w:rsid w:val="00E661A5"/>
    <w:rsid w:val="00E71952"/>
    <w:rsid w:val="00E859DA"/>
    <w:rsid w:val="00E918E6"/>
    <w:rsid w:val="00EB033B"/>
    <w:rsid w:val="00EB0AC8"/>
    <w:rsid w:val="00EB0FC2"/>
    <w:rsid w:val="00EB2B5B"/>
    <w:rsid w:val="00EB569C"/>
    <w:rsid w:val="00ED6DB4"/>
    <w:rsid w:val="00EE03D2"/>
    <w:rsid w:val="00EE1F13"/>
    <w:rsid w:val="00EE372A"/>
    <w:rsid w:val="00EE517C"/>
    <w:rsid w:val="00F014F2"/>
    <w:rsid w:val="00F032F8"/>
    <w:rsid w:val="00F11536"/>
    <w:rsid w:val="00F157C7"/>
    <w:rsid w:val="00F33CA5"/>
    <w:rsid w:val="00F33D8E"/>
    <w:rsid w:val="00F353F9"/>
    <w:rsid w:val="00F35442"/>
    <w:rsid w:val="00F51D32"/>
    <w:rsid w:val="00F52528"/>
    <w:rsid w:val="00F76E77"/>
    <w:rsid w:val="00F80D10"/>
    <w:rsid w:val="00F80E92"/>
    <w:rsid w:val="00F83D5F"/>
    <w:rsid w:val="00F853A1"/>
    <w:rsid w:val="00F85D83"/>
    <w:rsid w:val="00F87C85"/>
    <w:rsid w:val="00F908FF"/>
    <w:rsid w:val="00F90DE0"/>
    <w:rsid w:val="00FA743A"/>
    <w:rsid w:val="00FB29AB"/>
    <w:rsid w:val="00FB76FA"/>
    <w:rsid w:val="00FC0161"/>
    <w:rsid w:val="00FC693F"/>
    <w:rsid w:val="00FD67AB"/>
    <w:rsid w:val="00FE4B4E"/>
    <w:rsid w:val="00FF088F"/>
    <w:rsid w:val="00FF0D63"/>
    <w:rsid w:val="00FF4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6401DB7"/>
  <w14:defaultImageDpi w14:val="300"/>
  <w15:docId w15:val="{18FBA63D-A23A-4C93-A7BB-F0000684C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0CAA"/>
    <w:pPr>
      <w:spacing w:after="0"/>
    </w:pPr>
    <w:rPr>
      <w:rFonts w:ascii="Arial" w:eastAsia="Arial" w:hAnsi="Arial"/>
      <w:color w:val="242C38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C016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01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ucky888.ludoai.xyz/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hyperlink" Target="http://lucky888.ludoai.xyz/dashboard/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1118</TotalTime>
  <Pages>12</Pages>
  <Words>3361</Words>
  <Characters>19160</Characters>
  <Application>Microsoft Office Word</Application>
  <DocSecurity>0</DocSecurity>
  <Lines>159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Lucky888 Bathala Prototype Analysis</vt:lpstr>
    </vt:vector>
  </TitlesOfParts>
  <Manager/>
  <Company/>
  <LinksUpToDate>false</LinksUpToDate>
  <CharactersWithSpaces>22477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Lucky888 Bathala Prototype Analysis</dc:title>
  <dc:subject>Bathala simulation twin — game design, math model and comparative simulation framework</dc:subject>
  <dc:creator>python-docx</dc:creator>
  <cp:keywords>Lucky888, Bathala, slot math, simulation twin, RTP, volatility, Monte Carlo</cp:keywords>
  <dc:description>generated by python-docx</dc:description>
  <cp:lastModifiedBy># SI YANYANG LEON (SBIZ)</cp:lastModifiedBy>
  <cp:revision>12</cp:revision>
  <cp:lastPrinted>2026-08-21T11:21:00Z</cp:lastPrinted>
  <dcterms:created xsi:type="dcterms:W3CDTF">2026-08-21T16:13:00Z</dcterms:created>
  <dcterms:modified xsi:type="dcterms:W3CDTF">2026-08-22T10:55:00Z</dcterms:modified>
  <cp:category/>
</cp:coreProperties>
</file>